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190E6" w14:textId="77777777" w:rsidR="0029159C" w:rsidRPr="007D5B78" w:rsidRDefault="00000000">
      <w:pPr>
        <w:jc w:val="center"/>
        <w:rPr>
          <w:lang w:val="es-MX"/>
        </w:rPr>
      </w:pPr>
      <w:r w:rsidRPr="007D5B78">
        <w:rPr>
          <w:b/>
          <w:lang w:val="es-MX"/>
        </w:rPr>
        <w:t>INFORME DE MÉTODOS Y ESTÁNDARES DE CALIDAD DEL SOFTWARE</w:t>
      </w:r>
    </w:p>
    <w:p w14:paraId="52609B40" w14:textId="77777777" w:rsidR="0029159C" w:rsidRPr="007D5B78" w:rsidRDefault="00000000">
      <w:pPr>
        <w:jc w:val="center"/>
        <w:rPr>
          <w:lang w:val="es-MX"/>
        </w:rPr>
      </w:pPr>
      <w:r w:rsidRPr="007D5B78">
        <w:rPr>
          <w:lang w:val="es-MX"/>
        </w:rPr>
        <w:t>Marco de calidad adoptado y plan de pruebas de FactuGest, plataforma web de facturación electrónica para la emisión de documentos por cuenta de terceros</w:t>
      </w:r>
    </w:p>
    <w:p w14:paraId="5F30BBF7" w14:textId="77777777" w:rsidR="0029159C" w:rsidRPr="007D5B78" w:rsidRDefault="0029159C">
      <w:pPr>
        <w:ind w:firstLine="720"/>
        <w:rPr>
          <w:lang w:val="es-MX"/>
        </w:rPr>
      </w:pPr>
    </w:p>
    <w:p w14:paraId="6BA7EB23" w14:textId="77777777" w:rsidR="0029159C" w:rsidRPr="007D5B78" w:rsidRDefault="00000000">
      <w:pPr>
        <w:jc w:val="center"/>
        <w:rPr>
          <w:lang w:val="es-MX"/>
        </w:rPr>
      </w:pPr>
      <w:r w:rsidRPr="007D5B78">
        <w:rPr>
          <w:lang w:val="es-MX"/>
        </w:rPr>
        <w:t>Presentado por:</w:t>
      </w:r>
    </w:p>
    <w:p w14:paraId="23F499F3" w14:textId="77777777" w:rsidR="0029159C" w:rsidRPr="007D5B78" w:rsidRDefault="00000000">
      <w:pPr>
        <w:jc w:val="center"/>
        <w:rPr>
          <w:lang w:val="es-MX"/>
        </w:rPr>
      </w:pPr>
      <w:r w:rsidRPr="007D5B78">
        <w:rPr>
          <w:lang w:val="es-MX"/>
        </w:rPr>
        <w:t>BRANDON ARLEY RESTREPO GÉLVEZ</w:t>
      </w:r>
    </w:p>
    <w:p w14:paraId="79C2B90B" w14:textId="77777777" w:rsidR="0029159C" w:rsidRPr="007D5B78" w:rsidRDefault="00000000">
      <w:pPr>
        <w:jc w:val="center"/>
        <w:rPr>
          <w:lang w:val="es-MX"/>
        </w:rPr>
      </w:pPr>
      <w:r w:rsidRPr="007D5B78">
        <w:rPr>
          <w:lang w:val="es-MX"/>
        </w:rPr>
        <w:t>JOHAN SEBASTIÁN ACOSTA SÁNCHEZ</w:t>
      </w:r>
    </w:p>
    <w:p w14:paraId="3E41DCEC" w14:textId="77777777" w:rsidR="0029159C" w:rsidRPr="007D5B78" w:rsidRDefault="00000000">
      <w:pPr>
        <w:jc w:val="center"/>
        <w:rPr>
          <w:lang w:val="es-MX"/>
        </w:rPr>
      </w:pPr>
      <w:r w:rsidRPr="007D5B78">
        <w:rPr>
          <w:lang w:val="es-MX"/>
        </w:rPr>
        <w:t>WILMER JESÚS CONTRERAS RANGEL</w:t>
      </w:r>
    </w:p>
    <w:p w14:paraId="7FC5225F" w14:textId="77777777" w:rsidR="0029159C" w:rsidRPr="007D5B78" w:rsidRDefault="0029159C">
      <w:pPr>
        <w:ind w:firstLine="720"/>
        <w:rPr>
          <w:lang w:val="es-MX"/>
        </w:rPr>
      </w:pPr>
    </w:p>
    <w:p w14:paraId="48C49225" w14:textId="77777777" w:rsidR="0029159C" w:rsidRPr="007D5B78" w:rsidRDefault="00000000">
      <w:pPr>
        <w:jc w:val="center"/>
        <w:rPr>
          <w:lang w:val="es-MX"/>
        </w:rPr>
      </w:pPr>
      <w:r w:rsidRPr="007D5B78">
        <w:rPr>
          <w:lang w:val="es-MX"/>
        </w:rPr>
        <w:t>Ficha 3115426</w:t>
      </w:r>
      <w:r w:rsidRPr="007D5B78">
        <w:rPr>
          <w:lang w:val="es-MX"/>
        </w:rPr>
        <w:br/>
        <w:t>Tecnólogo en Análisis y Desarrollo de Software</w:t>
      </w:r>
      <w:r w:rsidRPr="007D5B78">
        <w:rPr>
          <w:lang w:val="es-MX"/>
        </w:rPr>
        <w:br/>
      </w:r>
      <w:r w:rsidRPr="007D5B78">
        <w:rPr>
          <w:lang w:val="es-MX"/>
        </w:rPr>
        <w:br/>
        <w:t>Evidencia AA1-EV01</w:t>
      </w:r>
      <w:r w:rsidRPr="007D5B78">
        <w:rPr>
          <w:lang w:val="es-MX"/>
        </w:rPr>
        <w:br/>
        <w:t>Controlar la calidad del servicio de software de acuerdo con los estándares técnicos</w:t>
      </w:r>
      <w:r w:rsidRPr="007D5B78">
        <w:rPr>
          <w:lang w:val="es-MX"/>
        </w:rPr>
        <w:br/>
      </w:r>
      <w:r w:rsidRPr="007D5B78">
        <w:rPr>
          <w:lang w:val="es-MX"/>
        </w:rPr>
        <w:br/>
        <w:t>Instructora: HEIDY LIZBETH ADARME</w:t>
      </w:r>
    </w:p>
    <w:p w14:paraId="38276431" w14:textId="77777777" w:rsidR="0029159C" w:rsidRPr="007D5B78" w:rsidRDefault="0029159C">
      <w:pPr>
        <w:ind w:firstLine="720"/>
        <w:rPr>
          <w:lang w:val="es-MX"/>
        </w:rPr>
      </w:pPr>
    </w:p>
    <w:p w14:paraId="5A3B81F8" w14:textId="77777777" w:rsidR="0029159C" w:rsidRPr="007D5B78" w:rsidRDefault="00000000">
      <w:pPr>
        <w:jc w:val="center"/>
        <w:rPr>
          <w:lang w:val="es-MX"/>
        </w:rPr>
      </w:pPr>
      <w:r w:rsidRPr="007D5B78">
        <w:rPr>
          <w:lang w:val="es-MX"/>
        </w:rPr>
        <w:t>SERVICIO NACIONAL DE APRENDIZAJE (SENA)</w:t>
      </w:r>
    </w:p>
    <w:p w14:paraId="37F5DC96" w14:textId="77777777" w:rsidR="0029159C" w:rsidRPr="007D5B78" w:rsidRDefault="00000000">
      <w:pPr>
        <w:jc w:val="center"/>
        <w:rPr>
          <w:lang w:val="es-MX"/>
        </w:rPr>
      </w:pPr>
      <w:r w:rsidRPr="007D5B78">
        <w:rPr>
          <w:lang w:val="es-MX"/>
        </w:rPr>
        <w:t>Centro de la Industria, la Empresa y los Servicios (CIES)</w:t>
      </w:r>
    </w:p>
    <w:p w14:paraId="6E1C49FF" w14:textId="77777777" w:rsidR="0029159C" w:rsidRPr="007D5B78" w:rsidRDefault="00000000">
      <w:pPr>
        <w:jc w:val="center"/>
        <w:rPr>
          <w:lang w:val="es-MX"/>
        </w:rPr>
      </w:pPr>
      <w:r w:rsidRPr="007D5B78">
        <w:rPr>
          <w:lang w:val="es-MX"/>
        </w:rPr>
        <w:t>Tecnólogo en Análisis y Desarrollo de Software</w:t>
      </w:r>
    </w:p>
    <w:p w14:paraId="4E4F9DDE" w14:textId="77777777" w:rsidR="0029159C" w:rsidRPr="007D5B78" w:rsidRDefault="0029159C">
      <w:pPr>
        <w:ind w:firstLine="720"/>
        <w:rPr>
          <w:lang w:val="es-MX"/>
        </w:rPr>
      </w:pPr>
    </w:p>
    <w:p w14:paraId="5F682C95" w14:textId="77777777" w:rsidR="0029159C" w:rsidRPr="007D5B78" w:rsidRDefault="00000000">
      <w:pPr>
        <w:jc w:val="center"/>
        <w:rPr>
          <w:lang w:val="es-MX"/>
        </w:rPr>
      </w:pPr>
      <w:r w:rsidRPr="007D5B78">
        <w:rPr>
          <w:lang w:val="es-MX"/>
        </w:rPr>
        <w:t>CÚCUTA, NORTE DE SANTANDER</w:t>
      </w:r>
    </w:p>
    <w:p w14:paraId="3A832F4A" w14:textId="77777777" w:rsidR="0029159C" w:rsidRPr="007D5B78" w:rsidRDefault="00000000">
      <w:pPr>
        <w:jc w:val="center"/>
        <w:rPr>
          <w:lang w:val="es-MX"/>
        </w:rPr>
      </w:pPr>
      <w:r w:rsidRPr="007D5B78">
        <w:rPr>
          <w:lang w:val="es-MX"/>
        </w:rPr>
        <w:t>2026</w:t>
      </w:r>
    </w:p>
    <w:p w14:paraId="55B9F795" w14:textId="77777777" w:rsidR="0029159C" w:rsidRPr="007D5B78" w:rsidRDefault="00000000">
      <w:pPr>
        <w:pageBreakBefore/>
        <w:jc w:val="center"/>
        <w:rPr>
          <w:lang w:val="es-MX"/>
        </w:rPr>
      </w:pPr>
      <w:r w:rsidRPr="007D5B78">
        <w:rPr>
          <w:b/>
          <w:lang w:val="es-MX"/>
        </w:rPr>
        <w:lastRenderedPageBreak/>
        <w:t>Tabla de contenido</w:t>
      </w:r>
    </w:p>
    <w:p w14:paraId="5A5BF6D4" w14:textId="4822220F" w:rsidR="007D5B78" w:rsidRDefault="00000000">
      <w:pPr>
        <w:pStyle w:val="TOC1"/>
        <w:tabs>
          <w:tab w:val="right" w:leader="dot" w:pos="9350"/>
        </w:tabs>
        <w:rPr>
          <w:noProof/>
        </w:rPr>
      </w:pPr>
      <w:r>
        <w:fldChar w:fldCharType="begin"/>
      </w:r>
      <w:r>
        <w:instrText>TOC \o "1-2" \h \z \u</w:instrText>
      </w:r>
      <w:r>
        <w:fldChar w:fldCharType="separate"/>
      </w:r>
      <w:hyperlink w:anchor="_Toc239792514" w:history="1">
        <w:r w:rsidR="007D5B78" w:rsidRPr="00CD7AB9">
          <w:rPr>
            <w:rStyle w:val="Hyperlink"/>
            <w:rFonts w:eastAsiaTheme="majorEastAsia"/>
            <w:noProof/>
          </w:rPr>
          <w:t>1. Introducción</w:t>
        </w:r>
        <w:r w:rsidR="007D5B78">
          <w:rPr>
            <w:noProof/>
            <w:webHidden/>
          </w:rPr>
          <w:tab/>
        </w:r>
        <w:r w:rsidR="007D5B78">
          <w:rPr>
            <w:noProof/>
            <w:webHidden/>
          </w:rPr>
          <w:fldChar w:fldCharType="begin"/>
        </w:r>
        <w:r w:rsidR="007D5B78">
          <w:rPr>
            <w:noProof/>
            <w:webHidden/>
          </w:rPr>
          <w:instrText xml:space="preserve"> PAGEREF _Toc239792514 \h </w:instrText>
        </w:r>
        <w:r w:rsidR="007D5B78">
          <w:rPr>
            <w:noProof/>
            <w:webHidden/>
          </w:rPr>
        </w:r>
        <w:r w:rsidR="007D5B78">
          <w:rPr>
            <w:noProof/>
            <w:webHidden/>
          </w:rPr>
          <w:fldChar w:fldCharType="separate"/>
        </w:r>
        <w:r w:rsidR="00E3545B">
          <w:rPr>
            <w:noProof/>
            <w:webHidden/>
          </w:rPr>
          <w:t>5</w:t>
        </w:r>
        <w:r w:rsidR="007D5B78">
          <w:rPr>
            <w:noProof/>
            <w:webHidden/>
          </w:rPr>
          <w:fldChar w:fldCharType="end"/>
        </w:r>
      </w:hyperlink>
    </w:p>
    <w:p w14:paraId="15190BD8" w14:textId="6374AD39" w:rsidR="007D5B78" w:rsidRDefault="007D5B78">
      <w:pPr>
        <w:pStyle w:val="TOC1"/>
        <w:tabs>
          <w:tab w:val="right" w:leader="dot" w:pos="9350"/>
        </w:tabs>
        <w:rPr>
          <w:noProof/>
        </w:rPr>
      </w:pPr>
      <w:hyperlink w:anchor="_Toc239792515" w:history="1">
        <w:r w:rsidRPr="00CD7AB9">
          <w:rPr>
            <w:rStyle w:val="Hyperlink"/>
            <w:rFonts w:eastAsiaTheme="majorEastAsia"/>
            <w:noProof/>
          </w:rPr>
          <w:t>2. Marco de calidad del software</w:t>
        </w:r>
        <w:r>
          <w:rPr>
            <w:noProof/>
            <w:webHidden/>
          </w:rPr>
          <w:tab/>
        </w:r>
        <w:r>
          <w:rPr>
            <w:noProof/>
            <w:webHidden/>
          </w:rPr>
          <w:fldChar w:fldCharType="begin"/>
        </w:r>
        <w:r>
          <w:rPr>
            <w:noProof/>
            <w:webHidden/>
          </w:rPr>
          <w:instrText xml:space="preserve"> PAGEREF _Toc239792515 \h </w:instrText>
        </w:r>
        <w:r>
          <w:rPr>
            <w:noProof/>
            <w:webHidden/>
          </w:rPr>
        </w:r>
        <w:r>
          <w:rPr>
            <w:noProof/>
            <w:webHidden/>
          </w:rPr>
          <w:fldChar w:fldCharType="separate"/>
        </w:r>
        <w:r w:rsidR="00E3545B">
          <w:rPr>
            <w:noProof/>
            <w:webHidden/>
          </w:rPr>
          <w:t>7</w:t>
        </w:r>
        <w:r>
          <w:rPr>
            <w:noProof/>
            <w:webHidden/>
          </w:rPr>
          <w:fldChar w:fldCharType="end"/>
        </w:r>
      </w:hyperlink>
    </w:p>
    <w:p w14:paraId="7CE8155D" w14:textId="6F724EBB" w:rsidR="007D5B78" w:rsidRDefault="007D5B78">
      <w:pPr>
        <w:pStyle w:val="TOC2"/>
        <w:tabs>
          <w:tab w:val="right" w:leader="dot" w:pos="9350"/>
        </w:tabs>
        <w:rPr>
          <w:noProof/>
        </w:rPr>
      </w:pPr>
      <w:hyperlink w:anchor="_Toc239792516" w:history="1">
        <w:r w:rsidRPr="00CD7AB9">
          <w:rPr>
            <w:rStyle w:val="Hyperlink"/>
            <w:rFonts w:eastAsiaTheme="majorEastAsia"/>
            <w:noProof/>
          </w:rPr>
          <w:t>2.1 Calidad y calidad de software</w:t>
        </w:r>
        <w:r>
          <w:rPr>
            <w:noProof/>
            <w:webHidden/>
          </w:rPr>
          <w:tab/>
        </w:r>
        <w:r>
          <w:rPr>
            <w:noProof/>
            <w:webHidden/>
          </w:rPr>
          <w:fldChar w:fldCharType="begin"/>
        </w:r>
        <w:r>
          <w:rPr>
            <w:noProof/>
            <w:webHidden/>
          </w:rPr>
          <w:instrText xml:space="preserve"> PAGEREF _Toc239792516 \h </w:instrText>
        </w:r>
        <w:r>
          <w:rPr>
            <w:noProof/>
            <w:webHidden/>
          </w:rPr>
        </w:r>
        <w:r>
          <w:rPr>
            <w:noProof/>
            <w:webHidden/>
          </w:rPr>
          <w:fldChar w:fldCharType="separate"/>
        </w:r>
        <w:r w:rsidR="00E3545B">
          <w:rPr>
            <w:noProof/>
            <w:webHidden/>
          </w:rPr>
          <w:t>7</w:t>
        </w:r>
        <w:r>
          <w:rPr>
            <w:noProof/>
            <w:webHidden/>
          </w:rPr>
          <w:fldChar w:fldCharType="end"/>
        </w:r>
      </w:hyperlink>
    </w:p>
    <w:p w14:paraId="6E887DF4" w14:textId="24D3CC3E" w:rsidR="007D5B78" w:rsidRDefault="007D5B78">
      <w:pPr>
        <w:pStyle w:val="TOC2"/>
        <w:tabs>
          <w:tab w:val="right" w:leader="dot" w:pos="9350"/>
        </w:tabs>
        <w:rPr>
          <w:noProof/>
        </w:rPr>
      </w:pPr>
      <w:hyperlink w:anchor="_Toc239792517" w:history="1">
        <w:r w:rsidRPr="00CD7AB9">
          <w:rPr>
            <w:rStyle w:val="Hyperlink"/>
            <w:rFonts w:eastAsiaTheme="majorEastAsia"/>
            <w:noProof/>
          </w:rPr>
          <w:t>2.2 Modelo y estándar</w:t>
        </w:r>
        <w:r>
          <w:rPr>
            <w:noProof/>
            <w:webHidden/>
          </w:rPr>
          <w:tab/>
        </w:r>
        <w:r>
          <w:rPr>
            <w:noProof/>
            <w:webHidden/>
          </w:rPr>
          <w:fldChar w:fldCharType="begin"/>
        </w:r>
        <w:r>
          <w:rPr>
            <w:noProof/>
            <w:webHidden/>
          </w:rPr>
          <w:instrText xml:space="preserve"> PAGEREF _Toc239792517 \h </w:instrText>
        </w:r>
        <w:r>
          <w:rPr>
            <w:noProof/>
            <w:webHidden/>
          </w:rPr>
        </w:r>
        <w:r>
          <w:rPr>
            <w:noProof/>
            <w:webHidden/>
          </w:rPr>
          <w:fldChar w:fldCharType="separate"/>
        </w:r>
        <w:r w:rsidR="00E3545B">
          <w:rPr>
            <w:noProof/>
            <w:webHidden/>
          </w:rPr>
          <w:t>8</w:t>
        </w:r>
        <w:r>
          <w:rPr>
            <w:noProof/>
            <w:webHidden/>
          </w:rPr>
          <w:fldChar w:fldCharType="end"/>
        </w:r>
      </w:hyperlink>
    </w:p>
    <w:p w14:paraId="0554EC82" w14:textId="333A9170" w:rsidR="007D5B78" w:rsidRDefault="007D5B78">
      <w:pPr>
        <w:pStyle w:val="TOC2"/>
        <w:tabs>
          <w:tab w:val="right" w:leader="dot" w:pos="9350"/>
        </w:tabs>
        <w:rPr>
          <w:noProof/>
        </w:rPr>
      </w:pPr>
      <w:hyperlink w:anchor="_Toc239792518" w:history="1">
        <w:r w:rsidRPr="00CD7AB9">
          <w:rPr>
            <w:rStyle w:val="Hyperlink"/>
            <w:rFonts w:eastAsiaTheme="majorEastAsia"/>
            <w:noProof/>
          </w:rPr>
          <w:t>2.3 Clasificación por producto y por proceso</w:t>
        </w:r>
        <w:r>
          <w:rPr>
            <w:noProof/>
            <w:webHidden/>
          </w:rPr>
          <w:tab/>
        </w:r>
        <w:r>
          <w:rPr>
            <w:noProof/>
            <w:webHidden/>
          </w:rPr>
          <w:fldChar w:fldCharType="begin"/>
        </w:r>
        <w:r>
          <w:rPr>
            <w:noProof/>
            <w:webHidden/>
          </w:rPr>
          <w:instrText xml:space="preserve"> PAGEREF _Toc239792518 \h </w:instrText>
        </w:r>
        <w:r>
          <w:rPr>
            <w:noProof/>
            <w:webHidden/>
          </w:rPr>
        </w:r>
        <w:r>
          <w:rPr>
            <w:noProof/>
            <w:webHidden/>
          </w:rPr>
          <w:fldChar w:fldCharType="separate"/>
        </w:r>
        <w:r w:rsidR="00E3545B">
          <w:rPr>
            <w:noProof/>
            <w:webHidden/>
          </w:rPr>
          <w:t>8</w:t>
        </w:r>
        <w:r>
          <w:rPr>
            <w:noProof/>
            <w:webHidden/>
          </w:rPr>
          <w:fldChar w:fldCharType="end"/>
        </w:r>
      </w:hyperlink>
    </w:p>
    <w:p w14:paraId="2601FC3D" w14:textId="7F13CA0F" w:rsidR="007D5B78" w:rsidRDefault="007D5B78">
      <w:pPr>
        <w:pStyle w:val="TOC2"/>
        <w:tabs>
          <w:tab w:val="right" w:leader="dot" w:pos="9350"/>
        </w:tabs>
        <w:rPr>
          <w:noProof/>
        </w:rPr>
      </w:pPr>
      <w:hyperlink w:anchor="_Toc239792519" w:history="1">
        <w:r w:rsidRPr="00CD7AB9">
          <w:rPr>
            <w:rStyle w:val="Hyperlink"/>
            <w:rFonts w:eastAsiaTheme="majorEastAsia"/>
            <w:noProof/>
          </w:rPr>
          <w:t>2.4 Modelos de calidad a nivel de producto</w:t>
        </w:r>
        <w:r>
          <w:rPr>
            <w:noProof/>
            <w:webHidden/>
          </w:rPr>
          <w:tab/>
        </w:r>
        <w:r>
          <w:rPr>
            <w:noProof/>
            <w:webHidden/>
          </w:rPr>
          <w:fldChar w:fldCharType="begin"/>
        </w:r>
        <w:r>
          <w:rPr>
            <w:noProof/>
            <w:webHidden/>
          </w:rPr>
          <w:instrText xml:space="preserve"> PAGEREF _Toc239792519 \h </w:instrText>
        </w:r>
        <w:r>
          <w:rPr>
            <w:noProof/>
            <w:webHidden/>
          </w:rPr>
        </w:r>
        <w:r>
          <w:rPr>
            <w:noProof/>
            <w:webHidden/>
          </w:rPr>
          <w:fldChar w:fldCharType="separate"/>
        </w:r>
        <w:r w:rsidR="00E3545B">
          <w:rPr>
            <w:noProof/>
            <w:webHidden/>
          </w:rPr>
          <w:t>9</w:t>
        </w:r>
        <w:r>
          <w:rPr>
            <w:noProof/>
            <w:webHidden/>
          </w:rPr>
          <w:fldChar w:fldCharType="end"/>
        </w:r>
      </w:hyperlink>
    </w:p>
    <w:p w14:paraId="35366ECD" w14:textId="494E3117" w:rsidR="007D5B78" w:rsidRDefault="007D5B78">
      <w:pPr>
        <w:pStyle w:val="TOC2"/>
        <w:tabs>
          <w:tab w:val="right" w:leader="dot" w:pos="9350"/>
        </w:tabs>
        <w:rPr>
          <w:noProof/>
        </w:rPr>
      </w:pPr>
      <w:hyperlink w:anchor="_Toc239792520" w:history="1">
        <w:r w:rsidRPr="00CD7AB9">
          <w:rPr>
            <w:rStyle w:val="Hyperlink"/>
            <w:rFonts w:eastAsiaTheme="majorEastAsia"/>
            <w:noProof/>
          </w:rPr>
          <w:t>2.5 Modelo de calidad a nivel de proceso</w:t>
        </w:r>
        <w:r>
          <w:rPr>
            <w:noProof/>
            <w:webHidden/>
          </w:rPr>
          <w:tab/>
        </w:r>
        <w:r>
          <w:rPr>
            <w:noProof/>
            <w:webHidden/>
          </w:rPr>
          <w:fldChar w:fldCharType="begin"/>
        </w:r>
        <w:r>
          <w:rPr>
            <w:noProof/>
            <w:webHidden/>
          </w:rPr>
          <w:instrText xml:space="preserve"> PAGEREF _Toc239792520 \h </w:instrText>
        </w:r>
        <w:r>
          <w:rPr>
            <w:noProof/>
            <w:webHidden/>
          </w:rPr>
        </w:r>
        <w:r>
          <w:rPr>
            <w:noProof/>
            <w:webHidden/>
          </w:rPr>
          <w:fldChar w:fldCharType="separate"/>
        </w:r>
        <w:r w:rsidR="00E3545B">
          <w:rPr>
            <w:noProof/>
            <w:webHidden/>
          </w:rPr>
          <w:t>11</w:t>
        </w:r>
        <w:r>
          <w:rPr>
            <w:noProof/>
            <w:webHidden/>
          </w:rPr>
          <w:fldChar w:fldCharType="end"/>
        </w:r>
      </w:hyperlink>
    </w:p>
    <w:p w14:paraId="0445829F" w14:textId="33C23A5D" w:rsidR="007D5B78" w:rsidRDefault="007D5B78">
      <w:pPr>
        <w:pStyle w:val="TOC2"/>
        <w:tabs>
          <w:tab w:val="right" w:leader="dot" w:pos="9350"/>
        </w:tabs>
        <w:rPr>
          <w:noProof/>
        </w:rPr>
      </w:pPr>
      <w:hyperlink w:anchor="_Toc239792521" w:history="1">
        <w:r w:rsidRPr="00CD7AB9">
          <w:rPr>
            <w:rStyle w:val="Hyperlink"/>
            <w:rFonts w:eastAsiaTheme="majorEastAsia"/>
            <w:noProof/>
          </w:rPr>
          <w:t>2.6 Estándares de calidad a nivel de producto</w:t>
        </w:r>
        <w:r>
          <w:rPr>
            <w:noProof/>
            <w:webHidden/>
          </w:rPr>
          <w:tab/>
        </w:r>
        <w:r>
          <w:rPr>
            <w:noProof/>
            <w:webHidden/>
          </w:rPr>
          <w:fldChar w:fldCharType="begin"/>
        </w:r>
        <w:r>
          <w:rPr>
            <w:noProof/>
            <w:webHidden/>
          </w:rPr>
          <w:instrText xml:space="preserve"> PAGEREF _Toc239792521 \h </w:instrText>
        </w:r>
        <w:r>
          <w:rPr>
            <w:noProof/>
            <w:webHidden/>
          </w:rPr>
        </w:r>
        <w:r>
          <w:rPr>
            <w:noProof/>
            <w:webHidden/>
          </w:rPr>
          <w:fldChar w:fldCharType="separate"/>
        </w:r>
        <w:r w:rsidR="00E3545B">
          <w:rPr>
            <w:noProof/>
            <w:webHidden/>
          </w:rPr>
          <w:t>12</w:t>
        </w:r>
        <w:r>
          <w:rPr>
            <w:noProof/>
            <w:webHidden/>
          </w:rPr>
          <w:fldChar w:fldCharType="end"/>
        </w:r>
      </w:hyperlink>
    </w:p>
    <w:p w14:paraId="79B0C08F" w14:textId="37EE2A00" w:rsidR="007D5B78" w:rsidRDefault="007D5B78">
      <w:pPr>
        <w:pStyle w:val="TOC2"/>
        <w:tabs>
          <w:tab w:val="right" w:leader="dot" w:pos="9350"/>
        </w:tabs>
        <w:rPr>
          <w:noProof/>
        </w:rPr>
      </w:pPr>
      <w:hyperlink w:anchor="_Toc239792522" w:history="1">
        <w:r w:rsidRPr="00CD7AB9">
          <w:rPr>
            <w:rStyle w:val="Hyperlink"/>
            <w:rFonts w:eastAsiaTheme="majorEastAsia"/>
            <w:noProof/>
          </w:rPr>
          <w:t>2.7 Estándares de calidad a nivel de proceso</w:t>
        </w:r>
        <w:r>
          <w:rPr>
            <w:noProof/>
            <w:webHidden/>
          </w:rPr>
          <w:tab/>
        </w:r>
        <w:r>
          <w:rPr>
            <w:noProof/>
            <w:webHidden/>
          </w:rPr>
          <w:fldChar w:fldCharType="begin"/>
        </w:r>
        <w:r>
          <w:rPr>
            <w:noProof/>
            <w:webHidden/>
          </w:rPr>
          <w:instrText xml:space="preserve"> PAGEREF _Toc239792522 \h </w:instrText>
        </w:r>
        <w:r>
          <w:rPr>
            <w:noProof/>
            <w:webHidden/>
          </w:rPr>
        </w:r>
        <w:r>
          <w:rPr>
            <w:noProof/>
            <w:webHidden/>
          </w:rPr>
          <w:fldChar w:fldCharType="separate"/>
        </w:r>
        <w:r w:rsidR="00E3545B">
          <w:rPr>
            <w:noProof/>
            <w:webHidden/>
          </w:rPr>
          <w:t>14</w:t>
        </w:r>
        <w:r>
          <w:rPr>
            <w:noProof/>
            <w:webHidden/>
          </w:rPr>
          <w:fldChar w:fldCharType="end"/>
        </w:r>
      </w:hyperlink>
    </w:p>
    <w:p w14:paraId="0CD83400" w14:textId="6D312BB7" w:rsidR="007D5B78" w:rsidRDefault="007D5B78">
      <w:pPr>
        <w:pStyle w:val="TOC1"/>
        <w:tabs>
          <w:tab w:val="right" w:leader="dot" w:pos="9350"/>
        </w:tabs>
        <w:rPr>
          <w:noProof/>
        </w:rPr>
      </w:pPr>
      <w:hyperlink w:anchor="_Toc239792523" w:history="1">
        <w:r w:rsidRPr="00CD7AB9">
          <w:rPr>
            <w:rStyle w:val="Hyperlink"/>
            <w:rFonts w:eastAsiaTheme="majorEastAsia"/>
            <w:noProof/>
          </w:rPr>
          <w:t>3. El referente de calidad adoptado</w:t>
        </w:r>
        <w:r>
          <w:rPr>
            <w:noProof/>
            <w:webHidden/>
          </w:rPr>
          <w:tab/>
        </w:r>
        <w:r>
          <w:rPr>
            <w:noProof/>
            <w:webHidden/>
          </w:rPr>
          <w:fldChar w:fldCharType="begin"/>
        </w:r>
        <w:r>
          <w:rPr>
            <w:noProof/>
            <w:webHidden/>
          </w:rPr>
          <w:instrText xml:space="preserve"> PAGEREF _Toc239792523 \h </w:instrText>
        </w:r>
        <w:r>
          <w:rPr>
            <w:noProof/>
            <w:webHidden/>
          </w:rPr>
        </w:r>
        <w:r>
          <w:rPr>
            <w:noProof/>
            <w:webHidden/>
          </w:rPr>
          <w:fldChar w:fldCharType="separate"/>
        </w:r>
        <w:r w:rsidR="00E3545B">
          <w:rPr>
            <w:noProof/>
            <w:webHidden/>
          </w:rPr>
          <w:t>16</w:t>
        </w:r>
        <w:r>
          <w:rPr>
            <w:noProof/>
            <w:webHidden/>
          </w:rPr>
          <w:fldChar w:fldCharType="end"/>
        </w:r>
      </w:hyperlink>
    </w:p>
    <w:p w14:paraId="5D4F95D3" w14:textId="1144636F" w:rsidR="007D5B78" w:rsidRDefault="007D5B78">
      <w:pPr>
        <w:pStyle w:val="TOC2"/>
        <w:tabs>
          <w:tab w:val="right" w:leader="dot" w:pos="9350"/>
        </w:tabs>
        <w:rPr>
          <w:noProof/>
        </w:rPr>
      </w:pPr>
      <w:hyperlink w:anchor="_Toc239792524" w:history="1">
        <w:r w:rsidRPr="00CD7AB9">
          <w:rPr>
            <w:rStyle w:val="Hyperlink"/>
            <w:rFonts w:eastAsiaTheme="majorEastAsia"/>
            <w:noProof/>
          </w:rPr>
          <w:t>3.1 Por qué la norma ISO/IEC 25010</w:t>
        </w:r>
        <w:r>
          <w:rPr>
            <w:noProof/>
            <w:webHidden/>
          </w:rPr>
          <w:tab/>
        </w:r>
        <w:r>
          <w:rPr>
            <w:noProof/>
            <w:webHidden/>
          </w:rPr>
          <w:fldChar w:fldCharType="begin"/>
        </w:r>
        <w:r>
          <w:rPr>
            <w:noProof/>
            <w:webHidden/>
          </w:rPr>
          <w:instrText xml:space="preserve"> PAGEREF _Toc239792524 \h </w:instrText>
        </w:r>
        <w:r>
          <w:rPr>
            <w:noProof/>
            <w:webHidden/>
          </w:rPr>
        </w:r>
        <w:r>
          <w:rPr>
            <w:noProof/>
            <w:webHidden/>
          </w:rPr>
          <w:fldChar w:fldCharType="separate"/>
        </w:r>
        <w:r w:rsidR="00E3545B">
          <w:rPr>
            <w:noProof/>
            <w:webHidden/>
          </w:rPr>
          <w:t>16</w:t>
        </w:r>
        <w:r>
          <w:rPr>
            <w:noProof/>
            <w:webHidden/>
          </w:rPr>
          <w:fldChar w:fldCharType="end"/>
        </w:r>
      </w:hyperlink>
    </w:p>
    <w:p w14:paraId="5133B7D6" w14:textId="36A4D861" w:rsidR="007D5B78" w:rsidRDefault="007D5B78">
      <w:pPr>
        <w:pStyle w:val="TOC2"/>
        <w:tabs>
          <w:tab w:val="right" w:leader="dot" w:pos="9350"/>
        </w:tabs>
        <w:rPr>
          <w:noProof/>
        </w:rPr>
      </w:pPr>
      <w:hyperlink w:anchor="_Toc239792525" w:history="1">
        <w:r w:rsidRPr="00CD7AB9">
          <w:rPr>
            <w:rStyle w:val="Hyperlink"/>
            <w:rFonts w:eastAsiaTheme="majorEastAsia"/>
            <w:noProof/>
          </w:rPr>
          <w:t>3.2 Los requisitos del sistema contra el modelo de calidad</w:t>
        </w:r>
        <w:r>
          <w:rPr>
            <w:noProof/>
            <w:webHidden/>
          </w:rPr>
          <w:tab/>
        </w:r>
        <w:r>
          <w:rPr>
            <w:noProof/>
            <w:webHidden/>
          </w:rPr>
          <w:fldChar w:fldCharType="begin"/>
        </w:r>
        <w:r>
          <w:rPr>
            <w:noProof/>
            <w:webHidden/>
          </w:rPr>
          <w:instrText xml:space="preserve"> PAGEREF _Toc239792525 \h </w:instrText>
        </w:r>
        <w:r>
          <w:rPr>
            <w:noProof/>
            <w:webHidden/>
          </w:rPr>
        </w:r>
        <w:r>
          <w:rPr>
            <w:noProof/>
            <w:webHidden/>
          </w:rPr>
          <w:fldChar w:fldCharType="separate"/>
        </w:r>
        <w:r w:rsidR="00E3545B">
          <w:rPr>
            <w:noProof/>
            <w:webHidden/>
          </w:rPr>
          <w:t>17</w:t>
        </w:r>
        <w:r>
          <w:rPr>
            <w:noProof/>
            <w:webHidden/>
          </w:rPr>
          <w:fldChar w:fldCharType="end"/>
        </w:r>
      </w:hyperlink>
    </w:p>
    <w:p w14:paraId="48207411" w14:textId="4860B704" w:rsidR="007D5B78" w:rsidRDefault="007D5B78">
      <w:pPr>
        <w:pStyle w:val="TOC2"/>
        <w:tabs>
          <w:tab w:val="right" w:leader="dot" w:pos="9350"/>
        </w:tabs>
        <w:rPr>
          <w:noProof/>
        </w:rPr>
      </w:pPr>
      <w:hyperlink w:anchor="_Toc239792526" w:history="1">
        <w:r w:rsidRPr="00CD7AB9">
          <w:rPr>
            <w:rStyle w:val="Hyperlink"/>
            <w:rFonts w:eastAsiaTheme="majorEastAsia"/>
            <w:noProof/>
          </w:rPr>
          <w:t>3.3 Donde el catálogo propio y el estándar no coinciden</w:t>
        </w:r>
        <w:r>
          <w:rPr>
            <w:noProof/>
            <w:webHidden/>
          </w:rPr>
          <w:tab/>
        </w:r>
        <w:r>
          <w:rPr>
            <w:noProof/>
            <w:webHidden/>
          </w:rPr>
          <w:fldChar w:fldCharType="begin"/>
        </w:r>
        <w:r>
          <w:rPr>
            <w:noProof/>
            <w:webHidden/>
          </w:rPr>
          <w:instrText xml:space="preserve"> PAGEREF _Toc239792526 \h </w:instrText>
        </w:r>
        <w:r>
          <w:rPr>
            <w:noProof/>
            <w:webHidden/>
          </w:rPr>
        </w:r>
        <w:r>
          <w:rPr>
            <w:noProof/>
            <w:webHidden/>
          </w:rPr>
          <w:fldChar w:fldCharType="separate"/>
        </w:r>
        <w:r w:rsidR="00E3545B">
          <w:rPr>
            <w:noProof/>
            <w:webHidden/>
          </w:rPr>
          <w:t>19</w:t>
        </w:r>
        <w:r>
          <w:rPr>
            <w:noProof/>
            <w:webHidden/>
          </w:rPr>
          <w:fldChar w:fldCharType="end"/>
        </w:r>
      </w:hyperlink>
    </w:p>
    <w:p w14:paraId="20119C86" w14:textId="2FAAA0DB" w:rsidR="007D5B78" w:rsidRDefault="007D5B78">
      <w:pPr>
        <w:pStyle w:val="TOC2"/>
        <w:tabs>
          <w:tab w:val="right" w:leader="dot" w:pos="9350"/>
        </w:tabs>
        <w:rPr>
          <w:noProof/>
        </w:rPr>
      </w:pPr>
      <w:hyperlink w:anchor="_Toc239792527" w:history="1">
        <w:r w:rsidRPr="00CD7AB9">
          <w:rPr>
            <w:rStyle w:val="Hyperlink"/>
            <w:rFonts w:eastAsiaTheme="majorEastAsia"/>
            <w:noProof/>
          </w:rPr>
          <w:t>3.4 El referente de proceso, CMMI en su nivel 2</w:t>
        </w:r>
        <w:r>
          <w:rPr>
            <w:noProof/>
            <w:webHidden/>
          </w:rPr>
          <w:tab/>
        </w:r>
        <w:r>
          <w:rPr>
            <w:noProof/>
            <w:webHidden/>
          </w:rPr>
          <w:fldChar w:fldCharType="begin"/>
        </w:r>
        <w:r>
          <w:rPr>
            <w:noProof/>
            <w:webHidden/>
          </w:rPr>
          <w:instrText xml:space="preserve"> PAGEREF _Toc239792527 \h </w:instrText>
        </w:r>
        <w:r>
          <w:rPr>
            <w:noProof/>
            <w:webHidden/>
          </w:rPr>
        </w:r>
        <w:r>
          <w:rPr>
            <w:noProof/>
            <w:webHidden/>
          </w:rPr>
          <w:fldChar w:fldCharType="separate"/>
        </w:r>
        <w:r w:rsidR="00E3545B">
          <w:rPr>
            <w:noProof/>
            <w:webHidden/>
          </w:rPr>
          <w:t>20</w:t>
        </w:r>
        <w:r>
          <w:rPr>
            <w:noProof/>
            <w:webHidden/>
          </w:rPr>
          <w:fldChar w:fldCharType="end"/>
        </w:r>
      </w:hyperlink>
    </w:p>
    <w:p w14:paraId="5EAE8D2E" w14:textId="0286CF46" w:rsidR="007D5B78" w:rsidRDefault="007D5B78">
      <w:pPr>
        <w:pStyle w:val="TOC2"/>
        <w:tabs>
          <w:tab w:val="right" w:leader="dot" w:pos="9350"/>
        </w:tabs>
        <w:rPr>
          <w:noProof/>
        </w:rPr>
      </w:pPr>
      <w:hyperlink w:anchor="_Toc239792528" w:history="1">
        <w:r w:rsidRPr="00CD7AB9">
          <w:rPr>
            <w:rStyle w:val="Hyperlink"/>
            <w:rFonts w:eastAsiaTheme="majorEastAsia"/>
            <w:noProof/>
          </w:rPr>
          <w:t>3.5 Los referentes que no se adoptaron</w:t>
        </w:r>
        <w:r>
          <w:rPr>
            <w:noProof/>
            <w:webHidden/>
          </w:rPr>
          <w:tab/>
        </w:r>
        <w:r>
          <w:rPr>
            <w:noProof/>
            <w:webHidden/>
          </w:rPr>
          <w:fldChar w:fldCharType="begin"/>
        </w:r>
        <w:r>
          <w:rPr>
            <w:noProof/>
            <w:webHidden/>
          </w:rPr>
          <w:instrText xml:space="preserve"> PAGEREF _Toc239792528 \h </w:instrText>
        </w:r>
        <w:r>
          <w:rPr>
            <w:noProof/>
            <w:webHidden/>
          </w:rPr>
        </w:r>
        <w:r>
          <w:rPr>
            <w:noProof/>
            <w:webHidden/>
          </w:rPr>
          <w:fldChar w:fldCharType="separate"/>
        </w:r>
        <w:r w:rsidR="00E3545B">
          <w:rPr>
            <w:noProof/>
            <w:webHidden/>
          </w:rPr>
          <w:t>22</w:t>
        </w:r>
        <w:r>
          <w:rPr>
            <w:noProof/>
            <w:webHidden/>
          </w:rPr>
          <w:fldChar w:fldCharType="end"/>
        </w:r>
      </w:hyperlink>
    </w:p>
    <w:p w14:paraId="696B0902" w14:textId="544E30A6" w:rsidR="007D5B78" w:rsidRDefault="007D5B78">
      <w:pPr>
        <w:pStyle w:val="TOC1"/>
        <w:tabs>
          <w:tab w:val="right" w:leader="dot" w:pos="9350"/>
        </w:tabs>
        <w:rPr>
          <w:noProof/>
        </w:rPr>
      </w:pPr>
      <w:hyperlink w:anchor="_Toc239792529" w:history="1">
        <w:r w:rsidRPr="00CD7AB9">
          <w:rPr>
            <w:rStyle w:val="Hyperlink"/>
            <w:rFonts w:eastAsiaTheme="majorEastAsia"/>
            <w:noProof/>
          </w:rPr>
          <w:t>4. Plan de pruebas</w:t>
        </w:r>
        <w:r>
          <w:rPr>
            <w:noProof/>
            <w:webHidden/>
          </w:rPr>
          <w:tab/>
        </w:r>
        <w:r>
          <w:rPr>
            <w:noProof/>
            <w:webHidden/>
          </w:rPr>
          <w:fldChar w:fldCharType="begin"/>
        </w:r>
        <w:r>
          <w:rPr>
            <w:noProof/>
            <w:webHidden/>
          </w:rPr>
          <w:instrText xml:space="preserve"> PAGEREF _Toc239792529 \h </w:instrText>
        </w:r>
        <w:r>
          <w:rPr>
            <w:noProof/>
            <w:webHidden/>
          </w:rPr>
        </w:r>
        <w:r>
          <w:rPr>
            <w:noProof/>
            <w:webHidden/>
          </w:rPr>
          <w:fldChar w:fldCharType="separate"/>
        </w:r>
        <w:r w:rsidR="00E3545B">
          <w:rPr>
            <w:noProof/>
            <w:webHidden/>
          </w:rPr>
          <w:t>23</w:t>
        </w:r>
        <w:r>
          <w:rPr>
            <w:noProof/>
            <w:webHidden/>
          </w:rPr>
          <w:fldChar w:fldCharType="end"/>
        </w:r>
      </w:hyperlink>
    </w:p>
    <w:p w14:paraId="4A456FC3" w14:textId="4D921374" w:rsidR="007D5B78" w:rsidRDefault="007D5B78">
      <w:pPr>
        <w:pStyle w:val="TOC2"/>
        <w:tabs>
          <w:tab w:val="right" w:leader="dot" w:pos="9350"/>
        </w:tabs>
        <w:rPr>
          <w:noProof/>
        </w:rPr>
      </w:pPr>
      <w:hyperlink w:anchor="_Toc239792530" w:history="1">
        <w:r w:rsidRPr="00CD7AB9">
          <w:rPr>
            <w:rStyle w:val="Hyperlink"/>
            <w:rFonts w:eastAsiaTheme="majorEastAsia"/>
            <w:noProof/>
          </w:rPr>
          <w:t>4.1 Objetivo</w:t>
        </w:r>
        <w:r>
          <w:rPr>
            <w:noProof/>
            <w:webHidden/>
          </w:rPr>
          <w:tab/>
        </w:r>
        <w:r>
          <w:rPr>
            <w:noProof/>
            <w:webHidden/>
          </w:rPr>
          <w:fldChar w:fldCharType="begin"/>
        </w:r>
        <w:r>
          <w:rPr>
            <w:noProof/>
            <w:webHidden/>
          </w:rPr>
          <w:instrText xml:space="preserve"> PAGEREF _Toc239792530 \h </w:instrText>
        </w:r>
        <w:r>
          <w:rPr>
            <w:noProof/>
            <w:webHidden/>
          </w:rPr>
        </w:r>
        <w:r>
          <w:rPr>
            <w:noProof/>
            <w:webHidden/>
          </w:rPr>
          <w:fldChar w:fldCharType="separate"/>
        </w:r>
        <w:r w:rsidR="00E3545B">
          <w:rPr>
            <w:noProof/>
            <w:webHidden/>
          </w:rPr>
          <w:t>23</w:t>
        </w:r>
        <w:r>
          <w:rPr>
            <w:noProof/>
            <w:webHidden/>
          </w:rPr>
          <w:fldChar w:fldCharType="end"/>
        </w:r>
      </w:hyperlink>
    </w:p>
    <w:p w14:paraId="64DD641A" w14:textId="5E48ED1F" w:rsidR="007D5B78" w:rsidRDefault="007D5B78">
      <w:pPr>
        <w:pStyle w:val="TOC2"/>
        <w:tabs>
          <w:tab w:val="right" w:leader="dot" w:pos="9350"/>
        </w:tabs>
        <w:rPr>
          <w:noProof/>
        </w:rPr>
      </w:pPr>
      <w:hyperlink w:anchor="_Toc239792531" w:history="1">
        <w:r w:rsidRPr="00CD7AB9">
          <w:rPr>
            <w:rStyle w:val="Hyperlink"/>
            <w:rFonts w:eastAsiaTheme="majorEastAsia"/>
            <w:noProof/>
          </w:rPr>
          <w:t>4.2 Alcance</w:t>
        </w:r>
        <w:r>
          <w:rPr>
            <w:noProof/>
            <w:webHidden/>
          </w:rPr>
          <w:tab/>
        </w:r>
        <w:r>
          <w:rPr>
            <w:noProof/>
            <w:webHidden/>
          </w:rPr>
          <w:fldChar w:fldCharType="begin"/>
        </w:r>
        <w:r>
          <w:rPr>
            <w:noProof/>
            <w:webHidden/>
          </w:rPr>
          <w:instrText xml:space="preserve"> PAGEREF _Toc239792531 \h </w:instrText>
        </w:r>
        <w:r>
          <w:rPr>
            <w:noProof/>
            <w:webHidden/>
          </w:rPr>
        </w:r>
        <w:r>
          <w:rPr>
            <w:noProof/>
            <w:webHidden/>
          </w:rPr>
          <w:fldChar w:fldCharType="separate"/>
        </w:r>
        <w:r w:rsidR="00E3545B">
          <w:rPr>
            <w:noProof/>
            <w:webHidden/>
          </w:rPr>
          <w:t>23</w:t>
        </w:r>
        <w:r>
          <w:rPr>
            <w:noProof/>
            <w:webHidden/>
          </w:rPr>
          <w:fldChar w:fldCharType="end"/>
        </w:r>
      </w:hyperlink>
    </w:p>
    <w:p w14:paraId="1C56389A" w14:textId="3D948BAF" w:rsidR="007D5B78" w:rsidRDefault="007D5B78">
      <w:pPr>
        <w:pStyle w:val="TOC2"/>
        <w:tabs>
          <w:tab w:val="right" w:leader="dot" w:pos="9350"/>
        </w:tabs>
        <w:rPr>
          <w:noProof/>
        </w:rPr>
      </w:pPr>
      <w:hyperlink w:anchor="_Toc239792532" w:history="1">
        <w:r w:rsidRPr="00CD7AB9">
          <w:rPr>
            <w:rStyle w:val="Hyperlink"/>
            <w:rFonts w:eastAsiaTheme="majorEastAsia"/>
            <w:noProof/>
          </w:rPr>
          <w:t>4.3 Estrategia y niveles de prueba</w:t>
        </w:r>
        <w:r>
          <w:rPr>
            <w:noProof/>
            <w:webHidden/>
          </w:rPr>
          <w:tab/>
        </w:r>
        <w:r>
          <w:rPr>
            <w:noProof/>
            <w:webHidden/>
          </w:rPr>
          <w:fldChar w:fldCharType="begin"/>
        </w:r>
        <w:r>
          <w:rPr>
            <w:noProof/>
            <w:webHidden/>
          </w:rPr>
          <w:instrText xml:space="preserve"> PAGEREF _Toc239792532 \h </w:instrText>
        </w:r>
        <w:r>
          <w:rPr>
            <w:noProof/>
            <w:webHidden/>
          </w:rPr>
        </w:r>
        <w:r>
          <w:rPr>
            <w:noProof/>
            <w:webHidden/>
          </w:rPr>
          <w:fldChar w:fldCharType="separate"/>
        </w:r>
        <w:r w:rsidR="00E3545B">
          <w:rPr>
            <w:noProof/>
            <w:webHidden/>
          </w:rPr>
          <w:t>24</w:t>
        </w:r>
        <w:r>
          <w:rPr>
            <w:noProof/>
            <w:webHidden/>
          </w:rPr>
          <w:fldChar w:fldCharType="end"/>
        </w:r>
      </w:hyperlink>
    </w:p>
    <w:p w14:paraId="32C628CA" w14:textId="7BD15BAA" w:rsidR="007D5B78" w:rsidRDefault="007D5B78">
      <w:pPr>
        <w:pStyle w:val="TOC2"/>
        <w:tabs>
          <w:tab w:val="right" w:leader="dot" w:pos="9350"/>
        </w:tabs>
        <w:rPr>
          <w:noProof/>
        </w:rPr>
      </w:pPr>
      <w:hyperlink w:anchor="_Toc239792533" w:history="1">
        <w:r w:rsidRPr="00CD7AB9">
          <w:rPr>
            <w:rStyle w:val="Hyperlink"/>
            <w:rFonts w:eastAsiaTheme="majorEastAsia"/>
            <w:noProof/>
          </w:rPr>
          <w:t>4.4 Entorno y datos de prueba</w:t>
        </w:r>
        <w:r>
          <w:rPr>
            <w:noProof/>
            <w:webHidden/>
          </w:rPr>
          <w:tab/>
        </w:r>
        <w:r>
          <w:rPr>
            <w:noProof/>
            <w:webHidden/>
          </w:rPr>
          <w:fldChar w:fldCharType="begin"/>
        </w:r>
        <w:r>
          <w:rPr>
            <w:noProof/>
            <w:webHidden/>
          </w:rPr>
          <w:instrText xml:space="preserve"> PAGEREF _Toc239792533 \h </w:instrText>
        </w:r>
        <w:r>
          <w:rPr>
            <w:noProof/>
            <w:webHidden/>
          </w:rPr>
        </w:r>
        <w:r>
          <w:rPr>
            <w:noProof/>
            <w:webHidden/>
          </w:rPr>
          <w:fldChar w:fldCharType="separate"/>
        </w:r>
        <w:r w:rsidR="00E3545B">
          <w:rPr>
            <w:noProof/>
            <w:webHidden/>
          </w:rPr>
          <w:t>26</w:t>
        </w:r>
        <w:r>
          <w:rPr>
            <w:noProof/>
            <w:webHidden/>
          </w:rPr>
          <w:fldChar w:fldCharType="end"/>
        </w:r>
      </w:hyperlink>
    </w:p>
    <w:p w14:paraId="771793BD" w14:textId="57B47983" w:rsidR="007D5B78" w:rsidRDefault="007D5B78">
      <w:pPr>
        <w:pStyle w:val="TOC2"/>
        <w:tabs>
          <w:tab w:val="right" w:leader="dot" w:pos="9350"/>
        </w:tabs>
        <w:rPr>
          <w:noProof/>
        </w:rPr>
      </w:pPr>
      <w:hyperlink w:anchor="_Toc239792534" w:history="1">
        <w:r w:rsidRPr="00CD7AB9">
          <w:rPr>
            <w:rStyle w:val="Hyperlink"/>
            <w:rFonts w:eastAsiaTheme="majorEastAsia"/>
            <w:noProof/>
          </w:rPr>
          <w:t>4.5 Criterios de entrada y de salida</w:t>
        </w:r>
        <w:r>
          <w:rPr>
            <w:noProof/>
            <w:webHidden/>
          </w:rPr>
          <w:tab/>
        </w:r>
        <w:r>
          <w:rPr>
            <w:noProof/>
            <w:webHidden/>
          </w:rPr>
          <w:fldChar w:fldCharType="begin"/>
        </w:r>
        <w:r>
          <w:rPr>
            <w:noProof/>
            <w:webHidden/>
          </w:rPr>
          <w:instrText xml:space="preserve"> PAGEREF _Toc239792534 \h </w:instrText>
        </w:r>
        <w:r>
          <w:rPr>
            <w:noProof/>
            <w:webHidden/>
          </w:rPr>
        </w:r>
        <w:r>
          <w:rPr>
            <w:noProof/>
            <w:webHidden/>
          </w:rPr>
          <w:fldChar w:fldCharType="separate"/>
        </w:r>
        <w:r w:rsidR="00E3545B">
          <w:rPr>
            <w:noProof/>
            <w:webHidden/>
          </w:rPr>
          <w:t>27</w:t>
        </w:r>
        <w:r>
          <w:rPr>
            <w:noProof/>
            <w:webHidden/>
          </w:rPr>
          <w:fldChar w:fldCharType="end"/>
        </w:r>
      </w:hyperlink>
    </w:p>
    <w:p w14:paraId="5E8BA901" w14:textId="2D7B2C5C" w:rsidR="007D5B78" w:rsidRDefault="007D5B78">
      <w:pPr>
        <w:pStyle w:val="TOC2"/>
        <w:tabs>
          <w:tab w:val="right" w:leader="dot" w:pos="9350"/>
        </w:tabs>
        <w:rPr>
          <w:noProof/>
        </w:rPr>
      </w:pPr>
      <w:hyperlink w:anchor="_Toc239792535" w:history="1">
        <w:r w:rsidRPr="00CD7AB9">
          <w:rPr>
            <w:rStyle w:val="Hyperlink"/>
            <w:rFonts w:eastAsiaTheme="majorEastAsia"/>
            <w:noProof/>
          </w:rPr>
          <w:t>4.6 Gestión de los defectos</w:t>
        </w:r>
        <w:r>
          <w:rPr>
            <w:noProof/>
            <w:webHidden/>
          </w:rPr>
          <w:tab/>
        </w:r>
        <w:r>
          <w:rPr>
            <w:noProof/>
            <w:webHidden/>
          </w:rPr>
          <w:fldChar w:fldCharType="begin"/>
        </w:r>
        <w:r>
          <w:rPr>
            <w:noProof/>
            <w:webHidden/>
          </w:rPr>
          <w:instrText xml:space="preserve"> PAGEREF _Toc239792535 \h </w:instrText>
        </w:r>
        <w:r>
          <w:rPr>
            <w:noProof/>
            <w:webHidden/>
          </w:rPr>
        </w:r>
        <w:r>
          <w:rPr>
            <w:noProof/>
            <w:webHidden/>
          </w:rPr>
          <w:fldChar w:fldCharType="separate"/>
        </w:r>
        <w:r w:rsidR="00E3545B">
          <w:rPr>
            <w:noProof/>
            <w:webHidden/>
          </w:rPr>
          <w:t>27</w:t>
        </w:r>
        <w:r>
          <w:rPr>
            <w:noProof/>
            <w:webHidden/>
          </w:rPr>
          <w:fldChar w:fldCharType="end"/>
        </w:r>
      </w:hyperlink>
    </w:p>
    <w:p w14:paraId="2EDF6235" w14:textId="6180BB00" w:rsidR="007D5B78" w:rsidRDefault="007D5B78">
      <w:pPr>
        <w:pStyle w:val="TOC2"/>
        <w:tabs>
          <w:tab w:val="right" w:leader="dot" w:pos="9350"/>
        </w:tabs>
        <w:rPr>
          <w:noProof/>
        </w:rPr>
      </w:pPr>
      <w:hyperlink w:anchor="_Toc239792536" w:history="1">
        <w:r w:rsidRPr="00CD7AB9">
          <w:rPr>
            <w:rStyle w:val="Hyperlink"/>
            <w:rFonts w:eastAsiaTheme="majorEastAsia"/>
            <w:noProof/>
          </w:rPr>
          <w:t>4.7 Riesgos del plan</w:t>
        </w:r>
        <w:r>
          <w:rPr>
            <w:noProof/>
            <w:webHidden/>
          </w:rPr>
          <w:tab/>
        </w:r>
        <w:r>
          <w:rPr>
            <w:noProof/>
            <w:webHidden/>
          </w:rPr>
          <w:fldChar w:fldCharType="begin"/>
        </w:r>
        <w:r>
          <w:rPr>
            <w:noProof/>
            <w:webHidden/>
          </w:rPr>
          <w:instrText xml:space="preserve"> PAGEREF _Toc239792536 \h </w:instrText>
        </w:r>
        <w:r>
          <w:rPr>
            <w:noProof/>
            <w:webHidden/>
          </w:rPr>
        </w:r>
        <w:r>
          <w:rPr>
            <w:noProof/>
            <w:webHidden/>
          </w:rPr>
          <w:fldChar w:fldCharType="separate"/>
        </w:r>
        <w:r w:rsidR="00E3545B">
          <w:rPr>
            <w:noProof/>
            <w:webHidden/>
          </w:rPr>
          <w:t>28</w:t>
        </w:r>
        <w:r>
          <w:rPr>
            <w:noProof/>
            <w:webHidden/>
          </w:rPr>
          <w:fldChar w:fldCharType="end"/>
        </w:r>
      </w:hyperlink>
    </w:p>
    <w:p w14:paraId="4AC752BC" w14:textId="77F86631" w:rsidR="007D5B78" w:rsidRDefault="007D5B78">
      <w:pPr>
        <w:pStyle w:val="TOC2"/>
        <w:tabs>
          <w:tab w:val="right" w:leader="dot" w:pos="9350"/>
        </w:tabs>
        <w:rPr>
          <w:noProof/>
        </w:rPr>
      </w:pPr>
      <w:hyperlink w:anchor="_Toc239792537" w:history="1">
        <w:r w:rsidRPr="00CD7AB9">
          <w:rPr>
            <w:rStyle w:val="Hyperlink"/>
            <w:rFonts w:eastAsiaTheme="majorEastAsia"/>
            <w:noProof/>
          </w:rPr>
          <w:t>4.8 Roles y responsabilidades</w:t>
        </w:r>
        <w:r>
          <w:rPr>
            <w:noProof/>
            <w:webHidden/>
          </w:rPr>
          <w:tab/>
        </w:r>
        <w:r>
          <w:rPr>
            <w:noProof/>
            <w:webHidden/>
          </w:rPr>
          <w:fldChar w:fldCharType="begin"/>
        </w:r>
        <w:r>
          <w:rPr>
            <w:noProof/>
            <w:webHidden/>
          </w:rPr>
          <w:instrText xml:space="preserve"> PAGEREF _Toc239792537 \h </w:instrText>
        </w:r>
        <w:r>
          <w:rPr>
            <w:noProof/>
            <w:webHidden/>
          </w:rPr>
        </w:r>
        <w:r>
          <w:rPr>
            <w:noProof/>
            <w:webHidden/>
          </w:rPr>
          <w:fldChar w:fldCharType="separate"/>
        </w:r>
        <w:r w:rsidR="00E3545B">
          <w:rPr>
            <w:noProof/>
            <w:webHidden/>
          </w:rPr>
          <w:t>29</w:t>
        </w:r>
        <w:r>
          <w:rPr>
            <w:noProof/>
            <w:webHidden/>
          </w:rPr>
          <w:fldChar w:fldCharType="end"/>
        </w:r>
      </w:hyperlink>
    </w:p>
    <w:p w14:paraId="5BBDDB13" w14:textId="249DB449" w:rsidR="007D5B78" w:rsidRDefault="007D5B78">
      <w:pPr>
        <w:pStyle w:val="TOC1"/>
        <w:tabs>
          <w:tab w:val="right" w:leader="dot" w:pos="9350"/>
        </w:tabs>
        <w:rPr>
          <w:noProof/>
        </w:rPr>
      </w:pPr>
      <w:hyperlink w:anchor="_Toc239792538" w:history="1">
        <w:r w:rsidRPr="00CD7AB9">
          <w:rPr>
            <w:rStyle w:val="Hyperlink"/>
            <w:rFonts w:eastAsiaTheme="majorEastAsia"/>
            <w:noProof/>
          </w:rPr>
          <w:t>5. Pruebas ejecutadas</w:t>
        </w:r>
        <w:r>
          <w:rPr>
            <w:noProof/>
            <w:webHidden/>
          </w:rPr>
          <w:tab/>
        </w:r>
        <w:r>
          <w:rPr>
            <w:noProof/>
            <w:webHidden/>
          </w:rPr>
          <w:fldChar w:fldCharType="begin"/>
        </w:r>
        <w:r>
          <w:rPr>
            <w:noProof/>
            <w:webHidden/>
          </w:rPr>
          <w:instrText xml:space="preserve"> PAGEREF _Toc239792538 \h </w:instrText>
        </w:r>
        <w:r>
          <w:rPr>
            <w:noProof/>
            <w:webHidden/>
          </w:rPr>
        </w:r>
        <w:r>
          <w:rPr>
            <w:noProof/>
            <w:webHidden/>
          </w:rPr>
          <w:fldChar w:fldCharType="separate"/>
        </w:r>
        <w:r w:rsidR="00E3545B">
          <w:rPr>
            <w:noProof/>
            <w:webHidden/>
          </w:rPr>
          <w:t>31</w:t>
        </w:r>
        <w:r>
          <w:rPr>
            <w:noProof/>
            <w:webHidden/>
          </w:rPr>
          <w:fldChar w:fldCharType="end"/>
        </w:r>
      </w:hyperlink>
    </w:p>
    <w:p w14:paraId="1D8A4D82" w14:textId="6F0AAF4C" w:rsidR="007D5B78" w:rsidRDefault="007D5B78">
      <w:pPr>
        <w:pStyle w:val="TOC2"/>
        <w:tabs>
          <w:tab w:val="right" w:leader="dot" w:pos="9350"/>
        </w:tabs>
        <w:rPr>
          <w:noProof/>
        </w:rPr>
      </w:pPr>
      <w:hyperlink w:anchor="_Toc239792539" w:history="1">
        <w:r w:rsidRPr="00CD7AB9">
          <w:rPr>
            <w:rStyle w:val="Hyperlink"/>
            <w:rFonts w:eastAsiaTheme="majorEastAsia"/>
            <w:noProof/>
          </w:rPr>
          <w:t>5.1 Pruebas unitarias</w:t>
        </w:r>
        <w:r>
          <w:rPr>
            <w:noProof/>
            <w:webHidden/>
          </w:rPr>
          <w:tab/>
        </w:r>
        <w:r>
          <w:rPr>
            <w:noProof/>
            <w:webHidden/>
          </w:rPr>
          <w:fldChar w:fldCharType="begin"/>
        </w:r>
        <w:r>
          <w:rPr>
            <w:noProof/>
            <w:webHidden/>
          </w:rPr>
          <w:instrText xml:space="preserve"> PAGEREF _Toc239792539 \h </w:instrText>
        </w:r>
        <w:r>
          <w:rPr>
            <w:noProof/>
            <w:webHidden/>
          </w:rPr>
        </w:r>
        <w:r>
          <w:rPr>
            <w:noProof/>
            <w:webHidden/>
          </w:rPr>
          <w:fldChar w:fldCharType="separate"/>
        </w:r>
        <w:r w:rsidR="00E3545B">
          <w:rPr>
            <w:noProof/>
            <w:webHidden/>
          </w:rPr>
          <w:t>31</w:t>
        </w:r>
        <w:r>
          <w:rPr>
            <w:noProof/>
            <w:webHidden/>
          </w:rPr>
          <w:fldChar w:fldCharType="end"/>
        </w:r>
      </w:hyperlink>
    </w:p>
    <w:p w14:paraId="5DCC3364" w14:textId="335951DE" w:rsidR="007D5B78" w:rsidRDefault="007D5B78">
      <w:pPr>
        <w:pStyle w:val="TOC2"/>
        <w:tabs>
          <w:tab w:val="right" w:leader="dot" w:pos="9350"/>
        </w:tabs>
        <w:rPr>
          <w:noProof/>
        </w:rPr>
      </w:pPr>
      <w:hyperlink w:anchor="_Toc239792540" w:history="1">
        <w:r w:rsidRPr="00CD7AB9">
          <w:rPr>
            <w:rStyle w:val="Hyperlink"/>
            <w:rFonts w:eastAsiaTheme="majorEastAsia"/>
            <w:noProof/>
          </w:rPr>
          <w:t>5.2 Casos de prueba y sus resultados</w:t>
        </w:r>
        <w:r>
          <w:rPr>
            <w:noProof/>
            <w:webHidden/>
          </w:rPr>
          <w:tab/>
        </w:r>
        <w:r>
          <w:rPr>
            <w:noProof/>
            <w:webHidden/>
          </w:rPr>
          <w:fldChar w:fldCharType="begin"/>
        </w:r>
        <w:r>
          <w:rPr>
            <w:noProof/>
            <w:webHidden/>
          </w:rPr>
          <w:instrText xml:space="preserve"> PAGEREF _Toc239792540 \h </w:instrText>
        </w:r>
        <w:r>
          <w:rPr>
            <w:noProof/>
            <w:webHidden/>
          </w:rPr>
        </w:r>
        <w:r>
          <w:rPr>
            <w:noProof/>
            <w:webHidden/>
          </w:rPr>
          <w:fldChar w:fldCharType="separate"/>
        </w:r>
        <w:r w:rsidR="00E3545B">
          <w:rPr>
            <w:noProof/>
            <w:webHidden/>
          </w:rPr>
          <w:t>32</w:t>
        </w:r>
        <w:r>
          <w:rPr>
            <w:noProof/>
            <w:webHidden/>
          </w:rPr>
          <w:fldChar w:fldCharType="end"/>
        </w:r>
      </w:hyperlink>
    </w:p>
    <w:p w14:paraId="7DDC61E2" w14:textId="0308BA2F" w:rsidR="007D5B78" w:rsidRDefault="007D5B78">
      <w:pPr>
        <w:pStyle w:val="TOC2"/>
        <w:tabs>
          <w:tab w:val="right" w:leader="dot" w:pos="9350"/>
        </w:tabs>
        <w:rPr>
          <w:noProof/>
        </w:rPr>
      </w:pPr>
      <w:hyperlink w:anchor="_Toc239792541" w:history="1">
        <w:r w:rsidRPr="00CD7AB9">
          <w:rPr>
            <w:rStyle w:val="Hyperlink"/>
            <w:rFonts w:eastAsiaTheme="majorEastAsia"/>
            <w:noProof/>
          </w:rPr>
          <w:t>5.3 Pruebas de integración sobre la interfaz</w:t>
        </w:r>
        <w:r>
          <w:rPr>
            <w:noProof/>
            <w:webHidden/>
          </w:rPr>
          <w:tab/>
        </w:r>
        <w:r>
          <w:rPr>
            <w:noProof/>
            <w:webHidden/>
          </w:rPr>
          <w:fldChar w:fldCharType="begin"/>
        </w:r>
        <w:r>
          <w:rPr>
            <w:noProof/>
            <w:webHidden/>
          </w:rPr>
          <w:instrText xml:space="preserve"> PAGEREF _Toc239792541 \h </w:instrText>
        </w:r>
        <w:r>
          <w:rPr>
            <w:noProof/>
            <w:webHidden/>
          </w:rPr>
        </w:r>
        <w:r>
          <w:rPr>
            <w:noProof/>
            <w:webHidden/>
          </w:rPr>
          <w:fldChar w:fldCharType="separate"/>
        </w:r>
        <w:r w:rsidR="00E3545B">
          <w:rPr>
            <w:noProof/>
            <w:webHidden/>
          </w:rPr>
          <w:t>35</w:t>
        </w:r>
        <w:r>
          <w:rPr>
            <w:noProof/>
            <w:webHidden/>
          </w:rPr>
          <w:fldChar w:fldCharType="end"/>
        </w:r>
      </w:hyperlink>
    </w:p>
    <w:p w14:paraId="0AA42426" w14:textId="76F076F0" w:rsidR="007D5B78" w:rsidRDefault="007D5B78">
      <w:pPr>
        <w:pStyle w:val="TOC2"/>
        <w:tabs>
          <w:tab w:val="right" w:leader="dot" w:pos="9350"/>
        </w:tabs>
        <w:rPr>
          <w:noProof/>
        </w:rPr>
      </w:pPr>
      <w:hyperlink w:anchor="_Toc239792542" w:history="1">
        <w:r w:rsidRPr="00CD7AB9">
          <w:rPr>
            <w:rStyle w:val="Hyperlink"/>
            <w:rFonts w:eastAsiaTheme="majorEastAsia"/>
            <w:noProof/>
          </w:rPr>
          <w:t>5.4 Pruebas funcionales</w:t>
        </w:r>
        <w:r>
          <w:rPr>
            <w:noProof/>
            <w:webHidden/>
          </w:rPr>
          <w:tab/>
        </w:r>
        <w:r>
          <w:rPr>
            <w:noProof/>
            <w:webHidden/>
          </w:rPr>
          <w:fldChar w:fldCharType="begin"/>
        </w:r>
        <w:r>
          <w:rPr>
            <w:noProof/>
            <w:webHidden/>
          </w:rPr>
          <w:instrText xml:space="preserve"> PAGEREF _Toc239792542 \h </w:instrText>
        </w:r>
        <w:r>
          <w:rPr>
            <w:noProof/>
            <w:webHidden/>
          </w:rPr>
        </w:r>
        <w:r>
          <w:rPr>
            <w:noProof/>
            <w:webHidden/>
          </w:rPr>
          <w:fldChar w:fldCharType="separate"/>
        </w:r>
        <w:r w:rsidR="00E3545B">
          <w:rPr>
            <w:noProof/>
            <w:webHidden/>
          </w:rPr>
          <w:t>36</w:t>
        </w:r>
        <w:r>
          <w:rPr>
            <w:noProof/>
            <w:webHidden/>
          </w:rPr>
          <w:fldChar w:fldCharType="end"/>
        </w:r>
      </w:hyperlink>
    </w:p>
    <w:p w14:paraId="560B81D2" w14:textId="35D8A5C1" w:rsidR="007D5B78" w:rsidRDefault="007D5B78">
      <w:pPr>
        <w:pStyle w:val="TOC2"/>
        <w:tabs>
          <w:tab w:val="right" w:leader="dot" w:pos="9350"/>
        </w:tabs>
        <w:rPr>
          <w:noProof/>
        </w:rPr>
      </w:pPr>
      <w:hyperlink w:anchor="_Toc239792543" w:history="1">
        <w:r w:rsidRPr="00CD7AB9">
          <w:rPr>
            <w:rStyle w:val="Hyperlink"/>
            <w:rFonts w:eastAsiaTheme="majorEastAsia"/>
            <w:noProof/>
          </w:rPr>
          <w:t>5.5 Pruebas de seguridad</w:t>
        </w:r>
        <w:r>
          <w:rPr>
            <w:noProof/>
            <w:webHidden/>
          </w:rPr>
          <w:tab/>
        </w:r>
        <w:r>
          <w:rPr>
            <w:noProof/>
            <w:webHidden/>
          </w:rPr>
          <w:fldChar w:fldCharType="begin"/>
        </w:r>
        <w:r>
          <w:rPr>
            <w:noProof/>
            <w:webHidden/>
          </w:rPr>
          <w:instrText xml:space="preserve"> PAGEREF _Toc239792543 \h </w:instrText>
        </w:r>
        <w:r>
          <w:rPr>
            <w:noProof/>
            <w:webHidden/>
          </w:rPr>
        </w:r>
        <w:r>
          <w:rPr>
            <w:noProof/>
            <w:webHidden/>
          </w:rPr>
          <w:fldChar w:fldCharType="separate"/>
        </w:r>
        <w:r w:rsidR="00E3545B">
          <w:rPr>
            <w:noProof/>
            <w:webHidden/>
          </w:rPr>
          <w:t>38</w:t>
        </w:r>
        <w:r>
          <w:rPr>
            <w:noProof/>
            <w:webHidden/>
          </w:rPr>
          <w:fldChar w:fldCharType="end"/>
        </w:r>
      </w:hyperlink>
    </w:p>
    <w:p w14:paraId="12804217" w14:textId="7E059427" w:rsidR="007D5B78" w:rsidRDefault="007D5B78">
      <w:pPr>
        <w:pStyle w:val="TOC2"/>
        <w:tabs>
          <w:tab w:val="right" w:leader="dot" w:pos="9350"/>
        </w:tabs>
        <w:rPr>
          <w:noProof/>
        </w:rPr>
      </w:pPr>
      <w:hyperlink w:anchor="_Toc239792544" w:history="1">
        <w:r w:rsidRPr="00CD7AB9">
          <w:rPr>
            <w:rStyle w:val="Hyperlink"/>
            <w:rFonts w:eastAsiaTheme="majorEastAsia"/>
            <w:noProof/>
          </w:rPr>
          <w:t>5.6 Pruebas de usabilidad</w:t>
        </w:r>
        <w:r>
          <w:rPr>
            <w:noProof/>
            <w:webHidden/>
          </w:rPr>
          <w:tab/>
        </w:r>
        <w:r>
          <w:rPr>
            <w:noProof/>
            <w:webHidden/>
          </w:rPr>
          <w:fldChar w:fldCharType="begin"/>
        </w:r>
        <w:r>
          <w:rPr>
            <w:noProof/>
            <w:webHidden/>
          </w:rPr>
          <w:instrText xml:space="preserve"> PAGEREF _Toc239792544 \h </w:instrText>
        </w:r>
        <w:r>
          <w:rPr>
            <w:noProof/>
            <w:webHidden/>
          </w:rPr>
        </w:r>
        <w:r>
          <w:rPr>
            <w:noProof/>
            <w:webHidden/>
          </w:rPr>
          <w:fldChar w:fldCharType="separate"/>
        </w:r>
        <w:r w:rsidR="00E3545B">
          <w:rPr>
            <w:noProof/>
            <w:webHidden/>
          </w:rPr>
          <w:t>39</w:t>
        </w:r>
        <w:r>
          <w:rPr>
            <w:noProof/>
            <w:webHidden/>
          </w:rPr>
          <w:fldChar w:fldCharType="end"/>
        </w:r>
      </w:hyperlink>
    </w:p>
    <w:p w14:paraId="5D7415F0" w14:textId="37F98DA8" w:rsidR="007D5B78" w:rsidRDefault="007D5B78">
      <w:pPr>
        <w:pStyle w:val="TOC1"/>
        <w:tabs>
          <w:tab w:val="right" w:leader="dot" w:pos="9350"/>
        </w:tabs>
        <w:rPr>
          <w:noProof/>
        </w:rPr>
      </w:pPr>
      <w:hyperlink w:anchor="_Toc239792545" w:history="1">
        <w:r w:rsidRPr="00CD7AB9">
          <w:rPr>
            <w:rStyle w:val="Hyperlink"/>
            <w:rFonts w:eastAsiaTheme="majorEastAsia"/>
            <w:noProof/>
          </w:rPr>
          <w:t>6. Pruebas planificadas</w:t>
        </w:r>
        <w:r>
          <w:rPr>
            <w:noProof/>
            <w:webHidden/>
          </w:rPr>
          <w:tab/>
        </w:r>
        <w:r>
          <w:rPr>
            <w:noProof/>
            <w:webHidden/>
          </w:rPr>
          <w:fldChar w:fldCharType="begin"/>
        </w:r>
        <w:r>
          <w:rPr>
            <w:noProof/>
            <w:webHidden/>
          </w:rPr>
          <w:instrText xml:space="preserve"> PAGEREF _Toc239792545 \h </w:instrText>
        </w:r>
        <w:r>
          <w:rPr>
            <w:noProof/>
            <w:webHidden/>
          </w:rPr>
        </w:r>
        <w:r>
          <w:rPr>
            <w:noProof/>
            <w:webHidden/>
          </w:rPr>
          <w:fldChar w:fldCharType="separate"/>
        </w:r>
        <w:r w:rsidR="00E3545B">
          <w:rPr>
            <w:noProof/>
            <w:webHidden/>
          </w:rPr>
          <w:t>40</w:t>
        </w:r>
        <w:r>
          <w:rPr>
            <w:noProof/>
            <w:webHidden/>
          </w:rPr>
          <w:fldChar w:fldCharType="end"/>
        </w:r>
      </w:hyperlink>
    </w:p>
    <w:p w14:paraId="497A911F" w14:textId="018BECEF" w:rsidR="007D5B78" w:rsidRDefault="007D5B78">
      <w:pPr>
        <w:pStyle w:val="TOC1"/>
        <w:tabs>
          <w:tab w:val="right" w:leader="dot" w:pos="9350"/>
        </w:tabs>
        <w:rPr>
          <w:noProof/>
        </w:rPr>
      </w:pPr>
      <w:hyperlink w:anchor="_Toc239792546" w:history="1">
        <w:r w:rsidRPr="00CD7AB9">
          <w:rPr>
            <w:rStyle w:val="Hyperlink"/>
            <w:rFonts w:eastAsiaTheme="majorEastAsia"/>
            <w:noProof/>
          </w:rPr>
          <w:t>7. Resultados</w:t>
        </w:r>
        <w:r>
          <w:rPr>
            <w:noProof/>
            <w:webHidden/>
          </w:rPr>
          <w:tab/>
        </w:r>
        <w:r>
          <w:rPr>
            <w:noProof/>
            <w:webHidden/>
          </w:rPr>
          <w:fldChar w:fldCharType="begin"/>
        </w:r>
        <w:r>
          <w:rPr>
            <w:noProof/>
            <w:webHidden/>
          </w:rPr>
          <w:instrText xml:space="preserve"> PAGEREF _Toc239792546 \h </w:instrText>
        </w:r>
        <w:r>
          <w:rPr>
            <w:noProof/>
            <w:webHidden/>
          </w:rPr>
        </w:r>
        <w:r>
          <w:rPr>
            <w:noProof/>
            <w:webHidden/>
          </w:rPr>
          <w:fldChar w:fldCharType="separate"/>
        </w:r>
        <w:r w:rsidR="00E3545B">
          <w:rPr>
            <w:noProof/>
            <w:webHidden/>
          </w:rPr>
          <w:t>42</w:t>
        </w:r>
        <w:r>
          <w:rPr>
            <w:noProof/>
            <w:webHidden/>
          </w:rPr>
          <w:fldChar w:fldCharType="end"/>
        </w:r>
      </w:hyperlink>
    </w:p>
    <w:p w14:paraId="7E1E328B" w14:textId="49CA003A" w:rsidR="007D5B78" w:rsidRDefault="007D5B78">
      <w:pPr>
        <w:pStyle w:val="TOC2"/>
        <w:tabs>
          <w:tab w:val="right" w:leader="dot" w:pos="9350"/>
        </w:tabs>
        <w:rPr>
          <w:noProof/>
        </w:rPr>
      </w:pPr>
      <w:hyperlink w:anchor="_Toc239792547" w:history="1">
        <w:r w:rsidRPr="00CD7AB9">
          <w:rPr>
            <w:rStyle w:val="Hyperlink"/>
            <w:rFonts w:eastAsiaTheme="majorEastAsia"/>
            <w:noProof/>
          </w:rPr>
          <w:t>7.1 Defectos encontrados y corregidos</w:t>
        </w:r>
        <w:r>
          <w:rPr>
            <w:noProof/>
            <w:webHidden/>
          </w:rPr>
          <w:tab/>
        </w:r>
        <w:r>
          <w:rPr>
            <w:noProof/>
            <w:webHidden/>
          </w:rPr>
          <w:fldChar w:fldCharType="begin"/>
        </w:r>
        <w:r>
          <w:rPr>
            <w:noProof/>
            <w:webHidden/>
          </w:rPr>
          <w:instrText xml:space="preserve"> PAGEREF _Toc239792547 \h </w:instrText>
        </w:r>
        <w:r>
          <w:rPr>
            <w:noProof/>
            <w:webHidden/>
          </w:rPr>
        </w:r>
        <w:r>
          <w:rPr>
            <w:noProof/>
            <w:webHidden/>
          </w:rPr>
          <w:fldChar w:fldCharType="separate"/>
        </w:r>
        <w:r w:rsidR="00E3545B">
          <w:rPr>
            <w:noProof/>
            <w:webHidden/>
          </w:rPr>
          <w:t>42</w:t>
        </w:r>
        <w:r>
          <w:rPr>
            <w:noProof/>
            <w:webHidden/>
          </w:rPr>
          <w:fldChar w:fldCharType="end"/>
        </w:r>
      </w:hyperlink>
    </w:p>
    <w:p w14:paraId="6785E7FE" w14:textId="390FBC2D" w:rsidR="007D5B78" w:rsidRDefault="007D5B78">
      <w:pPr>
        <w:pStyle w:val="TOC2"/>
        <w:tabs>
          <w:tab w:val="right" w:leader="dot" w:pos="9350"/>
        </w:tabs>
        <w:rPr>
          <w:noProof/>
        </w:rPr>
      </w:pPr>
      <w:hyperlink w:anchor="_Toc239792548" w:history="1">
        <w:r w:rsidRPr="00CD7AB9">
          <w:rPr>
            <w:rStyle w:val="Hyperlink"/>
            <w:rFonts w:eastAsiaTheme="majorEastAsia"/>
            <w:noProof/>
          </w:rPr>
          <w:t>7.2 Lo que los defectos tienen en común</w:t>
        </w:r>
        <w:r>
          <w:rPr>
            <w:noProof/>
            <w:webHidden/>
          </w:rPr>
          <w:tab/>
        </w:r>
        <w:r>
          <w:rPr>
            <w:noProof/>
            <w:webHidden/>
          </w:rPr>
          <w:fldChar w:fldCharType="begin"/>
        </w:r>
        <w:r>
          <w:rPr>
            <w:noProof/>
            <w:webHidden/>
          </w:rPr>
          <w:instrText xml:space="preserve"> PAGEREF _Toc239792548 \h </w:instrText>
        </w:r>
        <w:r>
          <w:rPr>
            <w:noProof/>
            <w:webHidden/>
          </w:rPr>
        </w:r>
        <w:r>
          <w:rPr>
            <w:noProof/>
            <w:webHidden/>
          </w:rPr>
          <w:fldChar w:fldCharType="separate"/>
        </w:r>
        <w:r w:rsidR="00E3545B">
          <w:rPr>
            <w:noProof/>
            <w:webHidden/>
          </w:rPr>
          <w:t>43</w:t>
        </w:r>
        <w:r>
          <w:rPr>
            <w:noProof/>
            <w:webHidden/>
          </w:rPr>
          <w:fldChar w:fldCharType="end"/>
        </w:r>
      </w:hyperlink>
    </w:p>
    <w:p w14:paraId="1721F1E3" w14:textId="06C6AFAF" w:rsidR="007D5B78" w:rsidRDefault="007D5B78">
      <w:pPr>
        <w:pStyle w:val="TOC2"/>
        <w:tabs>
          <w:tab w:val="right" w:leader="dot" w:pos="9350"/>
        </w:tabs>
        <w:rPr>
          <w:noProof/>
        </w:rPr>
      </w:pPr>
      <w:hyperlink w:anchor="_Toc239792549" w:history="1">
        <w:r w:rsidRPr="00CD7AB9">
          <w:rPr>
            <w:rStyle w:val="Hyperlink"/>
            <w:rFonts w:eastAsiaTheme="majorEastAsia"/>
            <w:noProof/>
          </w:rPr>
          <w:t>7.3 Cobertura frente al modelo de calidad adoptado</w:t>
        </w:r>
        <w:r>
          <w:rPr>
            <w:noProof/>
            <w:webHidden/>
          </w:rPr>
          <w:tab/>
        </w:r>
        <w:r>
          <w:rPr>
            <w:noProof/>
            <w:webHidden/>
          </w:rPr>
          <w:fldChar w:fldCharType="begin"/>
        </w:r>
        <w:r>
          <w:rPr>
            <w:noProof/>
            <w:webHidden/>
          </w:rPr>
          <w:instrText xml:space="preserve"> PAGEREF _Toc239792549 \h </w:instrText>
        </w:r>
        <w:r>
          <w:rPr>
            <w:noProof/>
            <w:webHidden/>
          </w:rPr>
        </w:r>
        <w:r>
          <w:rPr>
            <w:noProof/>
            <w:webHidden/>
          </w:rPr>
          <w:fldChar w:fldCharType="separate"/>
        </w:r>
        <w:r w:rsidR="00E3545B">
          <w:rPr>
            <w:noProof/>
            <w:webHidden/>
          </w:rPr>
          <w:t>44</w:t>
        </w:r>
        <w:r>
          <w:rPr>
            <w:noProof/>
            <w:webHidden/>
          </w:rPr>
          <w:fldChar w:fldCharType="end"/>
        </w:r>
      </w:hyperlink>
    </w:p>
    <w:p w14:paraId="0C49598D" w14:textId="53DDAA03" w:rsidR="007D5B78" w:rsidRDefault="007D5B78">
      <w:pPr>
        <w:pStyle w:val="TOC1"/>
        <w:tabs>
          <w:tab w:val="right" w:leader="dot" w:pos="9350"/>
        </w:tabs>
        <w:rPr>
          <w:noProof/>
        </w:rPr>
      </w:pPr>
      <w:hyperlink w:anchor="_Toc239792550" w:history="1">
        <w:r w:rsidRPr="00CD7AB9">
          <w:rPr>
            <w:rStyle w:val="Hyperlink"/>
            <w:rFonts w:eastAsiaTheme="majorEastAsia"/>
            <w:noProof/>
          </w:rPr>
          <w:t>8. Conclusiones y plan de mejora</w:t>
        </w:r>
        <w:r>
          <w:rPr>
            <w:noProof/>
            <w:webHidden/>
          </w:rPr>
          <w:tab/>
        </w:r>
        <w:r>
          <w:rPr>
            <w:noProof/>
            <w:webHidden/>
          </w:rPr>
          <w:fldChar w:fldCharType="begin"/>
        </w:r>
        <w:r>
          <w:rPr>
            <w:noProof/>
            <w:webHidden/>
          </w:rPr>
          <w:instrText xml:space="preserve"> PAGEREF _Toc239792550 \h </w:instrText>
        </w:r>
        <w:r>
          <w:rPr>
            <w:noProof/>
            <w:webHidden/>
          </w:rPr>
        </w:r>
        <w:r>
          <w:rPr>
            <w:noProof/>
            <w:webHidden/>
          </w:rPr>
          <w:fldChar w:fldCharType="separate"/>
        </w:r>
        <w:r w:rsidR="00E3545B">
          <w:rPr>
            <w:noProof/>
            <w:webHidden/>
          </w:rPr>
          <w:t>45</w:t>
        </w:r>
        <w:r>
          <w:rPr>
            <w:noProof/>
            <w:webHidden/>
          </w:rPr>
          <w:fldChar w:fldCharType="end"/>
        </w:r>
      </w:hyperlink>
    </w:p>
    <w:p w14:paraId="74FD1FA8" w14:textId="3E46CD38" w:rsidR="007D5B78" w:rsidRDefault="007D5B78">
      <w:pPr>
        <w:pStyle w:val="TOC1"/>
        <w:tabs>
          <w:tab w:val="right" w:leader="dot" w:pos="9350"/>
        </w:tabs>
        <w:rPr>
          <w:noProof/>
        </w:rPr>
      </w:pPr>
      <w:hyperlink w:anchor="_Toc239792551" w:history="1">
        <w:r w:rsidRPr="00CD7AB9">
          <w:rPr>
            <w:rStyle w:val="Hyperlink"/>
            <w:rFonts w:eastAsiaTheme="majorEastAsia"/>
            <w:noProof/>
          </w:rPr>
          <w:t>9. Referencias</w:t>
        </w:r>
        <w:r>
          <w:rPr>
            <w:noProof/>
            <w:webHidden/>
          </w:rPr>
          <w:tab/>
        </w:r>
        <w:r>
          <w:rPr>
            <w:noProof/>
            <w:webHidden/>
          </w:rPr>
          <w:fldChar w:fldCharType="begin"/>
        </w:r>
        <w:r>
          <w:rPr>
            <w:noProof/>
            <w:webHidden/>
          </w:rPr>
          <w:instrText xml:space="preserve"> PAGEREF _Toc239792551 \h </w:instrText>
        </w:r>
        <w:r>
          <w:rPr>
            <w:noProof/>
            <w:webHidden/>
          </w:rPr>
        </w:r>
        <w:r>
          <w:rPr>
            <w:noProof/>
            <w:webHidden/>
          </w:rPr>
          <w:fldChar w:fldCharType="separate"/>
        </w:r>
        <w:r w:rsidR="00E3545B">
          <w:rPr>
            <w:noProof/>
            <w:webHidden/>
          </w:rPr>
          <w:t>47</w:t>
        </w:r>
        <w:r>
          <w:rPr>
            <w:noProof/>
            <w:webHidden/>
          </w:rPr>
          <w:fldChar w:fldCharType="end"/>
        </w:r>
      </w:hyperlink>
    </w:p>
    <w:p w14:paraId="2DB45B08" w14:textId="36655DF4" w:rsidR="007D5B78" w:rsidRDefault="007D5B78">
      <w:pPr>
        <w:pStyle w:val="TOC1"/>
        <w:tabs>
          <w:tab w:val="right" w:leader="dot" w:pos="9350"/>
        </w:tabs>
        <w:rPr>
          <w:noProof/>
        </w:rPr>
      </w:pPr>
      <w:hyperlink w:anchor="_Toc239792552" w:history="1">
        <w:r w:rsidRPr="00CD7AB9">
          <w:rPr>
            <w:rStyle w:val="Hyperlink"/>
            <w:rFonts w:eastAsiaTheme="majorEastAsia"/>
            <w:noProof/>
          </w:rPr>
          <w:t>10. Anexos</w:t>
        </w:r>
        <w:r>
          <w:rPr>
            <w:noProof/>
            <w:webHidden/>
          </w:rPr>
          <w:tab/>
        </w:r>
        <w:r>
          <w:rPr>
            <w:noProof/>
            <w:webHidden/>
          </w:rPr>
          <w:fldChar w:fldCharType="begin"/>
        </w:r>
        <w:r>
          <w:rPr>
            <w:noProof/>
            <w:webHidden/>
          </w:rPr>
          <w:instrText xml:space="preserve"> PAGEREF _Toc239792552 \h </w:instrText>
        </w:r>
        <w:r>
          <w:rPr>
            <w:noProof/>
            <w:webHidden/>
          </w:rPr>
        </w:r>
        <w:r>
          <w:rPr>
            <w:noProof/>
            <w:webHidden/>
          </w:rPr>
          <w:fldChar w:fldCharType="separate"/>
        </w:r>
        <w:r w:rsidR="00E3545B">
          <w:rPr>
            <w:noProof/>
            <w:webHidden/>
          </w:rPr>
          <w:t>50</w:t>
        </w:r>
        <w:r>
          <w:rPr>
            <w:noProof/>
            <w:webHidden/>
          </w:rPr>
          <w:fldChar w:fldCharType="end"/>
        </w:r>
      </w:hyperlink>
    </w:p>
    <w:p w14:paraId="7B150411" w14:textId="40E27DC9" w:rsidR="007D5B78" w:rsidRDefault="007D5B78">
      <w:pPr>
        <w:pStyle w:val="TOC2"/>
        <w:tabs>
          <w:tab w:val="right" w:leader="dot" w:pos="9350"/>
        </w:tabs>
        <w:rPr>
          <w:noProof/>
        </w:rPr>
      </w:pPr>
      <w:hyperlink w:anchor="_Toc239792553" w:history="1">
        <w:r w:rsidRPr="00CD7AB9">
          <w:rPr>
            <w:rStyle w:val="Hyperlink"/>
            <w:rFonts w:eastAsiaTheme="majorEastAsia"/>
            <w:noProof/>
          </w:rPr>
          <w:t>Anexo A. Salida de la corrida de pruebas</w:t>
        </w:r>
        <w:r>
          <w:rPr>
            <w:noProof/>
            <w:webHidden/>
          </w:rPr>
          <w:tab/>
        </w:r>
        <w:r>
          <w:rPr>
            <w:noProof/>
            <w:webHidden/>
          </w:rPr>
          <w:fldChar w:fldCharType="begin"/>
        </w:r>
        <w:r>
          <w:rPr>
            <w:noProof/>
            <w:webHidden/>
          </w:rPr>
          <w:instrText xml:space="preserve"> PAGEREF _Toc239792553 \h </w:instrText>
        </w:r>
        <w:r>
          <w:rPr>
            <w:noProof/>
            <w:webHidden/>
          </w:rPr>
        </w:r>
        <w:r>
          <w:rPr>
            <w:noProof/>
            <w:webHidden/>
          </w:rPr>
          <w:fldChar w:fldCharType="separate"/>
        </w:r>
        <w:r w:rsidR="00E3545B">
          <w:rPr>
            <w:noProof/>
            <w:webHidden/>
          </w:rPr>
          <w:t>51</w:t>
        </w:r>
        <w:r>
          <w:rPr>
            <w:noProof/>
            <w:webHidden/>
          </w:rPr>
          <w:fldChar w:fldCharType="end"/>
        </w:r>
      </w:hyperlink>
    </w:p>
    <w:p w14:paraId="7049E8EC" w14:textId="45F08402" w:rsidR="007D5B78" w:rsidRDefault="007D5B78">
      <w:pPr>
        <w:pStyle w:val="TOC2"/>
        <w:tabs>
          <w:tab w:val="right" w:leader="dot" w:pos="9350"/>
        </w:tabs>
        <w:rPr>
          <w:noProof/>
        </w:rPr>
      </w:pPr>
      <w:hyperlink w:anchor="_Toc239792554" w:history="1">
        <w:r w:rsidRPr="00CD7AB9">
          <w:rPr>
            <w:rStyle w:val="Hyperlink"/>
            <w:rFonts w:eastAsiaTheme="majorEastAsia"/>
            <w:noProof/>
          </w:rPr>
          <w:t>Anexo B. Listado de las pruebas superadas</w:t>
        </w:r>
        <w:r>
          <w:rPr>
            <w:noProof/>
            <w:webHidden/>
          </w:rPr>
          <w:tab/>
        </w:r>
        <w:r>
          <w:rPr>
            <w:noProof/>
            <w:webHidden/>
          </w:rPr>
          <w:fldChar w:fldCharType="begin"/>
        </w:r>
        <w:r>
          <w:rPr>
            <w:noProof/>
            <w:webHidden/>
          </w:rPr>
          <w:instrText xml:space="preserve"> PAGEREF _Toc239792554 \h </w:instrText>
        </w:r>
        <w:r>
          <w:rPr>
            <w:noProof/>
            <w:webHidden/>
          </w:rPr>
        </w:r>
        <w:r>
          <w:rPr>
            <w:noProof/>
            <w:webHidden/>
          </w:rPr>
          <w:fldChar w:fldCharType="separate"/>
        </w:r>
        <w:r w:rsidR="00E3545B">
          <w:rPr>
            <w:noProof/>
            <w:webHidden/>
          </w:rPr>
          <w:t>52</w:t>
        </w:r>
        <w:r>
          <w:rPr>
            <w:noProof/>
            <w:webHidden/>
          </w:rPr>
          <w:fldChar w:fldCharType="end"/>
        </w:r>
      </w:hyperlink>
    </w:p>
    <w:p w14:paraId="5E79A38A" w14:textId="77777777" w:rsidR="0029159C" w:rsidRDefault="00000000">
      <w:pPr>
        <w:spacing w:line="240" w:lineRule="auto"/>
      </w:pPr>
      <w:r>
        <w:fldChar w:fldCharType="end"/>
      </w:r>
    </w:p>
    <w:p w14:paraId="7B83BE12" w14:textId="77777777" w:rsidR="0029159C" w:rsidRPr="007D5B78" w:rsidRDefault="00000000">
      <w:pPr>
        <w:pStyle w:val="Heading1"/>
        <w:pageBreakBefore/>
        <w:rPr>
          <w:lang w:val="es-MX"/>
        </w:rPr>
      </w:pPr>
      <w:bookmarkStart w:id="0" w:name="_Toc239792514"/>
      <w:r w:rsidRPr="007D5B78">
        <w:rPr>
          <w:lang w:val="es-MX"/>
        </w:rPr>
        <w:lastRenderedPageBreak/>
        <w:t>1. Introducción</w:t>
      </w:r>
      <w:bookmarkEnd w:id="0"/>
    </w:p>
    <w:p w14:paraId="081FA9AF" w14:textId="77777777" w:rsidR="0029159C" w:rsidRPr="007D5B78" w:rsidRDefault="00000000">
      <w:pPr>
        <w:ind w:firstLine="720"/>
        <w:rPr>
          <w:lang w:val="es-MX"/>
        </w:rPr>
      </w:pPr>
      <w:r w:rsidRPr="007D5B78">
        <w:rPr>
          <w:lang w:val="es-MX"/>
        </w:rPr>
        <w:t>El presente informe corresponde a la evidencia AA1-EV01 de la competencia «Controlar la calidad del servicio de software de acuerdo con los estándares técnicos», y recoge el análisis de los marcos de calidad aplicables a FactuGest, el estándar adoptado para el proyecto y el plan de pruebas con el que se validó su funcionamiento. No es un estudio general sobre calidad de software, sino la aplicación de esos marcos a un sistema concreto, construido, en funcionamiento y verificable, de modo que cada afirmación que aquí se hace sobre el software puede comprobarse en el repositorio del proyecto.</w:t>
      </w:r>
    </w:p>
    <w:p w14:paraId="41BD5CD7" w14:textId="77777777" w:rsidR="0029159C" w:rsidRPr="007D5B78" w:rsidRDefault="00000000">
      <w:pPr>
        <w:ind w:firstLine="720"/>
        <w:rPr>
          <w:lang w:val="es-MX"/>
        </w:rPr>
      </w:pPr>
      <w:r w:rsidRPr="007D5B78">
        <w:rPr>
          <w:lang w:val="es-MX"/>
        </w:rPr>
        <w:t>FactuGest es una plataforma web de facturación electrónica que opera como proveedor tecnológico para micro, pequeñas y medianas empresas de Colombia. A diferencia de un facturador convencional, no reemplaza el software con el que trabaja la empresa, sino que emite por cuenta de ella a través de una interfaz de integración que su propio sistema consume, de manera que el negocio cumple con la obligación tributaria sin cambiar la herramienta que ya usa. La plataforma expide facturas de venta, notas crédito y notas débito, calcula las bases gravables, los descuentos y el prorrateo de impuestos, reserva el consecutivo autorizado en la resolución de facturación, genera el código único de facturación electrónica, la representación gráfica en formato PDF y el archivo XML bajo el estándar UBL 2.1, y hace llegar el documento al comprador.</w:t>
      </w:r>
    </w:p>
    <w:p w14:paraId="189F7BC6" w14:textId="77777777" w:rsidR="0029159C" w:rsidRPr="007D5B78" w:rsidRDefault="00000000">
      <w:pPr>
        <w:ind w:firstLine="720"/>
        <w:rPr>
          <w:lang w:val="es-MX"/>
        </w:rPr>
      </w:pPr>
      <w:r w:rsidRPr="007D5B78">
        <w:rPr>
          <w:lang w:val="es-MX"/>
        </w:rPr>
        <w:t xml:space="preserve">Esa condición de proveedor es la que explica por qué la calidad, en este proyecto, no admite el tratamiento habitual. Un defecto en un sistema de gestión corriente afecta a quien lo usa, mientras que aquí un defecto se reproduce en todas las empresas integradas y en todos los documentos que emiten. Además, la factura electrónica es un documento con efectos legales y su contenido está reglado por la autoridad tributaria (DIAN, 2020), así que un error de cálculo, de </w:t>
      </w:r>
      <w:r w:rsidRPr="007D5B78">
        <w:rPr>
          <w:lang w:val="es-MX"/>
        </w:rPr>
        <w:lastRenderedPageBreak/>
        <w:t>numeración o de identificación del emisor no produce una molestia para el usuario sino un documento rechazado o, peor, aceptado diciendo algo que no corresponde. La calidad aquí es una condición para operar y no un atributo deseable del producto.</w:t>
      </w:r>
    </w:p>
    <w:p w14:paraId="395C2256" w14:textId="77777777" w:rsidR="0029159C" w:rsidRPr="007D5B78" w:rsidRDefault="00000000">
      <w:pPr>
        <w:ind w:firstLine="720"/>
        <w:rPr>
          <w:lang w:val="es-MX"/>
        </w:rPr>
      </w:pPr>
      <w:r w:rsidRPr="007D5B78">
        <w:rPr>
          <w:lang w:val="es-MX"/>
        </w:rPr>
        <w:t>El informe se organiza en cuatro partes. La primera revisa los modelos y estándares de calidad vigentes, distinguiendo los que miran el producto de los que miran el proceso. La segunda declara cuáles se adoptaron para FactuGest, con el motivo por el que se descartaron los demás, y cruza el estándar elegido contra los requisitos no funcionales del sistema. La tercera presenta el plan de pruebas, con su alcance, su entorno, sus criterios y sus riesgos. La cuarta detalla las pruebas ejecutadas, con sus casos y resultados, las que quedan planificadas y los defectos que el proceso permitió encontrar y corregir.</w:t>
      </w:r>
    </w:p>
    <w:p w14:paraId="1E9E1B0E" w14:textId="77777777" w:rsidR="0029159C" w:rsidRPr="007D5B78" w:rsidRDefault="00000000">
      <w:pPr>
        <w:pStyle w:val="Heading1"/>
        <w:pageBreakBefore/>
        <w:rPr>
          <w:lang w:val="es-MX"/>
        </w:rPr>
      </w:pPr>
      <w:bookmarkStart w:id="1" w:name="_Toc239792515"/>
      <w:r w:rsidRPr="007D5B78">
        <w:rPr>
          <w:lang w:val="es-MX"/>
        </w:rPr>
        <w:lastRenderedPageBreak/>
        <w:t>2. Marco de calidad del software</w:t>
      </w:r>
      <w:bookmarkEnd w:id="1"/>
    </w:p>
    <w:p w14:paraId="3280AB73" w14:textId="77777777" w:rsidR="0029159C" w:rsidRPr="007D5B78" w:rsidRDefault="00000000">
      <w:pPr>
        <w:ind w:firstLine="720"/>
        <w:rPr>
          <w:lang w:val="es-MX"/>
        </w:rPr>
      </w:pPr>
      <w:r w:rsidRPr="007D5B78">
        <w:rPr>
          <w:lang w:val="es-MX"/>
        </w:rPr>
        <w:t>Antes de elegir un referente conviene fijar cuatro términos que el lenguaje corriente usa como equivalentes y que en este campo no lo son, pues de la diferencia entre modelo y estándar depende buena parte de lo que se decide en el capítulo siguiente.</w:t>
      </w:r>
    </w:p>
    <w:p w14:paraId="0D3E1992" w14:textId="77777777" w:rsidR="0029159C" w:rsidRPr="007D5B78" w:rsidRDefault="00000000">
      <w:pPr>
        <w:pStyle w:val="Heading2"/>
        <w:rPr>
          <w:lang w:val="es-MX"/>
        </w:rPr>
      </w:pPr>
      <w:bookmarkStart w:id="2" w:name="_Toc239792516"/>
      <w:r w:rsidRPr="007D5B78">
        <w:rPr>
          <w:lang w:val="es-MX"/>
        </w:rPr>
        <w:t>2.1 Calidad y calidad de software</w:t>
      </w:r>
      <w:bookmarkEnd w:id="2"/>
    </w:p>
    <w:p w14:paraId="2267B1C2" w14:textId="77777777" w:rsidR="0029159C" w:rsidRPr="007D5B78" w:rsidRDefault="00000000">
      <w:pPr>
        <w:ind w:firstLine="720"/>
        <w:rPr>
          <w:lang w:val="es-MX"/>
        </w:rPr>
      </w:pPr>
      <w:r w:rsidRPr="007D5B78">
        <w:rPr>
          <w:lang w:val="es-MX"/>
        </w:rPr>
        <w:t>La palabra calidad es ambigua y depende de quién observa, razón por la cual el primer trabajo de cualquier marco es volverla medible. Vega et al. (2008) lo plantean en una frase que sirve de punto de partida, «pues si la calidad no puede ser definida, no puede ser medida; y donde la calidad no puede ser medida, entonces no puede ser controlada» (p. 145). El diccionario recoge el uso común del término como el conjunto de propiedades inherentes que permiten juzgar el valor de algo (Real Academia Española, 2023), lo que confirma el problema más que resolverlo, ya que juzgar el valor de un programa exige decir antes contra qué se lo juzga.</w:t>
      </w:r>
    </w:p>
    <w:p w14:paraId="7F1B3065" w14:textId="77777777" w:rsidR="0029159C" w:rsidRPr="007D5B78" w:rsidRDefault="00000000">
      <w:pPr>
        <w:ind w:firstLine="720"/>
        <w:rPr>
          <w:lang w:val="es-MX"/>
        </w:rPr>
      </w:pPr>
      <w:r w:rsidRPr="007D5B78">
        <w:rPr>
          <w:lang w:val="es-MX"/>
        </w:rPr>
        <w:t>Aplicada al software, la definición más citada es la de Pressman (2010), para quien la calidad es «la concordancia con los requerimientos funcionales y de rendimiento explícitamente establecidos, con los estándares de desarrollo explícitamente documentados y con las características implícitas que se espera de todo software desarrollado profesionalmente» (p. 294). La definición tiene tres partes y las tres cuentan, porque un producto puede cumplir lo que se le pidió, hacerlo sin seguir ninguna práctica reconocida y fallar en lo que nadie escribió porque se daba por supuesto.</w:t>
      </w:r>
    </w:p>
    <w:p w14:paraId="511C997D" w14:textId="77777777" w:rsidR="0029159C" w:rsidRPr="007D5B78" w:rsidRDefault="00000000">
      <w:pPr>
        <w:ind w:firstLine="720"/>
        <w:rPr>
          <w:lang w:val="es-MX"/>
        </w:rPr>
      </w:pPr>
      <w:r w:rsidRPr="007D5B78">
        <w:rPr>
          <w:lang w:val="es-MX"/>
        </w:rPr>
        <w:t xml:space="preserve">La norma ISO/IEC 9126 la define como la totalidad de características de un producto de software que le dan la capacidad de satisfacer necesidades explícitas o implícitas del cliente (ISO/IEC, 2001), y el IEEE, como el grado con el que un sistema, componente o proceso cumple los requisitos especificados y las expectativas del usuario (IEEE, 1990). Las tres definiciones </w:t>
      </w:r>
      <w:r w:rsidRPr="007D5B78">
        <w:rPr>
          <w:lang w:val="es-MX"/>
        </w:rPr>
        <w:lastRenderedPageBreak/>
        <w:t xml:space="preserve">coinciden en algo que conviene retener, y es que la calidad no se mide contra un ideal abstracto sino contra requisitos declarados, de modo que un proyecto sin requisitos escritos no tiene forma de afirmar que su producto tiene calidad. Conviene además la advertencia que recoge Gómez (2009) al citar a Mike </w:t>
      </w:r>
      <w:proofErr w:type="spellStart"/>
      <w:r w:rsidRPr="007D5B78">
        <w:rPr>
          <w:lang w:val="es-MX"/>
        </w:rPr>
        <w:t>Bria</w:t>
      </w:r>
      <w:proofErr w:type="spellEnd"/>
      <w:r w:rsidRPr="007D5B78">
        <w:rPr>
          <w:lang w:val="es-MX"/>
        </w:rPr>
        <w:t>, según la cual la calidad se refiere a la ausencia de defectos antes que a la presencia de valor, pues son dos cosas que suelen confundirse al evaluar un producto.</w:t>
      </w:r>
    </w:p>
    <w:p w14:paraId="5139218F" w14:textId="77777777" w:rsidR="0029159C" w:rsidRPr="007D5B78" w:rsidRDefault="00000000">
      <w:pPr>
        <w:pStyle w:val="Heading2"/>
        <w:rPr>
          <w:lang w:val="es-MX"/>
        </w:rPr>
      </w:pPr>
      <w:bookmarkStart w:id="3" w:name="_Toc239792517"/>
      <w:r w:rsidRPr="007D5B78">
        <w:rPr>
          <w:lang w:val="es-MX"/>
        </w:rPr>
        <w:t>2.2 Modelo y estándar</w:t>
      </w:r>
      <w:bookmarkEnd w:id="3"/>
    </w:p>
    <w:p w14:paraId="17C939ED" w14:textId="77777777" w:rsidR="0029159C" w:rsidRPr="007D5B78" w:rsidRDefault="00000000">
      <w:pPr>
        <w:ind w:firstLine="720"/>
        <w:rPr>
          <w:lang w:val="es-MX"/>
        </w:rPr>
      </w:pPr>
      <w:r w:rsidRPr="007D5B78">
        <w:rPr>
          <w:lang w:val="es-MX"/>
        </w:rPr>
        <w:t>Un modelo es un esquema teórico que explica una realidad compleja para facilitar su comprensión y su estudio (Real Academia Española, 2023). En calidad de software, un modelo integra buenas prácticas, señala los temas en los que una organización debe poner énfasis y permite medir los avances (</w:t>
      </w:r>
      <w:proofErr w:type="spellStart"/>
      <w:r w:rsidRPr="007D5B78">
        <w:rPr>
          <w:lang w:val="es-MX"/>
        </w:rPr>
        <w:t>Scalone</w:t>
      </w:r>
      <w:proofErr w:type="spellEnd"/>
      <w:r w:rsidRPr="007D5B78">
        <w:rPr>
          <w:lang w:val="es-MX"/>
        </w:rPr>
        <w:t>, 2006). Un estándar, en cambio, es un conjunto de guías o patrones adoptados por consenso y validados por una o varias entidades acreditadas, cuya función es que todos los procesos se realicen de la misma forma.</w:t>
      </w:r>
    </w:p>
    <w:p w14:paraId="1DBFFDCF" w14:textId="77777777" w:rsidR="0029159C" w:rsidRPr="007D5B78" w:rsidRDefault="00000000">
      <w:pPr>
        <w:ind w:firstLine="720"/>
        <w:rPr>
          <w:lang w:val="es-MX"/>
        </w:rPr>
      </w:pPr>
      <w:r w:rsidRPr="007D5B78">
        <w:rPr>
          <w:lang w:val="es-MX"/>
        </w:rPr>
        <w:t xml:space="preserve">La diferencia práctica es de origen y de exigibilidad. El modelo propone y ordena, mientras que </w:t>
      </w:r>
      <w:proofErr w:type="gramStart"/>
      <w:r w:rsidRPr="007D5B78">
        <w:rPr>
          <w:lang w:val="es-MX"/>
        </w:rPr>
        <w:t>el estándar norma</w:t>
      </w:r>
      <w:proofErr w:type="gramEnd"/>
      <w:r w:rsidRPr="007D5B78">
        <w:rPr>
          <w:lang w:val="es-MX"/>
        </w:rPr>
        <w:t xml:space="preserve"> y permite comparar, certificar y exigir contractualmente. Para el proyecto esto tiene una consecuencia inmediata, porque un modelo se puede adoptar parcialmente y adaptar sin faltar a nada, mientras que un estándar se cumple o no se cumple, y afirmar que se cumple obliga a poder mostrar cómo.</w:t>
      </w:r>
    </w:p>
    <w:p w14:paraId="6978B754" w14:textId="77777777" w:rsidR="0029159C" w:rsidRPr="007D5B78" w:rsidRDefault="00000000">
      <w:pPr>
        <w:pStyle w:val="Heading2"/>
        <w:rPr>
          <w:lang w:val="es-MX"/>
        </w:rPr>
      </w:pPr>
      <w:bookmarkStart w:id="4" w:name="_Toc239792518"/>
      <w:r w:rsidRPr="007D5B78">
        <w:rPr>
          <w:lang w:val="es-MX"/>
        </w:rPr>
        <w:t>2.3 Clasificación por producto y por proceso</w:t>
      </w:r>
      <w:bookmarkEnd w:id="4"/>
    </w:p>
    <w:p w14:paraId="571DF625" w14:textId="77777777" w:rsidR="0029159C" w:rsidRPr="007D5B78" w:rsidRDefault="00000000">
      <w:pPr>
        <w:ind w:firstLine="720"/>
        <w:rPr>
          <w:lang w:val="es-MX"/>
        </w:rPr>
      </w:pPr>
      <w:r w:rsidRPr="007D5B78">
        <w:rPr>
          <w:lang w:val="es-MX"/>
        </w:rPr>
        <w:t xml:space="preserve">Modelos y estándares se dividen además según lo que observan. Los de producto miran el software terminado y sus atributos, mientras que los de proceso miran la forma de trabajar de la organización que lo construye, bajo el supuesto de que un proceso maduro produce productos consistentes. Las dos miradas son complementarias y ninguna sustituye a la otra, ya que un </w:t>
      </w:r>
      <w:r w:rsidRPr="007D5B78">
        <w:rPr>
          <w:lang w:val="es-MX"/>
        </w:rPr>
        <w:lastRenderedPageBreak/>
        <w:t>proceso impecable no garantiza que el producto sirva y un producto correcto puede haber salido de un proceso irrepetible.</w:t>
      </w:r>
    </w:p>
    <w:p w14:paraId="3378C11C" w14:textId="77777777" w:rsidR="0029159C" w:rsidRPr="007D5B78" w:rsidRDefault="00000000">
      <w:pPr>
        <w:keepNext/>
        <w:rPr>
          <w:lang w:val="es-MX"/>
        </w:rPr>
      </w:pPr>
      <w:r w:rsidRPr="007D5B78">
        <w:rPr>
          <w:b/>
          <w:lang w:val="es-MX"/>
        </w:rPr>
        <w:t>Tabla 1</w:t>
      </w:r>
    </w:p>
    <w:p w14:paraId="3A951694" w14:textId="77777777" w:rsidR="0029159C" w:rsidRPr="007D5B78" w:rsidRDefault="00000000">
      <w:pPr>
        <w:keepNext/>
        <w:rPr>
          <w:lang w:val="es-MX"/>
        </w:rPr>
      </w:pPr>
      <w:r w:rsidRPr="007D5B78">
        <w:rPr>
          <w:i/>
          <w:lang w:val="es-MX"/>
        </w:rPr>
        <w:t>Clasificación de los modelos y estándares de calidad del software</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361"/>
        <w:gridCol w:w="3402"/>
        <w:gridCol w:w="3628"/>
      </w:tblGrid>
      <w:tr w:rsidR="0029159C" w14:paraId="02EC0A61" w14:textId="77777777">
        <w:trPr>
          <w:cantSplit/>
          <w:tblHeader/>
          <w:jc w:val="center"/>
        </w:trPr>
        <w:tc>
          <w:tcPr>
            <w:tcW w:w="1361" w:type="dxa"/>
            <w:tcBorders>
              <w:bottom w:val="single" w:sz="6" w:space="0" w:color="000000"/>
            </w:tcBorders>
          </w:tcPr>
          <w:p w14:paraId="04900994" w14:textId="77777777" w:rsidR="0029159C" w:rsidRDefault="00000000">
            <w:pPr>
              <w:spacing w:line="240" w:lineRule="auto"/>
            </w:pPr>
            <w:proofErr w:type="spellStart"/>
            <w:r>
              <w:rPr>
                <w:b/>
                <w:sz w:val="20"/>
              </w:rPr>
              <w:t>Ámbito</w:t>
            </w:r>
            <w:proofErr w:type="spellEnd"/>
          </w:p>
        </w:tc>
        <w:tc>
          <w:tcPr>
            <w:tcW w:w="3402" w:type="dxa"/>
            <w:tcBorders>
              <w:bottom w:val="single" w:sz="6" w:space="0" w:color="000000"/>
            </w:tcBorders>
          </w:tcPr>
          <w:p w14:paraId="24CC3621" w14:textId="77777777" w:rsidR="0029159C" w:rsidRDefault="00000000">
            <w:pPr>
              <w:spacing w:line="240" w:lineRule="auto"/>
            </w:pPr>
            <w:r>
              <w:rPr>
                <w:b/>
                <w:sz w:val="20"/>
              </w:rPr>
              <w:t>Modelos</w:t>
            </w:r>
          </w:p>
        </w:tc>
        <w:tc>
          <w:tcPr>
            <w:tcW w:w="3628" w:type="dxa"/>
            <w:tcBorders>
              <w:bottom w:val="single" w:sz="6" w:space="0" w:color="000000"/>
            </w:tcBorders>
          </w:tcPr>
          <w:p w14:paraId="49454EC7" w14:textId="77777777" w:rsidR="0029159C" w:rsidRDefault="00000000">
            <w:pPr>
              <w:spacing w:line="240" w:lineRule="auto"/>
            </w:pPr>
            <w:r>
              <w:rPr>
                <w:b/>
                <w:sz w:val="20"/>
              </w:rPr>
              <w:t>Estándares</w:t>
            </w:r>
          </w:p>
        </w:tc>
      </w:tr>
      <w:tr w:rsidR="0029159C" w14:paraId="59ACBD58" w14:textId="77777777">
        <w:trPr>
          <w:cantSplit/>
          <w:jc w:val="center"/>
        </w:trPr>
        <w:tc>
          <w:tcPr>
            <w:tcW w:w="1361" w:type="dxa"/>
          </w:tcPr>
          <w:p w14:paraId="3456D5CC" w14:textId="77777777" w:rsidR="0029159C" w:rsidRDefault="00000000">
            <w:pPr>
              <w:spacing w:line="240" w:lineRule="auto"/>
            </w:pPr>
            <w:r>
              <w:rPr>
                <w:sz w:val="20"/>
              </w:rPr>
              <w:t>Producto</w:t>
            </w:r>
          </w:p>
        </w:tc>
        <w:tc>
          <w:tcPr>
            <w:tcW w:w="3402" w:type="dxa"/>
          </w:tcPr>
          <w:p w14:paraId="0254D38C" w14:textId="77777777" w:rsidR="0029159C" w:rsidRDefault="00000000">
            <w:pPr>
              <w:spacing w:line="240" w:lineRule="auto"/>
            </w:pPr>
            <w:r>
              <w:rPr>
                <w:sz w:val="20"/>
              </w:rPr>
              <w:t>McCall (1977), Boehm (1978), FURPS, Dromey</w:t>
            </w:r>
          </w:p>
        </w:tc>
        <w:tc>
          <w:tcPr>
            <w:tcW w:w="3628" w:type="dxa"/>
          </w:tcPr>
          <w:p w14:paraId="0B446393" w14:textId="77777777" w:rsidR="0029159C" w:rsidRDefault="00000000">
            <w:pPr>
              <w:spacing w:line="240" w:lineRule="auto"/>
            </w:pPr>
            <w:r>
              <w:rPr>
                <w:sz w:val="20"/>
              </w:rPr>
              <w:t>ISO/IEC 9126, ISO/IEC 25000 SQuaRE, ISO/IEC 25010</w:t>
            </w:r>
          </w:p>
        </w:tc>
      </w:tr>
      <w:tr w:rsidR="0029159C" w14:paraId="0764025D" w14:textId="77777777">
        <w:trPr>
          <w:cantSplit/>
          <w:jc w:val="center"/>
        </w:trPr>
        <w:tc>
          <w:tcPr>
            <w:tcW w:w="1361" w:type="dxa"/>
          </w:tcPr>
          <w:p w14:paraId="52E8B99E" w14:textId="77777777" w:rsidR="0029159C" w:rsidRDefault="00000000">
            <w:pPr>
              <w:spacing w:line="240" w:lineRule="auto"/>
            </w:pPr>
            <w:r>
              <w:rPr>
                <w:sz w:val="20"/>
              </w:rPr>
              <w:t>Proceso</w:t>
            </w:r>
          </w:p>
        </w:tc>
        <w:tc>
          <w:tcPr>
            <w:tcW w:w="3402" w:type="dxa"/>
          </w:tcPr>
          <w:p w14:paraId="4525B917" w14:textId="77777777" w:rsidR="0029159C" w:rsidRDefault="00000000">
            <w:pPr>
              <w:spacing w:line="240" w:lineRule="auto"/>
            </w:pPr>
            <w:r>
              <w:rPr>
                <w:sz w:val="20"/>
              </w:rPr>
              <w:t>CMM, CMMI, Bootstrap, PSP, TSP, Six Sigma para software</w:t>
            </w:r>
          </w:p>
        </w:tc>
        <w:tc>
          <w:tcPr>
            <w:tcW w:w="3628" w:type="dxa"/>
          </w:tcPr>
          <w:p w14:paraId="533A8743" w14:textId="77777777" w:rsidR="0029159C" w:rsidRDefault="00000000">
            <w:pPr>
              <w:spacing w:line="240" w:lineRule="auto"/>
            </w:pPr>
            <w:r>
              <w:rPr>
                <w:sz w:val="20"/>
              </w:rPr>
              <w:t>ISO/IEC 15504 SPICE, ISO 9001, ISO/IEC 12207, TickIT</w:t>
            </w:r>
          </w:p>
        </w:tc>
      </w:tr>
    </w:tbl>
    <w:p w14:paraId="22BB6847"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 xml:space="preserve">Adaptado de </w:t>
      </w:r>
      <w:proofErr w:type="spellStart"/>
      <w:r w:rsidRPr="007D5B78">
        <w:rPr>
          <w:sz w:val="20"/>
          <w:lang w:val="es-MX"/>
        </w:rPr>
        <w:t>Scalone</w:t>
      </w:r>
      <w:proofErr w:type="spellEnd"/>
      <w:r w:rsidRPr="007D5B78">
        <w:rPr>
          <w:sz w:val="20"/>
          <w:lang w:val="es-MX"/>
        </w:rPr>
        <w:t>, 2006 y del material de formación (SENA, s.f.). Se destacan en el texto los que se estudian en este informe.</w:t>
      </w:r>
    </w:p>
    <w:p w14:paraId="0A9C3201" w14:textId="77777777" w:rsidR="0029159C" w:rsidRPr="007D5B78" w:rsidRDefault="0029159C">
      <w:pPr>
        <w:ind w:firstLine="720"/>
        <w:rPr>
          <w:lang w:val="es-MX"/>
        </w:rPr>
      </w:pPr>
    </w:p>
    <w:p w14:paraId="25370B69" w14:textId="77777777" w:rsidR="0029159C" w:rsidRPr="007D5B78" w:rsidRDefault="00000000">
      <w:pPr>
        <w:ind w:firstLine="720"/>
        <w:rPr>
          <w:lang w:val="es-MX"/>
        </w:rPr>
      </w:pPr>
      <w:r w:rsidRPr="007D5B78">
        <w:rPr>
          <w:lang w:val="es-MX"/>
        </w:rPr>
        <w:t>El informe estudia los cinco que el material de formación desarrolla, que son los modelos de McCall y Boehm y el modelo de proceso CMMI, junto con los estándares ISO/IEC 9126, ISO/IEC 25000, ISO/IEC 25010, ISO/IEC 15504 e ISO 9001. Sobre esa revisión se decide en el capítulo 3.</w:t>
      </w:r>
    </w:p>
    <w:p w14:paraId="4BBD73B7" w14:textId="77777777" w:rsidR="0029159C" w:rsidRPr="007D5B78" w:rsidRDefault="00000000">
      <w:pPr>
        <w:pStyle w:val="Heading2"/>
        <w:rPr>
          <w:lang w:val="es-MX"/>
        </w:rPr>
      </w:pPr>
      <w:bookmarkStart w:id="5" w:name="_Toc239792519"/>
      <w:r w:rsidRPr="007D5B78">
        <w:rPr>
          <w:lang w:val="es-MX"/>
        </w:rPr>
        <w:t>2.4 Modelos de calidad a nivel de producto</w:t>
      </w:r>
      <w:bookmarkEnd w:id="5"/>
    </w:p>
    <w:p w14:paraId="3E0D12A4" w14:textId="77777777" w:rsidR="0029159C" w:rsidRPr="007D5B78" w:rsidRDefault="00000000">
      <w:pPr>
        <w:pStyle w:val="Heading3"/>
        <w:rPr>
          <w:lang w:val="es-MX"/>
        </w:rPr>
      </w:pPr>
      <w:r w:rsidRPr="007D5B78">
        <w:rPr>
          <w:lang w:val="es-MX"/>
        </w:rPr>
        <w:t>2.4.1 Modelo de McCall.</w:t>
      </w:r>
    </w:p>
    <w:p w14:paraId="1690EB48" w14:textId="77777777" w:rsidR="0029159C" w:rsidRPr="007D5B78" w:rsidRDefault="00000000">
      <w:pPr>
        <w:ind w:firstLine="720"/>
        <w:rPr>
          <w:lang w:val="es-MX"/>
        </w:rPr>
      </w:pPr>
      <w:r w:rsidRPr="007D5B78">
        <w:rPr>
          <w:lang w:val="es-MX"/>
        </w:rPr>
        <w:t>Desarrollado en 1977 por Jim McCall para la fuerza aérea de los Estados Unidos, busca reducir la distancia entre usuarios y desarrolladores tomando en cuenta factores de calidad en los que estén presentes las necesidades de ambos (</w:t>
      </w:r>
      <w:proofErr w:type="spellStart"/>
      <w:r w:rsidRPr="007D5B78">
        <w:rPr>
          <w:lang w:val="es-MX"/>
        </w:rPr>
        <w:t>Estayno</w:t>
      </w:r>
      <w:proofErr w:type="spellEnd"/>
      <w:r w:rsidRPr="007D5B78">
        <w:rPr>
          <w:lang w:val="es-MX"/>
        </w:rPr>
        <w:t xml:space="preserve"> et al., 2009). Su propuesta es especificar los requisitos de calidad al comenzar el proyecto y en cada etapa del ciclo de vida, fijando para cada factor un valor deseable que al final se comprueba, lo que lo convierte en el primer modelo que trata la calidad como algo que se planea y no como algo que se revisa al terminar.</w:t>
      </w:r>
    </w:p>
    <w:p w14:paraId="509EEA7E" w14:textId="77777777" w:rsidR="0029159C" w:rsidRPr="007D5B78" w:rsidRDefault="00000000">
      <w:pPr>
        <w:ind w:firstLine="720"/>
        <w:rPr>
          <w:lang w:val="es-MX"/>
        </w:rPr>
      </w:pPr>
      <w:r w:rsidRPr="007D5B78">
        <w:rPr>
          <w:lang w:val="es-MX"/>
        </w:rPr>
        <w:t>El modelo organiza once factores en tres ejes o puntos de vista desde los cuales el usuario puede observar el producto, y cada factor se descompone en criterios que se evalúan mediante métricas con valores máximos y mínimos.</w:t>
      </w:r>
    </w:p>
    <w:p w14:paraId="7B96CC98" w14:textId="77777777" w:rsidR="0029159C" w:rsidRPr="007D5B78" w:rsidRDefault="00000000">
      <w:pPr>
        <w:keepNext/>
        <w:rPr>
          <w:lang w:val="es-MX"/>
        </w:rPr>
      </w:pPr>
      <w:r w:rsidRPr="007D5B78">
        <w:rPr>
          <w:b/>
          <w:lang w:val="es-MX"/>
        </w:rPr>
        <w:lastRenderedPageBreak/>
        <w:t>Tabla 2</w:t>
      </w:r>
    </w:p>
    <w:p w14:paraId="6333E7D7" w14:textId="77777777" w:rsidR="0029159C" w:rsidRPr="007D5B78" w:rsidRDefault="00000000">
      <w:pPr>
        <w:keepNext/>
        <w:rPr>
          <w:lang w:val="es-MX"/>
        </w:rPr>
      </w:pPr>
      <w:r w:rsidRPr="007D5B78">
        <w:rPr>
          <w:i/>
          <w:lang w:val="es-MX"/>
        </w:rPr>
        <w:t>Los once factores de calidad del modelo de McCall</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381"/>
        <w:gridCol w:w="2835"/>
        <w:gridCol w:w="3175"/>
      </w:tblGrid>
      <w:tr w:rsidR="0029159C" w14:paraId="4F5BB10C" w14:textId="77777777">
        <w:trPr>
          <w:cantSplit/>
          <w:tblHeader/>
          <w:jc w:val="center"/>
        </w:trPr>
        <w:tc>
          <w:tcPr>
            <w:tcW w:w="2381" w:type="dxa"/>
            <w:tcBorders>
              <w:bottom w:val="single" w:sz="6" w:space="0" w:color="000000"/>
            </w:tcBorders>
          </w:tcPr>
          <w:p w14:paraId="5952106D" w14:textId="77777777" w:rsidR="0029159C" w:rsidRDefault="00000000">
            <w:pPr>
              <w:spacing w:line="240" w:lineRule="auto"/>
            </w:pPr>
            <w:r>
              <w:rPr>
                <w:b/>
                <w:sz w:val="20"/>
              </w:rPr>
              <w:t>Eje</w:t>
            </w:r>
          </w:p>
        </w:tc>
        <w:tc>
          <w:tcPr>
            <w:tcW w:w="2835" w:type="dxa"/>
            <w:tcBorders>
              <w:bottom w:val="single" w:sz="6" w:space="0" w:color="000000"/>
            </w:tcBorders>
          </w:tcPr>
          <w:p w14:paraId="3C4CFFF6" w14:textId="77777777" w:rsidR="0029159C" w:rsidRDefault="00000000">
            <w:pPr>
              <w:spacing w:line="240" w:lineRule="auto"/>
            </w:pPr>
            <w:r>
              <w:rPr>
                <w:b/>
                <w:sz w:val="20"/>
              </w:rPr>
              <w:t>Qué observa</w:t>
            </w:r>
          </w:p>
        </w:tc>
        <w:tc>
          <w:tcPr>
            <w:tcW w:w="3175" w:type="dxa"/>
            <w:tcBorders>
              <w:bottom w:val="single" w:sz="6" w:space="0" w:color="000000"/>
            </w:tcBorders>
          </w:tcPr>
          <w:p w14:paraId="71045C74" w14:textId="77777777" w:rsidR="0029159C" w:rsidRDefault="00000000">
            <w:pPr>
              <w:spacing w:line="240" w:lineRule="auto"/>
            </w:pPr>
            <w:r>
              <w:rPr>
                <w:b/>
                <w:sz w:val="20"/>
              </w:rPr>
              <w:t>Factores</w:t>
            </w:r>
          </w:p>
        </w:tc>
      </w:tr>
      <w:tr w:rsidR="0029159C" w:rsidRPr="007D5B78" w14:paraId="71A43B43" w14:textId="77777777">
        <w:trPr>
          <w:cantSplit/>
          <w:jc w:val="center"/>
        </w:trPr>
        <w:tc>
          <w:tcPr>
            <w:tcW w:w="2381" w:type="dxa"/>
          </w:tcPr>
          <w:p w14:paraId="0BA3EA36" w14:textId="77777777" w:rsidR="0029159C" w:rsidRDefault="00000000">
            <w:pPr>
              <w:spacing w:line="240" w:lineRule="auto"/>
            </w:pPr>
            <w:r>
              <w:rPr>
                <w:sz w:val="20"/>
              </w:rPr>
              <w:t>Operación del producto</w:t>
            </w:r>
          </w:p>
        </w:tc>
        <w:tc>
          <w:tcPr>
            <w:tcW w:w="2835" w:type="dxa"/>
          </w:tcPr>
          <w:p w14:paraId="2A5CCCB8" w14:textId="77777777" w:rsidR="0029159C" w:rsidRPr="007D5B78" w:rsidRDefault="00000000">
            <w:pPr>
              <w:spacing w:line="240" w:lineRule="auto"/>
              <w:rPr>
                <w:lang w:val="es-MX"/>
              </w:rPr>
            </w:pPr>
            <w:r w:rsidRPr="007D5B78">
              <w:rPr>
                <w:sz w:val="20"/>
                <w:lang w:val="es-MX"/>
              </w:rPr>
              <w:t>Cómo se comporta mientras se usa</w:t>
            </w:r>
          </w:p>
        </w:tc>
        <w:tc>
          <w:tcPr>
            <w:tcW w:w="3175" w:type="dxa"/>
          </w:tcPr>
          <w:p w14:paraId="4526840A" w14:textId="77777777" w:rsidR="0029159C" w:rsidRPr="007D5B78" w:rsidRDefault="00000000">
            <w:pPr>
              <w:spacing w:line="240" w:lineRule="auto"/>
              <w:rPr>
                <w:lang w:val="es-MX"/>
              </w:rPr>
            </w:pPr>
            <w:r w:rsidRPr="007D5B78">
              <w:rPr>
                <w:sz w:val="20"/>
                <w:lang w:val="es-MX"/>
              </w:rPr>
              <w:t>Corrección, fiabilidad, eficiencia, integridad y facilidad de uso</w:t>
            </w:r>
          </w:p>
        </w:tc>
      </w:tr>
      <w:tr w:rsidR="0029159C" w:rsidRPr="007D5B78" w14:paraId="69DD38B5" w14:textId="77777777">
        <w:trPr>
          <w:cantSplit/>
          <w:jc w:val="center"/>
        </w:trPr>
        <w:tc>
          <w:tcPr>
            <w:tcW w:w="2381" w:type="dxa"/>
          </w:tcPr>
          <w:p w14:paraId="44826C0E" w14:textId="77777777" w:rsidR="0029159C" w:rsidRDefault="00000000">
            <w:pPr>
              <w:spacing w:line="240" w:lineRule="auto"/>
            </w:pPr>
            <w:proofErr w:type="spellStart"/>
            <w:r>
              <w:rPr>
                <w:sz w:val="20"/>
              </w:rPr>
              <w:t>Revisión</w:t>
            </w:r>
            <w:proofErr w:type="spellEnd"/>
            <w:r>
              <w:rPr>
                <w:sz w:val="20"/>
              </w:rPr>
              <w:t xml:space="preserve"> del </w:t>
            </w:r>
            <w:proofErr w:type="spellStart"/>
            <w:r>
              <w:rPr>
                <w:sz w:val="20"/>
              </w:rPr>
              <w:t>producto</w:t>
            </w:r>
            <w:proofErr w:type="spellEnd"/>
          </w:p>
        </w:tc>
        <w:tc>
          <w:tcPr>
            <w:tcW w:w="2835" w:type="dxa"/>
          </w:tcPr>
          <w:p w14:paraId="5A783285" w14:textId="77777777" w:rsidR="0029159C" w:rsidRPr="007D5B78" w:rsidRDefault="00000000">
            <w:pPr>
              <w:spacing w:line="240" w:lineRule="auto"/>
              <w:rPr>
                <w:lang w:val="es-MX"/>
              </w:rPr>
            </w:pPr>
            <w:r w:rsidRPr="007D5B78">
              <w:rPr>
                <w:sz w:val="20"/>
                <w:lang w:val="es-MX"/>
              </w:rPr>
              <w:t>Qué tan fácil es corregirlo y adaptarlo</w:t>
            </w:r>
          </w:p>
        </w:tc>
        <w:tc>
          <w:tcPr>
            <w:tcW w:w="3175" w:type="dxa"/>
          </w:tcPr>
          <w:p w14:paraId="50370590" w14:textId="77777777" w:rsidR="0029159C" w:rsidRPr="007D5B78" w:rsidRDefault="00000000">
            <w:pPr>
              <w:spacing w:line="240" w:lineRule="auto"/>
              <w:rPr>
                <w:lang w:val="es-MX"/>
              </w:rPr>
            </w:pPr>
            <w:r w:rsidRPr="007D5B78">
              <w:rPr>
                <w:sz w:val="20"/>
                <w:lang w:val="es-MX"/>
              </w:rPr>
              <w:t>Facilidad de mantenimiento, flexibilidad y facilidad de prueba</w:t>
            </w:r>
          </w:p>
        </w:tc>
      </w:tr>
      <w:tr w:rsidR="0029159C" w14:paraId="78B534CD" w14:textId="77777777">
        <w:trPr>
          <w:cantSplit/>
          <w:jc w:val="center"/>
        </w:trPr>
        <w:tc>
          <w:tcPr>
            <w:tcW w:w="2381" w:type="dxa"/>
          </w:tcPr>
          <w:p w14:paraId="66D557F6" w14:textId="77777777" w:rsidR="0029159C" w:rsidRDefault="00000000">
            <w:pPr>
              <w:spacing w:line="240" w:lineRule="auto"/>
            </w:pPr>
            <w:proofErr w:type="spellStart"/>
            <w:r>
              <w:rPr>
                <w:sz w:val="20"/>
              </w:rPr>
              <w:t>Transición</w:t>
            </w:r>
            <w:proofErr w:type="spellEnd"/>
            <w:r>
              <w:rPr>
                <w:sz w:val="20"/>
              </w:rPr>
              <w:t xml:space="preserve"> del </w:t>
            </w:r>
            <w:proofErr w:type="spellStart"/>
            <w:r>
              <w:rPr>
                <w:sz w:val="20"/>
              </w:rPr>
              <w:t>producto</w:t>
            </w:r>
            <w:proofErr w:type="spellEnd"/>
          </w:p>
        </w:tc>
        <w:tc>
          <w:tcPr>
            <w:tcW w:w="2835" w:type="dxa"/>
          </w:tcPr>
          <w:p w14:paraId="219C5AE6" w14:textId="77777777" w:rsidR="0029159C" w:rsidRPr="007D5B78" w:rsidRDefault="00000000">
            <w:pPr>
              <w:spacing w:line="240" w:lineRule="auto"/>
              <w:rPr>
                <w:lang w:val="es-MX"/>
              </w:rPr>
            </w:pPr>
            <w:r w:rsidRPr="007D5B78">
              <w:rPr>
                <w:sz w:val="20"/>
                <w:lang w:val="es-MX"/>
              </w:rPr>
              <w:t>Qué tan bien se mueve a otro entorno</w:t>
            </w:r>
          </w:p>
        </w:tc>
        <w:tc>
          <w:tcPr>
            <w:tcW w:w="3175" w:type="dxa"/>
          </w:tcPr>
          <w:p w14:paraId="0657FDEE" w14:textId="77777777" w:rsidR="0029159C" w:rsidRDefault="00000000">
            <w:pPr>
              <w:spacing w:line="240" w:lineRule="auto"/>
            </w:pPr>
            <w:proofErr w:type="spellStart"/>
            <w:r>
              <w:rPr>
                <w:sz w:val="20"/>
              </w:rPr>
              <w:t>Portabilidad</w:t>
            </w:r>
            <w:proofErr w:type="spellEnd"/>
            <w:r>
              <w:rPr>
                <w:sz w:val="20"/>
              </w:rPr>
              <w:t xml:space="preserve">, </w:t>
            </w:r>
            <w:proofErr w:type="spellStart"/>
            <w:r>
              <w:rPr>
                <w:sz w:val="20"/>
              </w:rPr>
              <w:t>reusabilidad</w:t>
            </w:r>
            <w:proofErr w:type="spellEnd"/>
            <w:r>
              <w:rPr>
                <w:sz w:val="20"/>
              </w:rPr>
              <w:t xml:space="preserve"> e </w:t>
            </w:r>
            <w:proofErr w:type="spellStart"/>
            <w:r>
              <w:rPr>
                <w:sz w:val="20"/>
              </w:rPr>
              <w:t>interoperabilidad</w:t>
            </w:r>
            <w:proofErr w:type="spellEnd"/>
          </w:p>
        </w:tc>
      </w:tr>
    </w:tbl>
    <w:p w14:paraId="5AB79628"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 xml:space="preserve">Adaptado de Pressman, 2010 y </w:t>
      </w:r>
      <w:proofErr w:type="spellStart"/>
      <w:r w:rsidRPr="007D5B78">
        <w:rPr>
          <w:sz w:val="20"/>
          <w:lang w:val="es-MX"/>
        </w:rPr>
        <w:t>Estayno</w:t>
      </w:r>
      <w:proofErr w:type="spellEnd"/>
      <w:r w:rsidRPr="007D5B78">
        <w:rPr>
          <w:sz w:val="20"/>
          <w:lang w:val="es-MX"/>
        </w:rPr>
        <w:t xml:space="preserve"> et al., 2009.</w:t>
      </w:r>
    </w:p>
    <w:p w14:paraId="500855C5" w14:textId="77777777" w:rsidR="0029159C" w:rsidRPr="007D5B78" w:rsidRDefault="0029159C">
      <w:pPr>
        <w:ind w:firstLine="720"/>
        <w:rPr>
          <w:lang w:val="es-MX"/>
        </w:rPr>
      </w:pPr>
    </w:p>
    <w:p w14:paraId="6ACF4D37" w14:textId="77777777" w:rsidR="0029159C" w:rsidRPr="007D5B78" w:rsidRDefault="00000000">
      <w:pPr>
        <w:ind w:firstLine="720"/>
        <w:rPr>
          <w:lang w:val="es-MX"/>
        </w:rPr>
      </w:pPr>
      <w:r w:rsidRPr="007D5B78">
        <w:rPr>
          <w:lang w:val="es-MX"/>
        </w:rPr>
        <w:t>Su límite es conocido y conviene anotarlo, porque varios de sus factores no tienen métrica directa y terminan evaluándose con listas de comprobación subjetivas. Aun así, la partición en tres ejes sigue siendo útil como forma de ordenar la conversación sobre qué se le va a exigir a un producto.</w:t>
      </w:r>
    </w:p>
    <w:p w14:paraId="2DD23157" w14:textId="77777777" w:rsidR="0029159C" w:rsidRPr="007D5B78" w:rsidRDefault="00000000">
      <w:pPr>
        <w:pStyle w:val="Heading3"/>
        <w:rPr>
          <w:lang w:val="es-MX"/>
        </w:rPr>
      </w:pPr>
      <w:r w:rsidRPr="007D5B78">
        <w:rPr>
          <w:lang w:val="es-MX"/>
        </w:rPr>
        <w:t>2.4.2 Modelo de Boehm.</w:t>
      </w:r>
    </w:p>
    <w:p w14:paraId="73BBA1E8" w14:textId="77777777" w:rsidR="0029159C" w:rsidRPr="007D5B78" w:rsidRDefault="00000000">
      <w:pPr>
        <w:ind w:firstLine="720"/>
        <w:rPr>
          <w:lang w:val="es-MX"/>
        </w:rPr>
      </w:pPr>
      <w:r w:rsidRPr="007D5B78">
        <w:rPr>
          <w:lang w:val="es-MX"/>
        </w:rPr>
        <w:t>Presentado por Barry Boehm en 1978, es el segundo más reconocido y se organiza en tres niveles que van de lo general a lo medible. En el nivel alto están los requerimientos generales de uso, en el intermedio los factores de calidad propiamente dichos y en el primitivo las características asociadas de forma directa a una o dos métricas.</w:t>
      </w:r>
    </w:p>
    <w:p w14:paraId="003F302E" w14:textId="77777777" w:rsidR="0029159C" w:rsidRPr="007D5B78" w:rsidRDefault="00000000">
      <w:pPr>
        <w:keepNext/>
        <w:rPr>
          <w:lang w:val="es-MX"/>
        </w:rPr>
      </w:pPr>
      <w:r w:rsidRPr="007D5B78">
        <w:rPr>
          <w:b/>
          <w:lang w:val="es-MX"/>
        </w:rPr>
        <w:t>Tabla 3</w:t>
      </w:r>
    </w:p>
    <w:p w14:paraId="13280199" w14:textId="77777777" w:rsidR="0029159C" w:rsidRPr="007D5B78" w:rsidRDefault="00000000">
      <w:pPr>
        <w:keepNext/>
        <w:rPr>
          <w:lang w:val="es-MX"/>
        </w:rPr>
      </w:pPr>
      <w:r w:rsidRPr="007D5B78">
        <w:rPr>
          <w:i/>
          <w:lang w:val="es-MX"/>
        </w:rPr>
        <w:t>Los tres niveles del modelo de Boehm</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87"/>
        <w:gridCol w:w="6803"/>
      </w:tblGrid>
      <w:tr w:rsidR="0029159C" w14:paraId="5BD681E5" w14:textId="77777777">
        <w:trPr>
          <w:cantSplit/>
          <w:tblHeader/>
          <w:jc w:val="center"/>
        </w:trPr>
        <w:tc>
          <w:tcPr>
            <w:tcW w:w="1587" w:type="dxa"/>
            <w:tcBorders>
              <w:bottom w:val="single" w:sz="6" w:space="0" w:color="000000"/>
            </w:tcBorders>
          </w:tcPr>
          <w:p w14:paraId="00D1F67F" w14:textId="77777777" w:rsidR="0029159C" w:rsidRDefault="00000000">
            <w:pPr>
              <w:spacing w:line="240" w:lineRule="auto"/>
            </w:pPr>
            <w:r>
              <w:rPr>
                <w:b/>
                <w:sz w:val="20"/>
              </w:rPr>
              <w:t>Nivel</w:t>
            </w:r>
          </w:p>
        </w:tc>
        <w:tc>
          <w:tcPr>
            <w:tcW w:w="6803" w:type="dxa"/>
            <w:tcBorders>
              <w:bottom w:val="single" w:sz="6" w:space="0" w:color="000000"/>
            </w:tcBorders>
          </w:tcPr>
          <w:p w14:paraId="11EA128E" w14:textId="77777777" w:rsidR="0029159C" w:rsidRDefault="00000000">
            <w:pPr>
              <w:spacing w:line="240" w:lineRule="auto"/>
            </w:pPr>
            <w:r>
              <w:rPr>
                <w:b/>
                <w:sz w:val="20"/>
              </w:rPr>
              <w:t>Contenido</w:t>
            </w:r>
          </w:p>
        </w:tc>
      </w:tr>
      <w:tr w:rsidR="0029159C" w:rsidRPr="007D5B78" w14:paraId="1961DE99" w14:textId="77777777">
        <w:trPr>
          <w:cantSplit/>
          <w:jc w:val="center"/>
        </w:trPr>
        <w:tc>
          <w:tcPr>
            <w:tcW w:w="1587" w:type="dxa"/>
          </w:tcPr>
          <w:p w14:paraId="4F422173" w14:textId="77777777" w:rsidR="0029159C" w:rsidRDefault="00000000">
            <w:pPr>
              <w:spacing w:line="240" w:lineRule="auto"/>
            </w:pPr>
            <w:r>
              <w:rPr>
                <w:sz w:val="20"/>
              </w:rPr>
              <w:t>Alto</w:t>
            </w:r>
          </w:p>
        </w:tc>
        <w:tc>
          <w:tcPr>
            <w:tcW w:w="6803" w:type="dxa"/>
          </w:tcPr>
          <w:p w14:paraId="370A18B0" w14:textId="77777777" w:rsidR="0029159C" w:rsidRPr="007D5B78" w:rsidRDefault="00000000">
            <w:pPr>
              <w:spacing w:line="240" w:lineRule="auto"/>
              <w:rPr>
                <w:lang w:val="es-MX"/>
              </w:rPr>
            </w:pPr>
            <w:r w:rsidRPr="007D5B78">
              <w:rPr>
                <w:sz w:val="20"/>
                <w:lang w:val="es-MX"/>
              </w:rPr>
              <w:t>Utilidad per se, o qué tan usable, confiable y eficiente es el producto en sí mismo. Mantenibilidad, o qué tan fácil es entenderlo, modificarlo y volverlo a probar. Utilidad general, o si puede seguir usándose al cambiar el entorno</w:t>
            </w:r>
          </w:p>
        </w:tc>
      </w:tr>
      <w:tr w:rsidR="0029159C" w:rsidRPr="007D5B78" w14:paraId="28AF3895" w14:textId="77777777">
        <w:trPr>
          <w:cantSplit/>
          <w:jc w:val="center"/>
        </w:trPr>
        <w:tc>
          <w:tcPr>
            <w:tcW w:w="1587" w:type="dxa"/>
          </w:tcPr>
          <w:p w14:paraId="5AA55212" w14:textId="77777777" w:rsidR="0029159C" w:rsidRDefault="00000000">
            <w:pPr>
              <w:spacing w:line="240" w:lineRule="auto"/>
            </w:pPr>
            <w:proofErr w:type="spellStart"/>
            <w:r>
              <w:rPr>
                <w:sz w:val="20"/>
              </w:rPr>
              <w:t>Intermedio</w:t>
            </w:r>
            <w:proofErr w:type="spellEnd"/>
          </w:p>
        </w:tc>
        <w:tc>
          <w:tcPr>
            <w:tcW w:w="6803" w:type="dxa"/>
          </w:tcPr>
          <w:p w14:paraId="134A691D" w14:textId="77777777" w:rsidR="0029159C" w:rsidRPr="007D5B78" w:rsidRDefault="00000000">
            <w:pPr>
              <w:spacing w:line="240" w:lineRule="auto"/>
              <w:rPr>
                <w:lang w:val="es-MX"/>
              </w:rPr>
            </w:pPr>
            <w:r w:rsidRPr="007D5B78">
              <w:rPr>
                <w:sz w:val="20"/>
                <w:lang w:val="es-MX"/>
              </w:rPr>
              <w:t xml:space="preserve">Portabilidad, confiabilidad, eficiencia, usabilidad, </w:t>
            </w:r>
            <w:proofErr w:type="spellStart"/>
            <w:r w:rsidRPr="007D5B78">
              <w:rPr>
                <w:sz w:val="20"/>
                <w:lang w:val="es-MX"/>
              </w:rPr>
              <w:t>testeabilidad</w:t>
            </w:r>
            <w:proofErr w:type="spellEnd"/>
            <w:r w:rsidRPr="007D5B78">
              <w:rPr>
                <w:sz w:val="20"/>
                <w:lang w:val="es-MX"/>
              </w:rPr>
              <w:t>, facilidad de entendimiento y modificabilidad</w:t>
            </w:r>
          </w:p>
        </w:tc>
      </w:tr>
      <w:tr w:rsidR="0029159C" w:rsidRPr="007D5B78" w14:paraId="56782D23" w14:textId="77777777">
        <w:trPr>
          <w:cantSplit/>
          <w:jc w:val="center"/>
        </w:trPr>
        <w:tc>
          <w:tcPr>
            <w:tcW w:w="1587" w:type="dxa"/>
          </w:tcPr>
          <w:p w14:paraId="651A64B3" w14:textId="77777777" w:rsidR="0029159C" w:rsidRDefault="00000000">
            <w:pPr>
              <w:spacing w:line="240" w:lineRule="auto"/>
            </w:pPr>
            <w:r>
              <w:rPr>
                <w:sz w:val="20"/>
              </w:rPr>
              <w:t>Primitivo</w:t>
            </w:r>
          </w:p>
        </w:tc>
        <w:tc>
          <w:tcPr>
            <w:tcW w:w="6803" w:type="dxa"/>
          </w:tcPr>
          <w:p w14:paraId="40960630" w14:textId="77777777" w:rsidR="0029159C" w:rsidRPr="007D5B78" w:rsidRDefault="00000000">
            <w:pPr>
              <w:spacing w:line="240" w:lineRule="auto"/>
              <w:rPr>
                <w:lang w:val="es-MX"/>
              </w:rPr>
            </w:pPr>
            <w:r w:rsidRPr="007D5B78">
              <w:rPr>
                <w:sz w:val="20"/>
                <w:lang w:val="es-MX"/>
              </w:rPr>
              <w:t>Características medibles de forma directa, que son las que alimentan las métricas del nivel superior</w:t>
            </w:r>
          </w:p>
        </w:tc>
      </w:tr>
    </w:tbl>
    <w:p w14:paraId="5B687F6A"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Adaptado del material de formación (SENA, s.f.).</w:t>
      </w:r>
    </w:p>
    <w:p w14:paraId="52ECEE55" w14:textId="77777777" w:rsidR="0029159C" w:rsidRPr="007D5B78" w:rsidRDefault="0029159C">
      <w:pPr>
        <w:ind w:firstLine="720"/>
        <w:rPr>
          <w:lang w:val="es-MX"/>
        </w:rPr>
      </w:pPr>
    </w:p>
    <w:p w14:paraId="66801123" w14:textId="77777777" w:rsidR="0029159C" w:rsidRPr="007D5B78" w:rsidRDefault="00000000">
      <w:pPr>
        <w:ind w:firstLine="720"/>
        <w:rPr>
          <w:lang w:val="es-MX"/>
        </w:rPr>
      </w:pPr>
      <w:r w:rsidRPr="007D5B78">
        <w:rPr>
          <w:lang w:val="es-MX"/>
        </w:rPr>
        <w:lastRenderedPageBreak/>
        <w:t xml:space="preserve">Frente a McCall, el aporte de Boehm es la trazabilidad entre niveles, ya que cada característica general se sostiene en otras que sí se pueden medir. Es la idea que recogen después los estándares ISO, donde cada característica se descompone en </w:t>
      </w:r>
      <w:proofErr w:type="spellStart"/>
      <w:r w:rsidRPr="007D5B78">
        <w:rPr>
          <w:lang w:val="es-MX"/>
        </w:rPr>
        <w:t>subcaracterísticas</w:t>
      </w:r>
      <w:proofErr w:type="spellEnd"/>
      <w:r w:rsidRPr="007D5B78">
        <w:rPr>
          <w:lang w:val="es-MX"/>
        </w:rPr>
        <w:t xml:space="preserve"> y estas en métricas.</w:t>
      </w:r>
    </w:p>
    <w:p w14:paraId="5A1E58E2" w14:textId="77777777" w:rsidR="0029159C" w:rsidRPr="007D5B78" w:rsidRDefault="00000000">
      <w:pPr>
        <w:pStyle w:val="Heading2"/>
        <w:rPr>
          <w:lang w:val="es-MX"/>
        </w:rPr>
      </w:pPr>
      <w:bookmarkStart w:id="6" w:name="_Toc239792520"/>
      <w:r w:rsidRPr="007D5B78">
        <w:rPr>
          <w:lang w:val="es-MX"/>
        </w:rPr>
        <w:t>2.5 Modelo de calidad a nivel de proceso</w:t>
      </w:r>
      <w:bookmarkEnd w:id="6"/>
    </w:p>
    <w:p w14:paraId="5944C8E4" w14:textId="77777777" w:rsidR="0029159C" w:rsidRPr="007D5B78" w:rsidRDefault="00000000">
      <w:pPr>
        <w:ind w:firstLine="720"/>
        <w:rPr>
          <w:lang w:val="es-MX"/>
        </w:rPr>
      </w:pPr>
      <w:r w:rsidRPr="007D5B78">
        <w:rPr>
          <w:lang w:val="es-MX"/>
        </w:rPr>
        <w:t xml:space="preserve">A nivel de proceso existen varios referentes, entre ellos CMM y su sucesor CMMI, Bootstrap, </w:t>
      </w:r>
      <w:proofErr w:type="spellStart"/>
      <w:r w:rsidRPr="007D5B78">
        <w:rPr>
          <w:lang w:val="es-MX"/>
        </w:rPr>
        <w:t>TickIT</w:t>
      </w:r>
      <w:proofErr w:type="spellEnd"/>
      <w:r w:rsidRPr="007D5B78">
        <w:rPr>
          <w:lang w:val="es-MX"/>
        </w:rPr>
        <w:t xml:space="preserve">, el proceso personal de software, el proceso de software en equipo y </w:t>
      </w:r>
      <w:proofErr w:type="spellStart"/>
      <w:r w:rsidRPr="007D5B78">
        <w:rPr>
          <w:lang w:val="es-MX"/>
        </w:rPr>
        <w:t>Six</w:t>
      </w:r>
      <w:proofErr w:type="spellEnd"/>
      <w:r w:rsidRPr="007D5B78">
        <w:rPr>
          <w:lang w:val="es-MX"/>
        </w:rPr>
        <w:t xml:space="preserve"> Sigma para software. El material de formación desarrolla CMMI por su incidencia en el mercado, y es el que se revisa aquí.</w:t>
      </w:r>
    </w:p>
    <w:p w14:paraId="3EDBB728" w14:textId="77777777" w:rsidR="0029159C" w:rsidRPr="007D5B78" w:rsidRDefault="00000000">
      <w:pPr>
        <w:pStyle w:val="Heading3"/>
        <w:rPr>
          <w:lang w:val="es-MX"/>
        </w:rPr>
      </w:pPr>
      <w:r w:rsidRPr="007D5B78">
        <w:rPr>
          <w:lang w:val="es-MX"/>
        </w:rPr>
        <w:t>2.5.1 CMMI.</w:t>
      </w:r>
    </w:p>
    <w:p w14:paraId="0E0E5BB1" w14:textId="77777777" w:rsidR="0029159C" w:rsidRPr="007D5B78" w:rsidRDefault="00000000">
      <w:pPr>
        <w:ind w:firstLine="720"/>
        <w:rPr>
          <w:lang w:val="es-MX"/>
        </w:rPr>
      </w:pPr>
      <w:r w:rsidRPr="007D5B78">
        <w:rPr>
          <w:lang w:val="es-MX"/>
        </w:rPr>
        <w:t xml:space="preserve">El modelo de integración de madurez de capacidades es un enfoque de mejora de procesos publicado en el año 2000 por el Instituto de Ingeniería de Software de la Universidad Carnegie Mellon (CMMI </w:t>
      </w:r>
      <w:proofErr w:type="spellStart"/>
      <w:r w:rsidRPr="007D5B78">
        <w:rPr>
          <w:lang w:val="es-MX"/>
        </w:rPr>
        <w:t>Product</w:t>
      </w:r>
      <w:proofErr w:type="spellEnd"/>
      <w:r w:rsidRPr="007D5B78">
        <w:rPr>
          <w:lang w:val="es-MX"/>
        </w:rPr>
        <w:t xml:space="preserve"> Team, 2010). Permite a una organización determinar la madurez de sus procesos actuales, identificar los elementos críticos para el aseguramiento de la calidad y reconocer las prácticas clave que necesita incorporar para mejorar. A diferencia de CMM, que estaba pensado sobre el modelo en cascada, CMMI se formuló para los modelos de desarrollo iterativos que se usan hoy, y esa es la razón por la que sigue siendo aplicable a un proyecto que trabaja por iteraciones.</w:t>
      </w:r>
    </w:p>
    <w:p w14:paraId="57E046D4" w14:textId="77777777" w:rsidR="0029159C" w:rsidRPr="007D5B78" w:rsidRDefault="00000000">
      <w:pPr>
        <w:keepNext/>
        <w:rPr>
          <w:lang w:val="es-MX"/>
        </w:rPr>
      </w:pPr>
      <w:r w:rsidRPr="007D5B78">
        <w:rPr>
          <w:b/>
          <w:lang w:val="es-MX"/>
        </w:rPr>
        <w:t>Tabla 4</w:t>
      </w:r>
    </w:p>
    <w:p w14:paraId="520A0F54" w14:textId="77777777" w:rsidR="0029159C" w:rsidRPr="007D5B78" w:rsidRDefault="00000000">
      <w:pPr>
        <w:keepNext/>
        <w:rPr>
          <w:lang w:val="es-MX"/>
        </w:rPr>
      </w:pPr>
      <w:r w:rsidRPr="007D5B78">
        <w:rPr>
          <w:i/>
          <w:lang w:val="es-MX"/>
        </w:rPr>
        <w:t>Los cinco niveles de madurez de CMMI</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07"/>
        <w:gridCol w:w="2268"/>
        <w:gridCol w:w="5216"/>
      </w:tblGrid>
      <w:tr w:rsidR="0029159C" w:rsidRPr="007D5B78" w14:paraId="1150ADAC" w14:textId="77777777">
        <w:trPr>
          <w:cantSplit/>
          <w:tblHeader/>
          <w:jc w:val="center"/>
        </w:trPr>
        <w:tc>
          <w:tcPr>
            <w:tcW w:w="907" w:type="dxa"/>
            <w:tcBorders>
              <w:bottom w:val="single" w:sz="6" w:space="0" w:color="000000"/>
            </w:tcBorders>
          </w:tcPr>
          <w:p w14:paraId="66FADAF6" w14:textId="77777777" w:rsidR="0029159C" w:rsidRDefault="00000000">
            <w:pPr>
              <w:spacing w:line="240" w:lineRule="auto"/>
            </w:pPr>
            <w:r>
              <w:rPr>
                <w:b/>
                <w:sz w:val="20"/>
              </w:rPr>
              <w:t>Nivel</w:t>
            </w:r>
          </w:p>
        </w:tc>
        <w:tc>
          <w:tcPr>
            <w:tcW w:w="2268" w:type="dxa"/>
            <w:tcBorders>
              <w:bottom w:val="single" w:sz="6" w:space="0" w:color="000000"/>
            </w:tcBorders>
          </w:tcPr>
          <w:p w14:paraId="40AEFA37" w14:textId="77777777" w:rsidR="0029159C" w:rsidRDefault="00000000">
            <w:pPr>
              <w:spacing w:line="240" w:lineRule="auto"/>
            </w:pPr>
            <w:r>
              <w:rPr>
                <w:b/>
                <w:sz w:val="20"/>
              </w:rPr>
              <w:t>Nombre</w:t>
            </w:r>
          </w:p>
        </w:tc>
        <w:tc>
          <w:tcPr>
            <w:tcW w:w="5216" w:type="dxa"/>
            <w:tcBorders>
              <w:bottom w:val="single" w:sz="6" w:space="0" w:color="000000"/>
            </w:tcBorders>
          </w:tcPr>
          <w:p w14:paraId="13C1EA92" w14:textId="77777777" w:rsidR="0029159C" w:rsidRPr="007D5B78" w:rsidRDefault="00000000">
            <w:pPr>
              <w:spacing w:line="240" w:lineRule="auto"/>
              <w:rPr>
                <w:lang w:val="es-MX"/>
              </w:rPr>
            </w:pPr>
            <w:r w:rsidRPr="007D5B78">
              <w:rPr>
                <w:b/>
                <w:sz w:val="20"/>
                <w:lang w:val="es-MX"/>
              </w:rPr>
              <w:t>Qué caracteriza a la organización</w:t>
            </w:r>
          </w:p>
        </w:tc>
      </w:tr>
      <w:tr w:rsidR="0029159C" w:rsidRPr="007D5B78" w14:paraId="2252417C" w14:textId="77777777">
        <w:trPr>
          <w:cantSplit/>
          <w:jc w:val="center"/>
        </w:trPr>
        <w:tc>
          <w:tcPr>
            <w:tcW w:w="907" w:type="dxa"/>
          </w:tcPr>
          <w:p w14:paraId="5F234FA9" w14:textId="77777777" w:rsidR="0029159C" w:rsidRDefault="00000000">
            <w:pPr>
              <w:spacing w:line="240" w:lineRule="auto"/>
            </w:pPr>
            <w:r>
              <w:rPr>
                <w:sz w:val="20"/>
              </w:rPr>
              <w:t>1</w:t>
            </w:r>
          </w:p>
        </w:tc>
        <w:tc>
          <w:tcPr>
            <w:tcW w:w="2268" w:type="dxa"/>
          </w:tcPr>
          <w:p w14:paraId="68B3FEBA" w14:textId="77777777" w:rsidR="0029159C" w:rsidRDefault="00000000">
            <w:pPr>
              <w:spacing w:line="240" w:lineRule="auto"/>
            </w:pPr>
            <w:r>
              <w:rPr>
                <w:sz w:val="20"/>
              </w:rPr>
              <w:t>Inicial</w:t>
            </w:r>
          </w:p>
        </w:tc>
        <w:tc>
          <w:tcPr>
            <w:tcW w:w="5216" w:type="dxa"/>
          </w:tcPr>
          <w:p w14:paraId="5C401AD5" w14:textId="77777777" w:rsidR="0029159C" w:rsidRPr="007D5B78" w:rsidRDefault="00000000">
            <w:pPr>
              <w:spacing w:line="240" w:lineRule="auto"/>
              <w:rPr>
                <w:lang w:val="es-MX"/>
              </w:rPr>
            </w:pPr>
            <w:r w:rsidRPr="007D5B78">
              <w:rPr>
                <w:sz w:val="20"/>
                <w:lang w:val="es-MX"/>
              </w:rPr>
              <w:t>Los procesos son caóticos y el resultado depende del esfuerzo de las personas</w:t>
            </w:r>
          </w:p>
        </w:tc>
      </w:tr>
      <w:tr w:rsidR="0029159C" w:rsidRPr="007D5B78" w14:paraId="08BE2CF9" w14:textId="77777777">
        <w:trPr>
          <w:cantSplit/>
          <w:jc w:val="center"/>
        </w:trPr>
        <w:tc>
          <w:tcPr>
            <w:tcW w:w="907" w:type="dxa"/>
          </w:tcPr>
          <w:p w14:paraId="48A6FF4C" w14:textId="77777777" w:rsidR="0029159C" w:rsidRDefault="00000000">
            <w:pPr>
              <w:spacing w:line="240" w:lineRule="auto"/>
            </w:pPr>
            <w:r>
              <w:rPr>
                <w:sz w:val="20"/>
              </w:rPr>
              <w:t>2</w:t>
            </w:r>
          </w:p>
        </w:tc>
        <w:tc>
          <w:tcPr>
            <w:tcW w:w="2268" w:type="dxa"/>
          </w:tcPr>
          <w:p w14:paraId="499CEADD" w14:textId="77777777" w:rsidR="0029159C" w:rsidRDefault="00000000">
            <w:pPr>
              <w:spacing w:line="240" w:lineRule="auto"/>
            </w:pPr>
            <w:r>
              <w:rPr>
                <w:sz w:val="20"/>
              </w:rPr>
              <w:t>Gestionado</w:t>
            </w:r>
          </w:p>
        </w:tc>
        <w:tc>
          <w:tcPr>
            <w:tcW w:w="5216" w:type="dxa"/>
          </w:tcPr>
          <w:p w14:paraId="23EAFB7A" w14:textId="77777777" w:rsidR="0029159C" w:rsidRPr="007D5B78" w:rsidRDefault="00000000">
            <w:pPr>
              <w:spacing w:line="240" w:lineRule="auto"/>
              <w:rPr>
                <w:lang w:val="es-MX"/>
              </w:rPr>
            </w:pPr>
            <w:r w:rsidRPr="007D5B78">
              <w:rPr>
                <w:sz w:val="20"/>
                <w:lang w:val="es-MX"/>
              </w:rPr>
              <w:t>Hay conciencia de la dirección y los procesos se planifican y se controlan por proyecto</w:t>
            </w:r>
          </w:p>
        </w:tc>
      </w:tr>
      <w:tr w:rsidR="0029159C" w:rsidRPr="007D5B78" w14:paraId="6685CFF1" w14:textId="77777777">
        <w:trPr>
          <w:cantSplit/>
          <w:jc w:val="center"/>
        </w:trPr>
        <w:tc>
          <w:tcPr>
            <w:tcW w:w="907" w:type="dxa"/>
          </w:tcPr>
          <w:p w14:paraId="02D00209" w14:textId="77777777" w:rsidR="0029159C" w:rsidRDefault="00000000">
            <w:pPr>
              <w:spacing w:line="240" w:lineRule="auto"/>
            </w:pPr>
            <w:r>
              <w:rPr>
                <w:sz w:val="20"/>
              </w:rPr>
              <w:t>3</w:t>
            </w:r>
          </w:p>
        </w:tc>
        <w:tc>
          <w:tcPr>
            <w:tcW w:w="2268" w:type="dxa"/>
          </w:tcPr>
          <w:p w14:paraId="00EAC1E1" w14:textId="77777777" w:rsidR="0029159C" w:rsidRDefault="00000000">
            <w:pPr>
              <w:spacing w:line="240" w:lineRule="auto"/>
            </w:pPr>
            <w:r>
              <w:rPr>
                <w:sz w:val="20"/>
              </w:rPr>
              <w:t>Definido</w:t>
            </w:r>
          </w:p>
        </w:tc>
        <w:tc>
          <w:tcPr>
            <w:tcW w:w="5216" w:type="dxa"/>
          </w:tcPr>
          <w:p w14:paraId="491C8778" w14:textId="77777777" w:rsidR="0029159C" w:rsidRPr="007D5B78" w:rsidRDefault="00000000">
            <w:pPr>
              <w:spacing w:line="240" w:lineRule="auto"/>
              <w:rPr>
                <w:lang w:val="es-MX"/>
              </w:rPr>
            </w:pPr>
            <w:r w:rsidRPr="007D5B78">
              <w:rPr>
                <w:sz w:val="20"/>
                <w:lang w:val="es-MX"/>
              </w:rPr>
              <w:t>Los procesos están caracterizados, comprendidos y son los mismos en toda la organización</w:t>
            </w:r>
          </w:p>
        </w:tc>
      </w:tr>
      <w:tr w:rsidR="0029159C" w:rsidRPr="007D5B78" w14:paraId="4A6FD1B1" w14:textId="77777777">
        <w:trPr>
          <w:cantSplit/>
          <w:jc w:val="center"/>
        </w:trPr>
        <w:tc>
          <w:tcPr>
            <w:tcW w:w="907" w:type="dxa"/>
          </w:tcPr>
          <w:p w14:paraId="368736FB" w14:textId="77777777" w:rsidR="0029159C" w:rsidRDefault="00000000">
            <w:pPr>
              <w:spacing w:line="240" w:lineRule="auto"/>
            </w:pPr>
            <w:r>
              <w:rPr>
                <w:sz w:val="20"/>
              </w:rPr>
              <w:lastRenderedPageBreak/>
              <w:t>4</w:t>
            </w:r>
          </w:p>
        </w:tc>
        <w:tc>
          <w:tcPr>
            <w:tcW w:w="2268" w:type="dxa"/>
          </w:tcPr>
          <w:p w14:paraId="7C54FA45" w14:textId="77777777" w:rsidR="0029159C" w:rsidRDefault="00000000">
            <w:pPr>
              <w:spacing w:line="240" w:lineRule="auto"/>
            </w:pPr>
            <w:r>
              <w:rPr>
                <w:sz w:val="20"/>
              </w:rPr>
              <w:t>Gestión cuantitativa</w:t>
            </w:r>
          </w:p>
        </w:tc>
        <w:tc>
          <w:tcPr>
            <w:tcW w:w="5216" w:type="dxa"/>
          </w:tcPr>
          <w:p w14:paraId="63122705" w14:textId="77777777" w:rsidR="0029159C" w:rsidRPr="007D5B78" w:rsidRDefault="00000000">
            <w:pPr>
              <w:spacing w:line="240" w:lineRule="auto"/>
              <w:rPr>
                <w:lang w:val="es-MX"/>
              </w:rPr>
            </w:pPr>
            <w:r w:rsidRPr="007D5B78">
              <w:rPr>
                <w:sz w:val="20"/>
                <w:lang w:val="es-MX"/>
              </w:rPr>
              <w:t>Se establecen objetivos medibles de rendimiento y calidad del proceso</w:t>
            </w:r>
          </w:p>
        </w:tc>
      </w:tr>
      <w:tr w:rsidR="0029159C" w:rsidRPr="007D5B78" w14:paraId="0805D610" w14:textId="77777777">
        <w:trPr>
          <w:cantSplit/>
          <w:jc w:val="center"/>
        </w:trPr>
        <w:tc>
          <w:tcPr>
            <w:tcW w:w="907" w:type="dxa"/>
          </w:tcPr>
          <w:p w14:paraId="3ECC5C33" w14:textId="77777777" w:rsidR="0029159C" w:rsidRDefault="00000000">
            <w:pPr>
              <w:spacing w:line="240" w:lineRule="auto"/>
            </w:pPr>
            <w:r>
              <w:rPr>
                <w:sz w:val="20"/>
              </w:rPr>
              <w:t>5</w:t>
            </w:r>
          </w:p>
        </w:tc>
        <w:tc>
          <w:tcPr>
            <w:tcW w:w="2268" w:type="dxa"/>
          </w:tcPr>
          <w:p w14:paraId="40F9F5C1" w14:textId="77777777" w:rsidR="0029159C" w:rsidRDefault="00000000">
            <w:pPr>
              <w:spacing w:line="240" w:lineRule="auto"/>
            </w:pPr>
            <w:r>
              <w:rPr>
                <w:sz w:val="20"/>
              </w:rPr>
              <w:t>En optimización</w:t>
            </w:r>
          </w:p>
        </w:tc>
        <w:tc>
          <w:tcPr>
            <w:tcW w:w="5216" w:type="dxa"/>
          </w:tcPr>
          <w:p w14:paraId="5055D629" w14:textId="77777777" w:rsidR="0029159C" w:rsidRPr="007D5B78" w:rsidRDefault="00000000">
            <w:pPr>
              <w:spacing w:line="240" w:lineRule="auto"/>
              <w:rPr>
                <w:lang w:val="es-MX"/>
              </w:rPr>
            </w:pPr>
            <w:r w:rsidRPr="007D5B78">
              <w:rPr>
                <w:sz w:val="20"/>
                <w:lang w:val="es-MX"/>
              </w:rPr>
              <w:t>La mejora es continua y se apoya en la comprensión cuantitativa de los resultados</w:t>
            </w:r>
          </w:p>
        </w:tc>
      </w:tr>
    </w:tbl>
    <w:p w14:paraId="62F1DE41"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 xml:space="preserve">Adaptado de CMMI </w:t>
      </w:r>
      <w:proofErr w:type="spellStart"/>
      <w:r w:rsidRPr="007D5B78">
        <w:rPr>
          <w:sz w:val="20"/>
          <w:lang w:val="es-MX"/>
        </w:rPr>
        <w:t>Product</w:t>
      </w:r>
      <w:proofErr w:type="spellEnd"/>
      <w:r w:rsidRPr="007D5B78">
        <w:rPr>
          <w:sz w:val="20"/>
          <w:lang w:val="es-MX"/>
        </w:rPr>
        <w:t xml:space="preserve"> Team, 2010 y del material de formación (SENA, s.f.).</w:t>
      </w:r>
    </w:p>
    <w:p w14:paraId="73E85786" w14:textId="77777777" w:rsidR="0029159C" w:rsidRPr="007D5B78" w:rsidRDefault="0029159C">
      <w:pPr>
        <w:ind w:firstLine="720"/>
        <w:rPr>
          <w:lang w:val="es-MX"/>
        </w:rPr>
      </w:pPr>
    </w:p>
    <w:p w14:paraId="3372AFCF" w14:textId="77777777" w:rsidR="0029159C" w:rsidRPr="007D5B78" w:rsidRDefault="00000000">
      <w:pPr>
        <w:ind w:firstLine="720"/>
        <w:rPr>
          <w:lang w:val="es-MX"/>
        </w:rPr>
      </w:pPr>
      <w:r w:rsidRPr="007D5B78">
        <w:rPr>
          <w:lang w:val="es-MX"/>
        </w:rPr>
        <w:t>Para un equipo de formación el valor de CMMI no está en la certificación, que supone una evaluación formal fuera del alcance de este proyecto, sino en el orden que propone. El nivel 2 describe prácticas que un equipo pequeño sí puede sostener, como la gestión de requisitos, la planificación y el seguimiento del trabajo, la gestión de configuración y el aseguramiento de la calidad del producto y del proceso, y es contra ese nivel que el capítulo 3 contrasta lo que el proyecto ya hace.</w:t>
      </w:r>
    </w:p>
    <w:p w14:paraId="51CF630D" w14:textId="77777777" w:rsidR="0029159C" w:rsidRPr="007D5B78" w:rsidRDefault="00000000">
      <w:pPr>
        <w:pStyle w:val="Heading2"/>
        <w:rPr>
          <w:lang w:val="es-MX"/>
        </w:rPr>
      </w:pPr>
      <w:bookmarkStart w:id="7" w:name="_Toc239792521"/>
      <w:r w:rsidRPr="007D5B78">
        <w:rPr>
          <w:lang w:val="es-MX"/>
        </w:rPr>
        <w:t>2.6 Estándares de calidad a nivel de producto</w:t>
      </w:r>
      <w:bookmarkEnd w:id="7"/>
    </w:p>
    <w:p w14:paraId="1C17D52C" w14:textId="77777777" w:rsidR="0029159C" w:rsidRPr="007D5B78" w:rsidRDefault="00000000">
      <w:pPr>
        <w:pStyle w:val="Heading3"/>
        <w:rPr>
          <w:lang w:val="es-MX"/>
        </w:rPr>
      </w:pPr>
      <w:r w:rsidRPr="007D5B78">
        <w:rPr>
          <w:lang w:val="es-MX"/>
        </w:rPr>
        <w:t>2.6.1 ISO/IEC 9126.</w:t>
      </w:r>
    </w:p>
    <w:p w14:paraId="5959BE97" w14:textId="77777777" w:rsidR="0029159C" w:rsidRDefault="00000000">
      <w:pPr>
        <w:ind w:firstLine="720"/>
      </w:pPr>
      <w:r w:rsidRPr="007D5B78">
        <w:rPr>
          <w:lang w:val="es-MX"/>
        </w:rPr>
        <w:t xml:space="preserve">Publicado en 2001 y revisado en 2004, evalúa la calidad del producto a partir de seis características que se descomponen en </w:t>
      </w:r>
      <w:proofErr w:type="spellStart"/>
      <w:r w:rsidRPr="007D5B78">
        <w:rPr>
          <w:lang w:val="es-MX"/>
        </w:rPr>
        <w:t>subcaracterísticas</w:t>
      </w:r>
      <w:proofErr w:type="spellEnd"/>
      <w:r w:rsidRPr="007D5B78">
        <w:rPr>
          <w:lang w:val="es-MX"/>
        </w:rPr>
        <w:t xml:space="preserve"> y que se observan tanto de forma interna, sobre los atributos propios del producto, como externa, sobre su comportamiento al ejecutarse (ISO/IEC, 2001). Es el primer estándar que da una terminología común para hablar de calidad de producto, y por eso sus seis características siguen reconociéndose en los modelos posteriores.</w:t>
      </w:r>
    </w:p>
    <w:p w14:paraId="62F19D3E" w14:textId="77777777" w:rsidR="0029159C" w:rsidRPr="007D5B78" w:rsidRDefault="00000000">
      <w:pPr>
        <w:keepNext/>
        <w:rPr>
          <w:lang w:val="es-MX"/>
        </w:rPr>
      </w:pPr>
      <w:r w:rsidRPr="007D5B78">
        <w:rPr>
          <w:b/>
          <w:lang w:val="es-MX"/>
        </w:rPr>
        <w:t>Tabla 5</w:t>
      </w:r>
    </w:p>
    <w:p w14:paraId="6A2A2D0F" w14:textId="77777777" w:rsidR="0029159C" w:rsidRPr="007D5B78" w:rsidRDefault="00000000">
      <w:pPr>
        <w:keepNext/>
        <w:rPr>
          <w:lang w:val="es-MX"/>
        </w:rPr>
      </w:pPr>
      <w:r w:rsidRPr="007D5B78">
        <w:rPr>
          <w:i/>
          <w:lang w:val="es-MX"/>
        </w:rPr>
        <w:t>Las seis características de calidad de la norma ISO/IEC 9126</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6123"/>
      </w:tblGrid>
      <w:tr w:rsidR="0029159C" w14:paraId="0EE685AF" w14:textId="77777777">
        <w:trPr>
          <w:cantSplit/>
          <w:tblHeader/>
          <w:jc w:val="center"/>
        </w:trPr>
        <w:tc>
          <w:tcPr>
            <w:tcW w:w="2268" w:type="dxa"/>
            <w:tcBorders>
              <w:bottom w:val="single" w:sz="6" w:space="0" w:color="000000"/>
            </w:tcBorders>
          </w:tcPr>
          <w:p w14:paraId="6F0F9AF9" w14:textId="77777777" w:rsidR="0029159C" w:rsidRDefault="00000000">
            <w:pPr>
              <w:spacing w:line="240" w:lineRule="auto"/>
            </w:pPr>
            <w:proofErr w:type="spellStart"/>
            <w:r>
              <w:rPr>
                <w:b/>
                <w:sz w:val="20"/>
              </w:rPr>
              <w:t>Característica</w:t>
            </w:r>
            <w:proofErr w:type="spellEnd"/>
          </w:p>
        </w:tc>
        <w:tc>
          <w:tcPr>
            <w:tcW w:w="6123" w:type="dxa"/>
            <w:tcBorders>
              <w:bottom w:val="single" w:sz="6" w:space="0" w:color="000000"/>
            </w:tcBorders>
          </w:tcPr>
          <w:p w14:paraId="44B92C55" w14:textId="77777777" w:rsidR="0029159C" w:rsidRDefault="00000000">
            <w:pPr>
              <w:spacing w:line="240" w:lineRule="auto"/>
            </w:pPr>
            <w:r>
              <w:rPr>
                <w:b/>
                <w:sz w:val="20"/>
              </w:rPr>
              <w:t>Subcaracterísticas</w:t>
            </w:r>
          </w:p>
        </w:tc>
      </w:tr>
      <w:tr w:rsidR="0029159C" w:rsidRPr="007D5B78" w14:paraId="131755EA" w14:textId="77777777">
        <w:trPr>
          <w:cantSplit/>
          <w:jc w:val="center"/>
        </w:trPr>
        <w:tc>
          <w:tcPr>
            <w:tcW w:w="2268" w:type="dxa"/>
          </w:tcPr>
          <w:p w14:paraId="3CA34505" w14:textId="77777777" w:rsidR="0029159C" w:rsidRDefault="00000000">
            <w:pPr>
              <w:spacing w:line="240" w:lineRule="auto"/>
            </w:pPr>
            <w:r>
              <w:rPr>
                <w:sz w:val="20"/>
              </w:rPr>
              <w:t>Funcionalidad</w:t>
            </w:r>
          </w:p>
        </w:tc>
        <w:tc>
          <w:tcPr>
            <w:tcW w:w="6123" w:type="dxa"/>
          </w:tcPr>
          <w:p w14:paraId="5E9B9E5E" w14:textId="77777777" w:rsidR="0029159C" w:rsidRPr="007D5B78" w:rsidRDefault="00000000">
            <w:pPr>
              <w:spacing w:line="240" w:lineRule="auto"/>
              <w:rPr>
                <w:lang w:val="es-MX"/>
              </w:rPr>
            </w:pPr>
            <w:r w:rsidRPr="007D5B78">
              <w:rPr>
                <w:sz w:val="20"/>
                <w:lang w:val="es-MX"/>
              </w:rPr>
              <w:t>Adecuación, exactitud, interoperabilidad, seguridad de acceso y cumplimiento</w:t>
            </w:r>
          </w:p>
        </w:tc>
      </w:tr>
      <w:tr w:rsidR="0029159C" w:rsidRPr="007D5B78" w14:paraId="290A4157" w14:textId="77777777">
        <w:trPr>
          <w:cantSplit/>
          <w:jc w:val="center"/>
        </w:trPr>
        <w:tc>
          <w:tcPr>
            <w:tcW w:w="2268" w:type="dxa"/>
          </w:tcPr>
          <w:p w14:paraId="0147BCB7" w14:textId="77777777" w:rsidR="0029159C" w:rsidRDefault="00000000">
            <w:pPr>
              <w:spacing w:line="240" w:lineRule="auto"/>
            </w:pPr>
            <w:proofErr w:type="spellStart"/>
            <w:r>
              <w:rPr>
                <w:sz w:val="20"/>
              </w:rPr>
              <w:t>Fiabilidad</w:t>
            </w:r>
            <w:proofErr w:type="spellEnd"/>
          </w:p>
        </w:tc>
        <w:tc>
          <w:tcPr>
            <w:tcW w:w="6123" w:type="dxa"/>
          </w:tcPr>
          <w:p w14:paraId="381F6FA1" w14:textId="77777777" w:rsidR="0029159C" w:rsidRPr="007D5B78" w:rsidRDefault="00000000">
            <w:pPr>
              <w:spacing w:line="240" w:lineRule="auto"/>
              <w:rPr>
                <w:lang w:val="es-MX"/>
              </w:rPr>
            </w:pPr>
            <w:r w:rsidRPr="007D5B78">
              <w:rPr>
                <w:sz w:val="20"/>
                <w:lang w:val="es-MX"/>
              </w:rPr>
              <w:t>Madurez, tolerancia a fallos, capacidad de recuperación y cumplimiento</w:t>
            </w:r>
          </w:p>
        </w:tc>
      </w:tr>
      <w:tr w:rsidR="0029159C" w:rsidRPr="007D5B78" w14:paraId="34698712" w14:textId="77777777">
        <w:trPr>
          <w:cantSplit/>
          <w:jc w:val="center"/>
        </w:trPr>
        <w:tc>
          <w:tcPr>
            <w:tcW w:w="2268" w:type="dxa"/>
          </w:tcPr>
          <w:p w14:paraId="09798159" w14:textId="77777777" w:rsidR="0029159C" w:rsidRDefault="00000000">
            <w:pPr>
              <w:spacing w:line="240" w:lineRule="auto"/>
            </w:pPr>
            <w:proofErr w:type="spellStart"/>
            <w:r>
              <w:rPr>
                <w:sz w:val="20"/>
              </w:rPr>
              <w:t>Usabilidad</w:t>
            </w:r>
            <w:proofErr w:type="spellEnd"/>
          </w:p>
        </w:tc>
        <w:tc>
          <w:tcPr>
            <w:tcW w:w="6123" w:type="dxa"/>
          </w:tcPr>
          <w:p w14:paraId="1563E589" w14:textId="77777777" w:rsidR="0029159C" w:rsidRPr="007D5B78" w:rsidRDefault="00000000">
            <w:pPr>
              <w:spacing w:line="240" w:lineRule="auto"/>
              <w:rPr>
                <w:lang w:val="es-MX"/>
              </w:rPr>
            </w:pPr>
            <w:r w:rsidRPr="007D5B78">
              <w:rPr>
                <w:sz w:val="20"/>
                <w:lang w:val="es-MX"/>
              </w:rPr>
              <w:t>Capacidad de ser entendido, aprendido y operado, atractivo y cumplimiento</w:t>
            </w:r>
          </w:p>
        </w:tc>
      </w:tr>
      <w:tr w:rsidR="0029159C" w:rsidRPr="007D5B78" w14:paraId="0172B96D" w14:textId="77777777">
        <w:trPr>
          <w:cantSplit/>
          <w:jc w:val="center"/>
        </w:trPr>
        <w:tc>
          <w:tcPr>
            <w:tcW w:w="2268" w:type="dxa"/>
          </w:tcPr>
          <w:p w14:paraId="4F6F9042" w14:textId="77777777" w:rsidR="0029159C" w:rsidRDefault="00000000">
            <w:pPr>
              <w:spacing w:line="240" w:lineRule="auto"/>
            </w:pPr>
            <w:proofErr w:type="spellStart"/>
            <w:r>
              <w:rPr>
                <w:sz w:val="20"/>
              </w:rPr>
              <w:t>Eficiencia</w:t>
            </w:r>
            <w:proofErr w:type="spellEnd"/>
          </w:p>
        </w:tc>
        <w:tc>
          <w:tcPr>
            <w:tcW w:w="6123" w:type="dxa"/>
          </w:tcPr>
          <w:p w14:paraId="05FE2233" w14:textId="77777777" w:rsidR="0029159C" w:rsidRPr="007D5B78" w:rsidRDefault="00000000">
            <w:pPr>
              <w:spacing w:line="240" w:lineRule="auto"/>
              <w:rPr>
                <w:lang w:val="es-MX"/>
              </w:rPr>
            </w:pPr>
            <w:r w:rsidRPr="007D5B78">
              <w:rPr>
                <w:sz w:val="20"/>
                <w:lang w:val="es-MX"/>
              </w:rPr>
              <w:t>Comportamiento temporal, utilización de recursos y cumplimiento</w:t>
            </w:r>
          </w:p>
        </w:tc>
      </w:tr>
      <w:tr w:rsidR="0029159C" w:rsidRPr="007D5B78" w14:paraId="01D18D33" w14:textId="77777777">
        <w:trPr>
          <w:cantSplit/>
          <w:jc w:val="center"/>
        </w:trPr>
        <w:tc>
          <w:tcPr>
            <w:tcW w:w="2268" w:type="dxa"/>
          </w:tcPr>
          <w:p w14:paraId="2940353C" w14:textId="77777777" w:rsidR="0029159C" w:rsidRDefault="00000000">
            <w:pPr>
              <w:spacing w:line="240" w:lineRule="auto"/>
            </w:pPr>
            <w:proofErr w:type="spellStart"/>
            <w:r>
              <w:rPr>
                <w:sz w:val="20"/>
              </w:rPr>
              <w:t>Mantenibilidad</w:t>
            </w:r>
            <w:proofErr w:type="spellEnd"/>
          </w:p>
        </w:tc>
        <w:tc>
          <w:tcPr>
            <w:tcW w:w="6123" w:type="dxa"/>
          </w:tcPr>
          <w:p w14:paraId="1F46FFD7" w14:textId="77777777" w:rsidR="0029159C" w:rsidRPr="007D5B78" w:rsidRDefault="00000000">
            <w:pPr>
              <w:spacing w:line="240" w:lineRule="auto"/>
              <w:rPr>
                <w:lang w:val="es-MX"/>
              </w:rPr>
            </w:pPr>
            <w:r w:rsidRPr="007D5B78">
              <w:rPr>
                <w:sz w:val="20"/>
                <w:lang w:val="es-MX"/>
              </w:rPr>
              <w:t>Capacidad de ser analizado, cambiado y probado, estabilidad y cumplimiento</w:t>
            </w:r>
          </w:p>
        </w:tc>
      </w:tr>
      <w:tr w:rsidR="0029159C" w:rsidRPr="007D5B78" w14:paraId="1A74B7BA" w14:textId="77777777">
        <w:trPr>
          <w:cantSplit/>
          <w:jc w:val="center"/>
        </w:trPr>
        <w:tc>
          <w:tcPr>
            <w:tcW w:w="2268" w:type="dxa"/>
          </w:tcPr>
          <w:p w14:paraId="5F228E31" w14:textId="77777777" w:rsidR="0029159C" w:rsidRDefault="00000000">
            <w:pPr>
              <w:spacing w:line="240" w:lineRule="auto"/>
            </w:pPr>
            <w:proofErr w:type="spellStart"/>
            <w:r>
              <w:rPr>
                <w:sz w:val="20"/>
              </w:rPr>
              <w:lastRenderedPageBreak/>
              <w:t>Portabilidad</w:t>
            </w:r>
            <w:proofErr w:type="spellEnd"/>
          </w:p>
        </w:tc>
        <w:tc>
          <w:tcPr>
            <w:tcW w:w="6123" w:type="dxa"/>
          </w:tcPr>
          <w:p w14:paraId="4BB5D9E3" w14:textId="77777777" w:rsidR="0029159C" w:rsidRPr="007D5B78" w:rsidRDefault="00000000">
            <w:pPr>
              <w:spacing w:line="240" w:lineRule="auto"/>
              <w:rPr>
                <w:lang w:val="es-MX"/>
              </w:rPr>
            </w:pPr>
            <w:r w:rsidRPr="007D5B78">
              <w:rPr>
                <w:sz w:val="20"/>
                <w:lang w:val="es-MX"/>
              </w:rPr>
              <w:t xml:space="preserve">Adaptabilidad, </w:t>
            </w:r>
            <w:proofErr w:type="spellStart"/>
            <w:r w:rsidRPr="007D5B78">
              <w:rPr>
                <w:sz w:val="20"/>
                <w:lang w:val="es-MX"/>
              </w:rPr>
              <w:t>instalabilidad</w:t>
            </w:r>
            <w:proofErr w:type="spellEnd"/>
            <w:r w:rsidRPr="007D5B78">
              <w:rPr>
                <w:sz w:val="20"/>
                <w:lang w:val="es-MX"/>
              </w:rPr>
              <w:t xml:space="preserve">, coexistencia, </w:t>
            </w:r>
            <w:proofErr w:type="spellStart"/>
            <w:r w:rsidRPr="007D5B78">
              <w:rPr>
                <w:sz w:val="20"/>
                <w:lang w:val="es-MX"/>
              </w:rPr>
              <w:t>reemplazabilidad</w:t>
            </w:r>
            <w:proofErr w:type="spellEnd"/>
            <w:r w:rsidRPr="007D5B78">
              <w:rPr>
                <w:sz w:val="20"/>
                <w:lang w:val="es-MX"/>
              </w:rPr>
              <w:t xml:space="preserve"> y cumplimiento</w:t>
            </w:r>
          </w:p>
        </w:tc>
      </w:tr>
    </w:tbl>
    <w:p w14:paraId="0AB92162"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 xml:space="preserve">Adaptado de </w:t>
      </w:r>
      <w:proofErr w:type="spellStart"/>
      <w:r w:rsidRPr="007D5B78">
        <w:rPr>
          <w:sz w:val="20"/>
          <w:lang w:val="es-MX"/>
        </w:rPr>
        <w:t>Fillottrani</w:t>
      </w:r>
      <w:proofErr w:type="spellEnd"/>
      <w:r w:rsidRPr="007D5B78">
        <w:rPr>
          <w:sz w:val="20"/>
          <w:lang w:val="es-MX"/>
        </w:rPr>
        <w:t>, 2007 y ISO/IEC, 2001.</w:t>
      </w:r>
    </w:p>
    <w:p w14:paraId="7B4252A9" w14:textId="77777777" w:rsidR="0029159C" w:rsidRPr="007D5B78" w:rsidRDefault="0029159C">
      <w:pPr>
        <w:ind w:firstLine="720"/>
        <w:rPr>
          <w:lang w:val="es-MX"/>
        </w:rPr>
      </w:pPr>
    </w:p>
    <w:p w14:paraId="3A6A2816" w14:textId="77777777" w:rsidR="0029159C" w:rsidRPr="007D5B78" w:rsidRDefault="00000000">
      <w:pPr>
        <w:pStyle w:val="Heading3"/>
        <w:rPr>
          <w:lang w:val="es-MX"/>
        </w:rPr>
      </w:pPr>
      <w:r w:rsidRPr="007D5B78">
        <w:rPr>
          <w:lang w:val="es-MX"/>
        </w:rPr>
        <w:t xml:space="preserve">2.6.2 ISO/IEC 25000 </w:t>
      </w:r>
      <w:proofErr w:type="spellStart"/>
      <w:r w:rsidRPr="007D5B78">
        <w:rPr>
          <w:lang w:val="es-MX"/>
        </w:rPr>
        <w:t>SQuaRE</w:t>
      </w:r>
      <w:proofErr w:type="spellEnd"/>
      <w:r w:rsidRPr="007D5B78">
        <w:rPr>
          <w:lang w:val="es-MX"/>
        </w:rPr>
        <w:t>.</w:t>
      </w:r>
    </w:p>
    <w:p w14:paraId="1590B63A" w14:textId="77777777" w:rsidR="0029159C" w:rsidRPr="007D5B78" w:rsidRDefault="00000000">
      <w:pPr>
        <w:ind w:firstLine="720"/>
        <w:rPr>
          <w:lang w:val="es-MX"/>
        </w:rPr>
      </w:pPr>
      <w:r w:rsidRPr="007D5B78">
        <w:rPr>
          <w:lang w:val="es-MX"/>
        </w:rPr>
        <w:t xml:space="preserve">La familia ISO/IEC 25000, conocida como </w:t>
      </w:r>
      <w:proofErr w:type="spellStart"/>
      <w:r w:rsidRPr="007D5B78">
        <w:rPr>
          <w:lang w:val="es-MX"/>
        </w:rPr>
        <w:t>SQuaRE</w:t>
      </w:r>
      <w:proofErr w:type="spellEnd"/>
      <w:r w:rsidRPr="007D5B78">
        <w:rPr>
          <w:lang w:val="es-MX"/>
        </w:rPr>
        <w:t xml:space="preserve"> por sus siglas en inglés, reemplaza y unifica las normas ISO/IEC 9126 e ISO/IEC 14598, y su objetivo es guiar el desarrollo de productos de software mediante la especificación y la evaluación de requisitos de calidad (ISO/IEC, 2005; ISO 25000, 2018). Su aporte es organizar en un solo marco lo que antes estaba repartido, pues define el modelo de calidad, la forma de medirlo, la manera de escribir los requisitos y el proceso para evaluarlos.</w:t>
      </w:r>
    </w:p>
    <w:p w14:paraId="6BAB8790" w14:textId="77777777" w:rsidR="0029159C" w:rsidRPr="007D5B78" w:rsidRDefault="00000000">
      <w:pPr>
        <w:keepNext/>
        <w:rPr>
          <w:lang w:val="es-MX"/>
        </w:rPr>
      </w:pPr>
      <w:r w:rsidRPr="007D5B78">
        <w:rPr>
          <w:b/>
          <w:lang w:val="es-MX"/>
        </w:rPr>
        <w:t>Tabla 6</w:t>
      </w:r>
    </w:p>
    <w:p w14:paraId="2E7C9DDE" w14:textId="77777777" w:rsidR="0029159C" w:rsidRPr="007D5B78" w:rsidRDefault="00000000">
      <w:pPr>
        <w:keepNext/>
        <w:rPr>
          <w:lang w:val="es-MX"/>
        </w:rPr>
      </w:pPr>
      <w:r w:rsidRPr="007D5B78">
        <w:rPr>
          <w:i/>
          <w:lang w:val="es-MX"/>
        </w:rPr>
        <w:t>Las cinco divisiones de la familia ISO/IEC 25000</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87"/>
        <w:gridCol w:w="2381"/>
        <w:gridCol w:w="4422"/>
      </w:tblGrid>
      <w:tr w:rsidR="0029159C" w14:paraId="3C3A73A0" w14:textId="77777777">
        <w:trPr>
          <w:cantSplit/>
          <w:tblHeader/>
          <w:jc w:val="center"/>
        </w:trPr>
        <w:tc>
          <w:tcPr>
            <w:tcW w:w="1587" w:type="dxa"/>
            <w:tcBorders>
              <w:bottom w:val="single" w:sz="6" w:space="0" w:color="000000"/>
            </w:tcBorders>
          </w:tcPr>
          <w:p w14:paraId="7DC11F8B" w14:textId="77777777" w:rsidR="0029159C" w:rsidRDefault="00000000">
            <w:pPr>
              <w:spacing w:line="240" w:lineRule="auto"/>
            </w:pPr>
            <w:r>
              <w:rPr>
                <w:b/>
                <w:sz w:val="20"/>
              </w:rPr>
              <w:t>División</w:t>
            </w:r>
          </w:p>
        </w:tc>
        <w:tc>
          <w:tcPr>
            <w:tcW w:w="2381" w:type="dxa"/>
            <w:tcBorders>
              <w:bottom w:val="single" w:sz="6" w:space="0" w:color="000000"/>
            </w:tcBorders>
          </w:tcPr>
          <w:p w14:paraId="74E405CA" w14:textId="77777777" w:rsidR="0029159C" w:rsidRDefault="00000000">
            <w:pPr>
              <w:spacing w:line="240" w:lineRule="auto"/>
            </w:pPr>
            <w:r>
              <w:rPr>
                <w:b/>
                <w:sz w:val="20"/>
              </w:rPr>
              <w:t>Nombre</w:t>
            </w:r>
          </w:p>
        </w:tc>
        <w:tc>
          <w:tcPr>
            <w:tcW w:w="4422" w:type="dxa"/>
            <w:tcBorders>
              <w:bottom w:val="single" w:sz="6" w:space="0" w:color="000000"/>
            </w:tcBorders>
          </w:tcPr>
          <w:p w14:paraId="6ABEFE9B" w14:textId="77777777" w:rsidR="0029159C" w:rsidRDefault="00000000">
            <w:pPr>
              <w:spacing w:line="240" w:lineRule="auto"/>
            </w:pPr>
            <w:r>
              <w:rPr>
                <w:b/>
                <w:sz w:val="20"/>
              </w:rPr>
              <w:t>Qué contiene</w:t>
            </w:r>
          </w:p>
        </w:tc>
      </w:tr>
      <w:tr w:rsidR="0029159C" w:rsidRPr="007D5B78" w14:paraId="7B9B3B2D" w14:textId="77777777">
        <w:trPr>
          <w:cantSplit/>
          <w:jc w:val="center"/>
        </w:trPr>
        <w:tc>
          <w:tcPr>
            <w:tcW w:w="1587" w:type="dxa"/>
          </w:tcPr>
          <w:p w14:paraId="29728982" w14:textId="77777777" w:rsidR="0029159C" w:rsidRDefault="00000000">
            <w:pPr>
              <w:spacing w:line="240" w:lineRule="auto"/>
            </w:pPr>
            <w:r>
              <w:rPr>
                <w:sz w:val="20"/>
              </w:rPr>
              <w:t>ISO 2500n</w:t>
            </w:r>
          </w:p>
        </w:tc>
        <w:tc>
          <w:tcPr>
            <w:tcW w:w="2381" w:type="dxa"/>
          </w:tcPr>
          <w:p w14:paraId="2A120589" w14:textId="77777777" w:rsidR="0029159C" w:rsidRDefault="00000000">
            <w:pPr>
              <w:spacing w:line="240" w:lineRule="auto"/>
            </w:pPr>
            <w:r>
              <w:rPr>
                <w:sz w:val="20"/>
              </w:rPr>
              <w:t>Gestión de la calidad</w:t>
            </w:r>
          </w:p>
        </w:tc>
        <w:tc>
          <w:tcPr>
            <w:tcW w:w="4422" w:type="dxa"/>
          </w:tcPr>
          <w:p w14:paraId="106B3349" w14:textId="77777777" w:rsidR="0029159C" w:rsidRPr="007D5B78" w:rsidRDefault="00000000">
            <w:pPr>
              <w:spacing w:line="240" w:lineRule="auto"/>
              <w:rPr>
                <w:lang w:val="es-MX"/>
              </w:rPr>
            </w:pPr>
            <w:r w:rsidRPr="007D5B78">
              <w:rPr>
                <w:sz w:val="20"/>
                <w:lang w:val="es-MX"/>
              </w:rPr>
              <w:t>Términos, definiciones y modelos de referencia comunes a toda la familia</w:t>
            </w:r>
          </w:p>
        </w:tc>
      </w:tr>
      <w:tr w:rsidR="0029159C" w:rsidRPr="007D5B78" w14:paraId="33F18D5E" w14:textId="77777777">
        <w:trPr>
          <w:cantSplit/>
          <w:jc w:val="center"/>
        </w:trPr>
        <w:tc>
          <w:tcPr>
            <w:tcW w:w="1587" w:type="dxa"/>
          </w:tcPr>
          <w:p w14:paraId="0D3A2E61" w14:textId="77777777" w:rsidR="0029159C" w:rsidRDefault="00000000">
            <w:pPr>
              <w:spacing w:line="240" w:lineRule="auto"/>
            </w:pPr>
            <w:r>
              <w:rPr>
                <w:sz w:val="20"/>
              </w:rPr>
              <w:t>ISO 2501n</w:t>
            </w:r>
          </w:p>
        </w:tc>
        <w:tc>
          <w:tcPr>
            <w:tcW w:w="2381" w:type="dxa"/>
          </w:tcPr>
          <w:p w14:paraId="0C11EAA0" w14:textId="77777777" w:rsidR="0029159C" w:rsidRDefault="00000000">
            <w:pPr>
              <w:spacing w:line="240" w:lineRule="auto"/>
            </w:pPr>
            <w:r>
              <w:rPr>
                <w:sz w:val="20"/>
              </w:rPr>
              <w:t>Modelo de calidad</w:t>
            </w:r>
          </w:p>
        </w:tc>
        <w:tc>
          <w:tcPr>
            <w:tcW w:w="4422" w:type="dxa"/>
          </w:tcPr>
          <w:p w14:paraId="2662B61F" w14:textId="77777777" w:rsidR="0029159C" w:rsidRPr="007D5B78" w:rsidRDefault="00000000">
            <w:pPr>
              <w:spacing w:line="240" w:lineRule="auto"/>
              <w:rPr>
                <w:lang w:val="es-MX"/>
              </w:rPr>
            </w:pPr>
            <w:r w:rsidRPr="007D5B78">
              <w:rPr>
                <w:sz w:val="20"/>
                <w:lang w:val="es-MX"/>
              </w:rPr>
              <w:t xml:space="preserve">Las características y </w:t>
            </w:r>
            <w:proofErr w:type="spellStart"/>
            <w:r w:rsidRPr="007D5B78">
              <w:rPr>
                <w:sz w:val="20"/>
                <w:lang w:val="es-MX"/>
              </w:rPr>
              <w:t>subcaracterísticas</w:t>
            </w:r>
            <w:proofErr w:type="spellEnd"/>
            <w:r w:rsidRPr="007D5B78">
              <w:rPr>
                <w:sz w:val="20"/>
                <w:lang w:val="es-MX"/>
              </w:rPr>
              <w:t xml:space="preserve"> del producto y de la calidad en uso</w:t>
            </w:r>
          </w:p>
        </w:tc>
      </w:tr>
      <w:tr w:rsidR="0029159C" w:rsidRPr="007D5B78" w14:paraId="6F1A5B6F" w14:textId="77777777">
        <w:trPr>
          <w:cantSplit/>
          <w:jc w:val="center"/>
        </w:trPr>
        <w:tc>
          <w:tcPr>
            <w:tcW w:w="1587" w:type="dxa"/>
          </w:tcPr>
          <w:p w14:paraId="54C91B46" w14:textId="77777777" w:rsidR="0029159C" w:rsidRDefault="00000000">
            <w:pPr>
              <w:spacing w:line="240" w:lineRule="auto"/>
            </w:pPr>
            <w:r>
              <w:rPr>
                <w:sz w:val="20"/>
              </w:rPr>
              <w:t>ISO 2502n</w:t>
            </w:r>
          </w:p>
        </w:tc>
        <w:tc>
          <w:tcPr>
            <w:tcW w:w="2381" w:type="dxa"/>
          </w:tcPr>
          <w:p w14:paraId="42283B40" w14:textId="77777777" w:rsidR="0029159C" w:rsidRDefault="00000000">
            <w:pPr>
              <w:spacing w:line="240" w:lineRule="auto"/>
            </w:pPr>
            <w:r>
              <w:rPr>
                <w:sz w:val="20"/>
              </w:rPr>
              <w:t>Medida de la calidad</w:t>
            </w:r>
          </w:p>
        </w:tc>
        <w:tc>
          <w:tcPr>
            <w:tcW w:w="4422" w:type="dxa"/>
          </w:tcPr>
          <w:p w14:paraId="1C75D288" w14:textId="77777777" w:rsidR="0029159C" w:rsidRPr="007D5B78" w:rsidRDefault="00000000">
            <w:pPr>
              <w:spacing w:line="240" w:lineRule="auto"/>
              <w:rPr>
                <w:lang w:val="es-MX"/>
              </w:rPr>
            </w:pPr>
            <w:r w:rsidRPr="007D5B78">
              <w:rPr>
                <w:sz w:val="20"/>
                <w:lang w:val="es-MX"/>
              </w:rPr>
              <w:t>Las métricas con las que se cuantifica cada característica</w:t>
            </w:r>
          </w:p>
        </w:tc>
      </w:tr>
      <w:tr w:rsidR="0029159C" w:rsidRPr="007D5B78" w14:paraId="3D620062" w14:textId="77777777">
        <w:trPr>
          <w:cantSplit/>
          <w:jc w:val="center"/>
        </w:trPr>
        <w:tc>
          <w:tcPr>
            <w:tcW w:w="1587" w:type="dxa"/>
          </w:tcPr>
          <w:p w14:paraId="61329BB8" w14:textId="77777777" w:rsidR="0029159C" w:rsidRDefault="00000000">
            <w:pPr>
              <w:spacing w:line="240" w:lineRule="auto"/>
            </w:pPr>
            <w:r>
              <w:rPr>
                <w:sz w:val="20"/>
              </w:rPr>
              <w:t>ISO 2503n</w:t>
            </w:r>
          </w:p>
        </w:tc>
        <w:tc>
          <w:tcPr>
            <w:tcW w:w="2381" w:type="dxa"/>
          </w:tcPr>
          <w:p w14:paraId="6D8CDF59" w14:textId="77777777" w:rsidR="0029159C" w:rsidRDefault="00000000">
            <w:pPr>
              <w:spacing w:line="240" w:lineRule="auto"/>
            </w:pPr>
            <w:r>
              <w:rPr>
                <w:sz w:val="20"/>
              </w:rPr>
              <w:t>Requisitos de calidad</w:t>
            </w:r>
          </w:p>
        </w:tc>
        <w:tc>
          <w:tcPr>
            <w:tcW w:w="4422" w:type="dxa"/>
          </w:tcPr>
          <w:p w14:paraId="50613CB0" w14:textId="77777777" w:rsidR="0029159C" w:rsidRPr="007D5B78" w:rsidRDefault="00000000">
            <w:pPr>
              <w:spacing w:line="240" w:lineRule="auto"/>
              <w:rPr>
                <w:lang w:val="es-MX"/>
              </w:rPr>
            </w:pPr>
            <w:r w:rsidRPr="007D5B78">
              <w:rPr>
                <w:sz w:val="20"/>
                <w:lang w:val="es-MX"/>
              </w:rPr>
              <w:t>Cómo se especifican los requisitos que después se van a evaluar</w:t>
            </w:r>
          </w:p>
        </w:tc>
      </w:tr>
      <w:tr w:rsidR="0029159C" w:rsidRPr="007D5B78" w14:paraId="14D46478" w14:textId="77777777">
        <w:trPr>
          <w:cantSplit/>
          <w:jc w:val="center"/>
        </w:trPr>
        <w:tc>
          <w:tcPr>
            <w:tcW w:w="1587" w:type="dxa"/>
          </w:tcPr>
          <w:p w14:paraId="73B57E46" w14:textId="77777777" w:rsidR="0029159C" w:rsidRDefault="00000000">
            <w:pPr>
              <w:spacing w:line="240" w:lineRule="auto"/>
            </w:pPr>
            <w:r>
              <w:rPr>
                <w:sz w:val="20"/>
              </w:rPr>
              <w:t>ISO 2504n</w:t>
            </w:r>
          </w:p>
        </w:tc>
        <w:tc>
          <w:tcPr>
            <w:tcW w:w="2381" w:type="dxa"/>
          </w:tcPr>
          <w:p w14:paraId="14BA38FF" w14:textId="77777777" w:rsidR="0029159C" w:rsidRDefault="00000000">
            <w:pPr>
              <w:spacing w:line="240" w:lineRule="auto"/>
            </w:pPr>
            <w:r>
              <w:rPr>
                <w:sz w:val="20"/>
              </w:rPr>
              <w:t>Evaluación de la calidad</w:t>
            </w:r>
          </w:p>
        </w:tc>
        <w:tc>
          <w:tcPr>
            <w:tcW w:w="4422" w:type="dxa"/>
          </w:tcPr>
          <w:p w14:paraId="472941F6" w14:textId="77777777" w:rsidR="0029159C" w:rsidRPr="007D5B78" w:rsidRDefault="00000000">
            <w:pPr>
              <w:spacing w:line="240" w:lineRule="auto"/>
              <w:rPr>
                <w:lang w:val="es-MX"/>
              </w:rPr>
            </w:pPr>
            <w:r w:rsidRPr="007D5B78">
              <w:rPr>
                <w:sz w:val="20"/>
                <w:lang w:val="es-MX"/>
              </w:rPr>
              <w:t>El proceso de evaluación y los requisitos para quien evalúa</w:t>
            </w:r>
          </w:p>
        </w:tc>
      </w:tr>
    </w:tbl>
    <w:p w14:paraId="331F0ADD"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Adaptado de Alfonzo y Mariño, 2013 y ISO 25000, 2018.</w:t>
      </w:r>
    </w:p>
    <w:p w14:paraId="48F08DC3" w14:textId="77777777" w:rsidR="0029159C" w:rsidRPr="007D5B78" w:rsidRDefault="0029159C">
      <w:pPr>
        <w:ind w:firstLine="720"/>
        <w:rPr>
          <w:lang w:val="es-MX"/>
        </w:rPr>
      </w:pPr>
    </w:p>
    <w:p w14:paraId="4F7B44A3" w14:textId="77777777" w:rsidR="0029159C" w:rsidRPr="007D5B78" w:rsidRDefault="00000000">
      <w:pPr>
        <w:pStyle w:val="Heading3"/>
        <w:rPr>
          <w:lang w:val="es-MX"/>
        </w:rPr>
      </w:pPr>
      <w:r w:rsidRPr="007D5B78">
        <w:rPr>
          <w:lang w:val="es-MX"/>
        </w:rPr>
        <w:t>2.6.3 ISO/IEC 25010.</w:t>
      </w:r>
    </w:p>
    <w:p w14:paraId="4704F00A" w14:textId="77777777" w:rsidR="0029159C" w:rsidRPr="007D5B78" w:rsidRDefault="00000000">
      <w:pPr>
        <w:ind w:firstLine="720"/>
        <w:rPr>
          <w:lang w:val="es-MX"/>
        </w:rPr>
      </w:pPr>
      <w:r w:rsidRPr="007D5B78">
        <w:rPr>
          <w:lang w:val="es-MX"/>
        </w:rPr>
        <w:t xml:space="preserve">Publicada en 2011 dentro de la división 2501n, reemplaza y actualiza el modelo de la norma ISO/IEC 9126 (ISO/IEC, 2011). Define dos modelos complementarios. El modelo de calidad del producto se compone de ocho características y treinta y una </w:t>
      </w:r>
      <w:proofErr w:type="spellStart"/>
      <w:r w:rsidRPr="007D5B78">
        <w:rPr>
          <w:lang w:val="es-MX"/>
        </w:rPr>
        <w:t>subcaracterísticas</w:t>
      </w:r>
      <w:proofErr w:type="spellEnd"/>
      <w:r w:rsidRPr="007D5B78">
        <w:rPr>
          <w:lang w:val="es-MX"/>
        </w:rPr>
        <w:t xml:space="preserve">, y se refiere a las propiedades estáticas del software y dinámicas del sistema. El modelo de calidad en </w:t>
      </w:r>
      <w:r w:rsidRPr="007D5B78">
        <w:rPr>
          <w:lang w:val="es-MX"/>
        </w:rPr>
        <w:lastRenderedPageBreak/>
        <w:t xml:space="preserve">uso se compone de cinco características y nueve </w:t>
      </w:r>
      <w:proofErr w:type="spellStart"/>
      <w:r w:rsidRPr="007D5B78">
        <w:rPr>
          <w:lang w:val="es-MX"/>
        </w:rPr>
        <w:t>subcaracterísticas</w:t>
      </w:r>
      <w:proofErr w:type="spellEnd"/>
      <w:r w:rsidRPr="007D5B78">
        <w:rPr>
          <w:lang w:val="es-MX"/>
        </w:rPr>
        <w:t>, y describe el resultado de la interacción cuando el producto se emplea en un contexto particular (Polillo, 2011).</w:t>
      </w:r>
    </w:p>
    <w:p w14:paraId="23798CC5" w14:textId="77777777" w:rsidR="0029159C" w:rsidRPr="007D5B78" w:rsidRDefault="00000000">
      <w:pPr>
        <w:keepNext/>
        <w:rPr>
          <w:lang w:val="es-MX"/>
        </w:rPr>
      </w:pPr>
      <w:r w:rsidRPr="007D5B78">
        <w:rPr>
          <w:b/>
          <w:lang w:val="es-MX"/>
        </w:rPr>
        <w:t>Tabla 7</w:t>
      </w:r>
    </w:p>
    <w:p w14:paraId="091A32F1" w14:textId="77777777" w:rsidR="0029159C" w:rsidRPr="007D5B78" w:rsidRDefault="00000000">
      <w:pPr>
        <w:keepNext/>
        <w:rPr>
          <w:lang w:val="es-MX"/>
        </w:rPr>
      </w:pPr>
      <w:r w:rsidRPr="007D5B78">
        <w:rPr>
          <w:i/>
          <w:lang w:val="es-MX"/>
        </w:rPr>
        <w:t>Las ocho características del modelo de calidad de producto de la norma ISO/IEC 25010</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6123"/>
      </w:tblGrid>
      <w:tr w:rsidR="0029159C" w14:paraId="64223DB8" w14:textId="77777777">
        <w:trPr>
          <w:cantSplit/>
          <w:tblHeader/>
          <w:jc w:val="center"/>
        </w:trPr>
        <w:tc>
          <w:tcPr>
            <w:tcW w:w="2268" w:type="dxa"/>
            <w:tcBorders>
              <w:bottom w:val="single" w:sz="6" w:space="0" w:color="000000"/>
            </w:tcBorders>
          </w:tcPr>
          <w:p w14:paraId="4D210511" w14:textId="77777777" w:rsidR="0029159C" w:rsidRDefault="00000000">
            <w:pPr>
              <w:spacing w:line="240" w:lineRule="auto"/>
            </w:pPr>
            <w:proofErr w:type="spellStart"/>
            <w:r>
              <w:rPr>
                <w:b/>
                <w:sz w:val="20"/>
              </w:rPr>
              <w:t>Característica</w:t>
            </w:r>
            <w:proofErr w:type="spellEnd"/>
          </w:p>
        </w:tc>
        <w:tc>
          <w:tcPr>
            <w:tcW w:w="6123" w:type="dxa"/>
            <w:tcBorders>
              <w:bottom w:val="single" w:sz="6" w:space="0" w:color="000000"/>
            </w:tcBorders>
          </w:tcPr>
          <w:p w14:paraId="06CC3BE4" w14:textId="77777777" w:rsidR="0029159C" w:rsidRDefault="00000000">
            <w:pPr>
              <w:spacing w:line="240" w:lineRule="auto"/>
            </w:pPr>
            <w:r>
              <w:rPr>
                <w:b/>
                <w:sz w:val="20"/>
              </w:rPr>
              <w:t>Subcaracterísticas</w:t>
            </w:r>
          </w:p>
        </w:tc>
      </w:tr>
      <w:tr w:rsidR="0029159C" w:rsidRPr="007D5B78" w14:paraId="488683F3" w14:textId="77777777">
        <w:trPr>
          <w:cantSplit/>
          <w:jc w:val="center"/>
        </w:trPr>
        <w:tc>
          <w:tcPr>
            <w:tcW w:w="2268" w:type="dxa"/>
          </w:tcPr>
          <w:p w14:paraId="10A695E9" w14:textId="77777777" w:rsidR="0029159C" w:rsidRDefault="00000000">
            <w:pPr>
              <w:spacing w:line="240" w:lineRule="auto"/>
            </w:pPr>
            <w:r>
              <w:rPr>
                <w:sz w:val="20"/>
              </w:rPr>
              <w:t>Adecuación funcional</w:t>
            </w:r>
          </w:p>
        </w:tc>
        <w:tc>
          <w:tcPr>
            <w:tcW w:w="6123" w:type="dxa"/>
          </w:tcPr>
          <w:p w14:paraId="61D1CBDB" w14:textId="77777777" w:rsidR="0029159C" w:rsidRPr="007D5B78" w:rsidRDefault="00000000">
            <w:pPr>
              <w:spacing w:line="240" w:lineRule="auto"/>
              <w:rPr>
                <w:lang w:val="es-MX"/>
              </w:rPr>
            </w:pPr>
            <w:r w:rsidRPr="007D5B78">
              <w:rPr>
                <w:sz w:val="20"/>
                <w:lang w:val="es-MX"/>
              </w:rPr>
              <w:t>Completitud, corrección y pertinencia funcional</w:t>
            </w:r>
          </w:p>
        </w:tc>
      </w:tr>
      <w:tr w:rsidR="0029159C" w:rsidRPr="007D5B78" w14:paraId="22A5D4E3" w14:textId="77777777">
        <w:trPr>
          <w:cantSplit/>
          <w:jc w:val="center"/>
        </w:trPr>
        <w:tc>
          <w:tcPr>
            <w:tcW w:w="2268" w:type="dxa"/>
          </w:tcPr>
          <w:p w14:paraId="6B80D0A0" w14:textId="77777777" w:rsidR="0029159C" w:rsidRDefault="00000000">
            <w:pPr>
              <w:spacing w:line="240" w:lineRule="auto"/>
            </w:pPr>
            <w:proofErr w:type="spellStart"/>
            <w:r>
              <w:rPr>
                <w:sz w:val="20"/>
              </w:rPr>
              <w:t>Eficiencia</w:t>
            </w:r>
            <w:proofErr w:type="spellEnd"/>
            <w:r>
              <w:rPr>
                <w:sz w:val="20"/>
              </w:rPr>
              <w:t xml:space="preserve"> de </w:t>
            </w:r>
            <w:proofErr w:type="spellStart"/>
            <w:r>
              <w:rPr>
                <w:sz w:val="20"/>
              </w:rPr>
              <w:t>desempeño</w:t>
            </w:r>
            <w:proofErr w:type="spellEnd"/>
          </w:p>
        </w:tc>
        <w:tc>
          <w:tcPr>
            <w:tcW w:w="6123" w:type="dxa"/>
          </w:tcPr>
          <w:p w14:paraId="47D071AD" w14:textId="77777777" w:rsidR="0029159C" w:rsidRPr="007D5B78" w:rsidRDefault="00000000">
            <w:pPr>
              <w:spacing w:line="240" w:lineRule="auto"/>
              <w:rPr>
                <w:lang w:val="es-MX"/>
              </w:rPr>
            </w:pPr>
            <w:r w:rsidRPr="007D5B78">
              <w:rPr>
                <w:sz w:val="20"/>
                <w:lang w:val="es-MX"/>
              </w:rPr>
              <w:t>Comportamiento temporal, utilización de recursos y capacidad</w:t>
            </w:r>
          </w:p>
        </w:tc>
      </w:tr>
      <w:tr w:rsidR="0029159C" w14:paraId="7FA0E147" w14:textId="77777777">
        <w:trPr>
          <w:cantSplit/>
          <w:jc w:val="center"/>
        </w:trPr>
        <w:tc>
          <w:tcPr>
            <w:tcW w:w="2268" w:type="dxa"/>
          </w:tcPr>
          <w:p w14:paraId="4EE4D68A" w14:textId="77777777" w:rsidR="0029159C" w:rsidRDefault="00000000">
            <w:pPr>
              <w:spacing w:line="240" w:lineRule="auto"/>
            </w:pPr>
            <w:proofErr w:type="spellStart"/>
            <w:r>
              <w:rPr>
                <w:sz w:val="20"/>
              </w:rPr>
              <w:t>Compatibilidad</w:t>
            </w:r>
            <w:proofErr w:type="spellEnd"/>
          </w:p>
        </w:tc>
        <w:tc>
          <w:tcPr>
            <w:tcW w:w="6123" w:type="dxa"/>
          </w:tcPr>
          <w:p w14:paraId="3C075050" w14:textId="77777777" w:rsidR="0029159C" w:rsidRDefault="00000000">
            <w:pPr>
              <w:spacing w:line="240" w:lineRule="auto"/>
            </w:pPr>
            <w:r>
              <w:rPr>
                <w:sz w:val="20"/>
              </w:rPr>
              <w:t>Coexistencia e interoperabilidad</w:t>
            </w:r>
          </w:p>
        </w:tc>
      </w:tr>
      <w:tr w:rsidR="0029159C" w:rsidRPr="007D5B78" w14:paraId="35C296C7" w14:textId="77777777">
        <w:trPr>
          <w:cantSplit/>
          <w:jc w:val="center"/>
        </w:trPr>
        <w:tc>
          <w:tcPr>
            <w:tcW w:w="2268" w:type="dxa"/>
          </w:tcPr>
          <w:p w14:paraId="59EF674A" w14:textId="77777777" w:rsidR="0029159C" w:rsidRDefault="00000000">
            <w:pPr>
              <w:spacing w:line="240" w:lineRule="auto"/>
            </w:pPr>
            <w:r>
              <w:rPr>
                <w:sz w:val="20"/>
              </w:rPr>
              <w:t>Usabilidad</w:t>
            </w:r>
          </w:p>
        </w:tc>
        <w:tc>
          <w:tcPr>
            <w:tcW w:w="6123" w:type="dxa"/>
          </w:tcPr>
          <w:p w14:paraId="505A5D85" w14:textId="77777777" w:rsidR="0029159C" w:rsidRPr="007D5B78" w:rsidRDefault="00000000">
            <w:pPr>
              <w:spacing w:line="240" w:lineRule="auto"/>
              <w:rPr>
                <w:lang w:val="es-MX"/>
              </w:rPr>
            </w:pPr>
            <w:r w:rsidRPr="007D5B78">
              <w:rPr>
                <w:sz w:val="20"/>
                <w:lang w:val="es-MX"/>
              </w:rPr>
              <w:t>Capacidad de reconocer su adecuación, de aprendizaje y de ser usado, protección contra errores de usuario, estética de la interfaz y accesibilidad</w:t>
            </w:r>
          </w:p>
        </w:tc>
      </w:tr>
      <w:tr w:rsidR="0029159C" w:rsidRPr="007D5B78" w14:paraId="5FB4D096" w14:textId="77777777">
        <w:trPr>
          <w:cantSplit/>
          <w:jc w:val="center"/>
        </w:trPr>
        <w:tc>
          <w:tcPr>
            <w:tcW w:w="2268" w:type="dxa"/>
          </w:tcPr>
          <w:p w14:paraId="051F1382" w14:textId="77777777" w:rsidR="0029159C" w:rsidRDefault="00000000">
            <w:pPr>
              <w:spacing w:line="240" w:lineRule="auto"/>
            </w:pPr>
            <w:proofErr w:type="spellStart"/>
            <w:r>
              <w:rPr>
                <w:sz w:val="20"/>
              </w:rPr>
              <w:t>Fiabilidad</w:t>
            </w:r>
            <w:proofErr w:type="spellEnd"/>
          </w:p>
        </w:tc>
        <w:tc>
          <w:tcPr>
            <w:tcW w:w="6123" w:type="dxa"/>
          </w:tcPr>
          <w:p w14:paraId="143C1315" w14:textId="77777777" w:rsidR="0029159C" w:rsidRPr="007D5B78" w:rsidRDefault="00000000">
            <w:pPr>
              <w:spacing w:line="240" w:lineRule="auto"/>
              <w:rPr>
                <w:lang w:val="es-MX"/>
              </w:rPr>
            </w:pPr>
            <w:r w:rsidRPr="007D5B78">
              <w:rPr>
                <w:sz w:val="20"/>
                <w:lang w:val="es-MX"/>
              </w:rPr>
              <w:t>Madurez, disponibilidad, tolerancia a fallos y capacidad de recuperación</w:t>
            </w:r>
          </w:p>
        </w:tc>
      </w:tr>
      <w:tr w:rsidR="0029159C" w:rsidRPr="007D5B78" w14:paraId="5AA000BC" w14:textId="77777777">
        <w:trPr>
          <w:cantSplit/>
          <w:jc w:val="center"/>
        </w:trPr>
        <w:tc>
          <w:tcPr>
            <w:tcW w:w="2268" w:type="dxa"/>
          </w:tcPr>
          <w:p w14:paraId="36B30108" w14:textId="77777777" w:rsidR="0029159C" w:rsidRDefault="00000000">
            <w:pPr>
              <w:spacing w:line="240" w:lineRule="auto"/>
            </w:pPr>
            <w:proofErr w:type="spellStart"/>
            <w:r>
              <w:rPr>
                <w:sz w:val="20"/>
              </w:rPr>
              <w:t>Seguridad</w:t>
            </w:r>
            <w:proofErr w:type="spellEnd"/>
          </w:p>
        </w:tc>
        <w:tc>
          <w:tcPr>
            <w:tcW w:w="6123" w:type="dxa"/>
          </w:tcPr>
          <w:p w14:paraId="0C3B5106" w14:textId="77777777" w:rsidR="0029159C" w:rsidRPr="007D5B78" w:rsidRDefault="00000000">
            <w:pPr>
              <w:spacing w:line="240" w:lineRule="auto"/>
              <w:rPr>
                <w:lang w:val="es-MX"/>
              </w:rPr>
            </w:pPr>
            <w:r w:rsidRPr="007D5B78">
              <w:rPr>
                <w:sz w:val="20"/>
                <w:lang w:val="es-MX"/>
              </w:rPr>
              <w:t>Confidencialidad, integridad, no repudio, responsabilidad y autenticidad</w:t>
            </w:r>
          </w:p>
        </w:tc>
      </w:tr>
      <w:tr w:rsidR="0029159C" w:rsidRPr="007D5B78" w14:paraId="786BDCDC" w14:textId="77777777">
        <w:trPr>
          <w:cantSplit/>
          <w:jc w:val="center"/>
        </w:trPr>
        <w:tc>
          <w:tcPr>
            <w:tcW w:w="2268" w:type="dxa"/>
          </w:tcPr>
          <w:p w14:paraId="474916EB" w14:textId="77777777" w:rsidR="0029159C" w:rsidRDefault="00000000">
            <w:pPr>
              <w:spacing w:line="240" w:lineRule="auto"/>
            </w:pPr>
            <w:proofErr w:type="spellStart"/>
            <w:r>
              <w:rPr>
                <w:sz w:val="20"/>
              </w:rPr>
              <w:t>Mantenibilidad</w:t>
            </w:r>
            <w:proofErr w:type="spellEnd"/>
          </w:p>
        </w:tc>
        <w:tc>
          <w:tcPr>
            <w:tcW w:w="6123" w:type="dxa"/>
          </w:tcPr>
          <w:p w14:paraId="5A01216B" w14:textId="77777777" w:rsidR="0029159C" w:rsidRPr="007D5B78" w:rsidRDefault="00000000">
            <w:pPr>
              <w:spacing w:line="240" w:lineRule="auto"/>
              <w:rPr>
                <w:lang w:val="es-MX"/>
              </w:rPr>
            </w:pPr>
            <w:r w:rsidRPr="007D5B78">
              <w:rPr>
                <w:sz w:val="20"/>
                <w:lang w:val="es-MX"/>
              </w:rPr>
              <w:t xml:space="preserve">Modularidad, reusabilidad, </w:t>
            </w:r>
            <w:proofErr w:type="spellStart"/>
            <w:r w:rsidRPr="007D5B78">
              <w:rPr>
                <w:sz w:val="20"/>
                <w:lang w:val="es-MX"/>
              </w:rPr>
              <w:t>analizabilidad</w:t>
            </w:r>
            <w:proofErr w:type="spellEnd"/>
            <w:r w:rsidRPr="007D5B78">
              <w:rPr>
                <w:sz w:val="20"/>
                <w:lang w:val="es-MX"/>
              </w:rPr>
              <w:t>, capacidad de ser modificado y de ser probado</w:t>
            </w:r>
          </w:p>
        </w:tc>
      </w:tr>
      <w:tr w:rsidR="0029159C" w:rsidRPr="007D5B78" w14:paraId="64BCE273" w14:textId="77777777">
        <w:trPr>
          <w:cantSplit/>
          <w:jc w:val="center"/>
        </w:trPr>
        <w:tc>
          <w:tcPr>
            <w:tcW w:w="2268" w:type="dxa"/>
          </w:tcPr>
          <w:p w14:paraId="5D04DFB4" w14:textId="77777777" w:rsidR="0029159C" w:rsidRDefault="00000000">
            <w:pPr>
              <w:spacing w:line="240" w:lineRule="auto"/>
            </w:pPr>
            <w:proofErr w:type="spellStart"/>
            <w:r>
              <w:rPr>
                <w:sz w:val="20"/>
              </w:rPr>
              <w:t>Portabilidad</w:t>
            </w:r>
            <w:proofErr w:type="spellEnd"/>
          </w:p>
        </w:tc>
        <w:tc>
          <w:tcPr>
            <w:tcW w:w="6123" w:type="dxa"/>
          </w:tcPr>
          <w:p w14:paraId="1F06D8EE" w14:textId="77777777" w:rsidR="0029159C" w:rsidRPr="007D5B78" w:rsidRDefault="00000000">
            <w:pPr>
              <w:spacing w:line="240" w:lineRule="auto"/>
              <w:rPr>
                <w:lang w:val="es-MX"/>
              </w:rPr>
            </w:pPr>
            <w:r w:rsidRPr="007D5B78">
              <w:rPr>
                <w:sz w:val="20"/>
                <w:lang w:val="es-MX"/>
              </w:rPr>
              <w:t>Adaptabilidad, facilidad de instalación y capacidad de ser reemplazado</w:t>
            </w:r>
          </w:p>
        </w:tc>
      </w:tr>
    </w:tbl>
    <w:p w14:paraId="3D483443"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Adaptado de ISO/IEC, 2011. Las cinco características del modelo de calidad en uso son efectividad, eficiencia, satisfacción, ausencia de riesgo y cobertura del contexto.</w:t>
      </w:r>
    </w:p>
    <w:p w14:paraId="1609CA0E" w14:textId="77777777" w:rsidR="0029159C" w:rsidRPr="007D5B78" w:rsidRDefault="0029159C">
      <w:pPr>
        <w:ind w:firstLine="720"/>
        <w:rPr>
          <w:lang w:val="es-MX"/>
        </w:rPr>
      </w:pPr>
    </w:p>
    <w:p w14:paraId="10993B27" w14:textId="77777777" w:rsidR="0029159C" w:rsidRPr="007D5B78" w:rsidRDefault="00000000">
      <w:pPr>
        <w:ind w:firstLine="720"/>
        <w:rPr>
          <w:lang w:val="es-MX"/>
        </w:rPr>
      </w:pPr>
      <w:r w:rsidRPr="007D5B78">
        <w:rPr>
          <w:lang w:val="es-MX"/>
        </w:rPr>
        <w:t xml:space="preserve">Frente a la norma ISO/IEC 9126, los cambios que más pesan para un sistema como este son dos. La seguridad deja de ser una </w:t>
      </w:r>
      <w:proofErr w:type="spellStart"/>
      <w:r w:rsidRPr="007D5B78">
        <w:rPr>
          <w:lang w:val="es-MX"/>
        </w:rPr>
        <w:t>subcaracterística</w:t>
      </w:r>
      <w:proofErr w:type="spellEnd"/>
      <w:r w:rsidRPr="007D5B78">
        <w:rPr>
          <w:lang w:val="es-MX"/>
        </w:rPr>
        <w:t xml:space="preserve"> escondida dentro de la funcionalidad y pasa a ser una característica propia con cinco </w:t>
      </w:r>
      <w:proofErr w:type="spellStart"/>
      <w:r w:rsidRPr="007D5B78">
        <w:rPr>
          <w:lang w:val="es-MX"/>
        </w:rPr>
        <w:t>subcaracterísticas</w:t>
      </w:r>
      <w:proofErr w:type="spellEnd"/>
      <w:r w:rsidRPr="007D5B78">
        <w:rPr>
          <w:lang w:val="es-MX"/>
        </w:rPr>
        <w:t>, y aparece la compatibilidad, que es donde cae la capacidad de un sistema de operar junto a otros y de intercambiar información con ellos. Para una plataforma cuyo producto principal es una interfaz de integración consumida por sistemas ajenos, esas dos características no son un detalle de la actualización sino la razón para preferirla.</w:t>
      </w:r>
    </w:p>
    <w:p w14:paraId="617F0642" w14:textId="77777777" w:rsidR="0029159C" w:rsidRPr="007D5B78" w:rsidRDefault="00000000">
      <w:pPr>
        <w:pStyle w:val="Heading2"/>
        <w:rPr>
          <w:lang w:val="es-MX"/>
        </w:rPr>
      </w:pPr>
      <w:bookmarkStart w:id="8" w:name="_Toc239792522"/>
      <w:r w:rsidRPr="007D5B78">
        <w:rPr>
          <w:lang w:val="es-MX"/>
        </w:rPr>
        <w:t>2.7 Estándares de calidad a nivel de proceso</w:t>
      </w:r>
      <w:bookmarkEnd w:id="8"/>
    </w:p>
    <w:p w14:paraId="611FE991" w14:textId="77777777" w:rsidR="0029159C" w:rsidRPr="007D5B78" w:rsidRDefault="00000000">
      <w:pPr>
        <w:pStyle w:val="Heading3"/>
        <w:rPr>
          <w:lang w:val="es-MX"/>
        </w:rPr>
      </w:pPr>
      <w:r w:rsidRPr="007D5B78">
        <w:rPr>
          <w:lang w:val="es-MX"/>
        </w:rPr>
        <w:t>2.7.1 ISO/IEC 15504 SPICE.</w:t>
      </w:r>
    </w:p>
    <w:p w14:paraId="2050467B" w14:textId="77777777" w:rsidR="0029159C" w:rsidRPr="007D5B78" w:rsidRDefault="00000000">
      <w:pPr>
        <w:ind w:firstLine="720"/>
        <w:rPr>
          <w:lang w:val="es-MX"/>
        </w:rPr>
      </w:pPr>
      <w:r w:rsidRPr="007D5B78">
        <w:rPr>
          <w:lang w:val="es-MX"/>
        </w:rPr>
        <w:t xml:space="preserve">Es un marco de evaluación y mejora de los procesos de desarrollo y mantenimiento de software, más utilizado en Europa, que cubre tres áreas, la mejora de procesos, la evaluación de procesos y la determinación de la capacidad (ISO/IEC, 2004). Está alineado con la norma ISO/IEC 12207, que define los procesos del ciclo de vida del software (ISO/IEC, 2008), y provee </w:t>
      </w:r>
      <w:r w:rsidRPr="007D5B78">
        <w:rPr>
          <w:lang w:val="es-MX"/>
        </w:rPr>
        <w:lastRenderedPageBreak/>
        <w:t>nueve documentos que guían la implementación del modelo y su evaluación. Su particularidad frente a CMMI es que se concentra en establecer un marco para evaluar antes que en prescribir un método de trabajo.</w:t>
      </w:r>
    </w:p>
    <w:p w14:paraId="42AC9840" w14:textId="77777777" w:rsidR="0029159C" w:rsidRPr="007D5B78" w:rsidRDefault="00000000">
      <w:pPr>
        <w:pStyle w:val="Heading3"/>
        <w:rPr>
          <w:lang w:val="es-MX"/>
        </w:rPr>
      </w:pPr>
      <w:r w:rsidRPr="007D5B78">
        <w:rPr>
          <w:lang w:val="es-MX"/>
        </w:rPr>
        <w:t>2.7.2 ISO 9001.</w:t>
      </w:r>
    </w:p>
    <w:p w14:paraId="7259B899" w14:textId="77777777" w:rsidR="0029159C" w:rsidRPr="007D5B78" w:rsidRDefault="00000000">
      <w:pPr>
        <w:ind w:firstLine="720"/>
        <w:rPr>
          <w:lang w:val="es-MX"/>
        </w:rPr>
      </w:pPr>
      <w:r w:rsidRPr="007D5B78">
        <w:rPr>
          <w:lang w:val="es-MX"/>
        </w:rPr>
        <w:t>Pertenece a la familia ISO 9000 de sistemas de gestión de la calidad y se aplica a cualquier organización, no solo a las que desarrollan software (ISO, 2015). Su versión de 2015 se apoya en el enfoque a procesos, el pensamiento basado en riesgos y la orientación a las necesidades del cliente. Es un referente de gestión organizacional, de modo que aporta a la forma de trabajar de una empresa de desarrollo, pero no dice nada sobre los atributos que debe tener un programa, y esa distinción es la que se retoma en el capítulo siguiente.</w:t>
      </w:r>
    </w:p>
    <w:p w14:paraId="770BAE41" w14:textId="77777777" w:rsidR="0029159C" w:rsidRPr="007D5B78" w:rsidRDefault="00000000">
      <w:pPr>
        <w:pStyle w:val="Heading1"/>
        <w:pageBreakBefore/>
        <w:rPr>
          <w:lang w:val="es-MX"/>
        </w:rPr>
      </w:pPr>
      <w:bookmarkStart w:id="9" w:name="_Toc239792523"/>
      <w:r w:rsidRPr="007D5B78">
        <w:rPr>
          <w:lang w:val="es-MX"/>
        </w:rPr>
        <w:lastRenderedPageBreak/>
        <w:t>3. El referente de calidad adoptado</w:t>
      </w:r>
      <w:bookmarkEnd w:id="9"/>
    </w:p>
    <w:p w14:paraId="1628EA61" w14:textId="77777777" w:rsidR="0029159C" w:rsidRPr="007D5B78" w:rsidRDefault="00000000">
      <w:pPr>
        <w:ind w:firstLine="720"/>
        <w:rPr>
          <w:lang w:val="es-MX"/>
        </w:rPr>
      </w:pPr>
      <w:r w:rsidRPr="007D5B78">
        <w:rPr>
          <w:lang w:val="es-MX"/>
        </w:rPr>
        <w:t>De la revisión anterior se desprende que ningún referente cubre por sí solo lo que un proyecto necesita, porque los de producto no dicen nada sobre la forma de trabajar y los de proceso no dicen nada sobre los atributos del programa. FactuGest adopta en consecuencia dos referentes complementarios, la norma ISO/IEC 25010 para la calidad del producto y el modelo CMMI, en su nivel 2 de madurez, como referencia para el proceso.</w:t>
      </w:r>
    </w:p>
    <w:p w14:paraId="3AB43AF8" w14:textId="77777777" w:rsidR="0029159C" w:rsidRPr="007D5B78" w:rsidRDefault="00000000">
      <w:pPr>
        <w:pStyle w:val="Heading2"/>
        <w:rPr>
          <w:lang w:val="es-MX"/>
        </w:rPr>
      </w:pPr>
      <w:bookmarkStart w:id="10" w:name="_Toc239792524"/>
      <w:r w:rsidRPr="007D5B78">
        <w:rPr>
          <w:lang w:val="es-MX"/>
        </w:rPr>
        <w:t>3.1 Por qué la norma ISO/IEC 25010</w:t>
      </w:r>
      <w:bookmarkEnd w:id="10"/>
    </w:p>
    <w:p w14:paraId="2F470A9F" w14:textId="77777777" w:rsidR="0029159C" w:rsidRPr="007D5B78" w:rsidRDefault="00000000">
      <w:pPr>
        <w:ind w:firstLine="720"/>
        <w:rPr>
          <w:lang w:val="es-MX"/>
        </w:rPr>
      </w:pPr>
      <w:r w:rsidRPr="007D5B78">
        <w:rPr>
          <w:lang w:val="es-MX"/>
        </w:rPr>
        <w:t>La norma ISO/IEC 25010 es la versión vigente del modelo de calidad de producto y reemplaza a la norma ISO/IEC 9126 desde 2011 (ISO/IEC, 2011). Sobre esa condición de estándar actual pesan tres razones propias del sistema que se construyó.</w:t>
      </w:r>
    </w:p>
    <w:p w14:paraId="536F3706" w14:textId="77777777" w:rsidR="0029159C" w:rsidRPr="007D5B78" w:rsidRDefault="00000000">
      <w:pPr>
        <w:ind w:firstLine="720"/>
        <w:rPr>
          <w:lang w:val="es-MX"/>
        </w:rPr>
      </w:pPr>
      <w:r w:rsidRPr="007D5B78">
        <w:rPr>
          <w:lang w:val="es-MX"/>
        </w:rPr>
        <w:t xml:space="preserve">La primera es que la seguridad dejó de ser una </w:t>
      </w:r>
      <w:proofErr w:type="spellStart"/>
      <w:r w:rsidRPr="007D5B78">
        <w:rPr>
          <w:lang w:val="es-MX"/>
        </w:rPr>
        <w:t>subcaracterística</w:t>
      </w:r>
      <w:proofErr w:type="spellEnd"/>
      <w:r w:rsidRPr="007D5B78">
        <w:rPr>
          <w:lang w:val="es-MX"/>
        </w:rPr>
        <w:t xml:space="preserve"> escondida dentro de la funcionalidad y pasó a ser una característica propia con cinco </w:t>
      </w:r>
      <w:proofErr w:type="spellStart"/>
      <w:r w:rsidRPr="007D5B78">
        <w:rPr>
          <w:lang w:val="es-MX"/>
        </w:rPr>
        <w:t>subcaracterísticas</w:t>
      </w:r>
      <w:proofErr w:type="spellEnd"/>
      <w:r w:rsidRPr="007D5B78">
        <w:rPr>
          <w:lang w:val="es-MX"/>
        </w:rPr>
        <w:t>, entre ellas el no repudio y la responsabilidad. En un sistema que emite documentos con efectos legales por cuenta de otros, poder decir quién emitió qué y cuándo no es una precaución técnica sino parte del producto, y bajo la norma anterior ese requisito no tenía dónde clasificarse.</w:t>
      </w:r>
    </w:p>
    <w:p w14:paraId="6C9EC309" w14:textId="77777777" w:rsidR="0029159C" w:rsidRPr="007D5B78" w:rsidRDefault="00000000">
      <w:pPr>
        <w:ind w:firstLine="720"/>
        <w:rPr>
          <w:lang w:val="es-MX"/>
        </w:rPr>
      </w:pPr>
      <w:r w:rsidRPr="007D5B78">
        <w:rPr>
          <w:lang w:val="es-MX"/>
        </w:rPr>
        <w:t>La segunda es la aparición de la compatibilidad como característica, con la interoperabilidad dentro. El producto principal de FactuGest es una interfaz que consumen sistemas ajenos que nadie de este equipo escribió, de modo que la capacidad de intercambiar información con ellos no es un atributo secundario del sistema sino aquello por lo que el cliente paga.</w:t>
      </w:r>
    </w:p>
    <w:p w14:paraId="21AD12A7" w14:textId="77777777" w:rsidR="0029159C" w:rsidRPr="007D5B78" w:rsidRDefault="00000000">
      <w:pPr>
        <w:ind w:firstLine="720"/>
        <w:rPr>
          <w:lang w:val="es-MX"/>
        </w:rPr>
      </w:pPr>
      <w:r w:rsidRPr="007D5B78">
        <w:rPr>
          <w:lang w:val="es-MX"/>
        </w:rPr>
        <w:t xml:space="preserve">La tercera es de método. La norma organiza la calidad en características y </w:t>
      </w:r>
      <w:proofErr w:type="spellStart"/>
      <w:r w:rsidRPr="007D5B78">
        <w:rPr>
          <w:lang w:val="es-MX"/>
        </w:rPr>
        <w:t>subcaracterísticas</w:t>
      </w:r>
      <w:proofErr w:type="spellEnd"/>
      <w:r w:rsidRPr="007D5B78">
        <w:rPr>
          <w:lang w:val="es-MX"/>
        </w:rPr>
        <w:t xml:space="preserve"> evaluables, lo que permite tomar los requisitos no funcionales que el proyecto ya había escrito y clasificarlos contra un referente externo, en lugar de inventar categorías </w:t>
      </w:r>
      <w:r w:rsidRPr="007D5B78">
        <w:rPr>
          <w:lang w:val="es-MX"/>
        </w:rPr>
        <w:lastRenderedPageBreak/>
        <w:t>propias que solo se pueden juzgar por dentro. Ese cruce es el que se presenta a continuación, y de él sale además el orden en que se priorizaron las pruebas.</w:t>
      </w:r>
    </w:p>
    <w:p w14:paraId="07B1572E" w14:textId="77777777" w:rsidR="0029159C" w:rsidRPr="007D5B78" w:rsidRDefault="00000000">
      <w:pPr>
        <w:pStyle w:val="Heading2"/>
        <w:rPr>
          <w:lang w:val="es-MX"/>
        </w:rPr>
      </w:pPr>
      <w:bookmarkStart w:id="11" w:name="_Toc239792525"/>
      <w:r w:rsidRPr="007D5B78">
        <w:rPr>
          <w:lang w:val="es-MX"/>
        </w:rPr>
        <w:t>3.2 Los requisitos del sistema contra el modelo de calidad</w:t>
      </w:r>
      <w:bookmarkEnd w:id="11"/>
    </w:p>
    <w:p w14:paraId="396A3044" w14:textId="77777777" w:rsidR="0029159C" w:rsidRPr="007D5B78" w:rsidRDefault="00000000">
      <w:pPr>
        <w:ind w:firstLine="720"/>
        <w:rPr>
          <w:lang w:val="es-MX"/>
        </w:rPr>
      </w:pPr>
      <w:r w:rsidRPr="007D5B78">
        <w:rPr>
          <w:lang w:val="es-MX"/>
        </w:rPr>
        <w:t>El catálogo de requisitos no funcionales de FactuGest tiene 32 entradas, agrupadas por categorías que el equipo definió durante el análisis. Clasificarlas contra las ocho características de la norma permite comprobar dos cosas, si alguna característica del estándar quedó sin atender y si alguna categoría propia no encuentra lugar en el estándar. El resultado es que las ocho características están cubiertas, con un reparto que dice bastante sobre la naturaleza del sistema.</w:t>
      </w:r>
    </w:p>
    <w:p w14:paraId="39CA6F27" w14:textId="77777777" w:rsidR="0029159C" w:rsidRPr="007D5B78" w:rsidRDefault="00000000">
      <w:pPr>
        <w:keepNext/>
        <w:rPr>
          <w:lang w:val="es-MX"/>
        </w:rPr>
      </w:pPr>
      <w:r w:rsidRPr="007D5B78">
        <w:rPr>
          <w:b/>
          <w:lang w:val="es-MX"/>
        </w:rPr>
        <w:t>Tabla 8</w:t>
      </w:r>
    </w:p>
    <w:p w14:paraId="26170BD4" w14:textId="77777777" w:rsidR="0029159C" w:rsidRPr="007D5B78" w:rsidRDefault="00000000">
      <w:pPr>
        <w:keepNext/>
        <w:rPr>
          <w:lang w:val="es-MX"/>
        </w:rPr>
      </w:pPr>
      <w:r w:rsidRPr="007D5B78">
        <w:rPr>
          <w:i/>
          <w:lang w:val="es-MX"/>
        </w:rPr>
        <w:t>Los requisitos no funcionales de FactuGest clasificados por característica de calidad</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644"/>
        <w:gridCol w:w="1191"/>
        <w:gridCol w:w="2778"/>
        <w:gridCol w:w="2778"/>
      </w:tblGrid>
      <w:tr w:rsidR="0029159C" w:rsidRPr="007D5B78" w14:paraId="2E0ED87E" w14:textId="77777777">
        <w:trPr>
          <w:cantSplit/>
          <w:tblHeader/>
          <w:jc w:val="center"/>
        </w:trPr>
        <w:tc>
          <w:tcPr>
            <w:tcW w:w="1644" w:type="dxa"/>
            <w:tcBorders>
              <w:bottom w:val="single" w:sz="6" w:space="0" w:color="000000"/>
            </w:tcBorders>
          </w:tcPr>
          <w:p w14:paraId="5D2D83A1" w14:textId="77777777" w:rsidR="0029159C" w:rsidRDefault="00000000">
            <w:pPr>
              <w:spacing w:line="240" w:lineRule="auto"/>
            </w:pPr>
            <w:proofErr w:type="spellStart"/>
            <w:r>
              <w:rPr>
                <w:b/>
                <w:sz w:val="20"/>
              </w:rPr>
              <w:t>Característica</w:t>
            </w:r>
            <w:proofErr w:type="spellEnd"/>
          </w:p>
        </w:tc>
        <w:tc>
          <w:tcPr>
            <w:tcW w:w="1191" w:type="dxa"/>
            <w:tcBorders>
              <w:bottom w:val="single" w:sz="6" w:space="0" w:color="000000"/>
            </w:tcBorders>
          </w:tcPr>
          <w:p w14:paraId="361F997F" w14:textId="77777777" w:rsidR="0029159C" w:rsidRDefault="00000000">
            <w:pPr>
              <w:spacing w:line="240" w:lineRule="auto"/>
            </w:pPr>
            <w:r>
              <w:rPr>
                <w:b/>
                <w:sz w:val="20"/>
              </w:rPr>
              <w:t>Requisitos</w:t>
            </w:r>
          </w:p>
        </w:tc>
        <w:tc>
          <w:tcPr>
            <w:tcW w:w="2778" w:type="dxa"/>
            <w:tcBorders>
              <w:bottom w:val="single" w:sz="6" w:space="0" w:color="000000"/>
            </w:tcBorders>
          </w:tcPr>
          <w:p w14:paraId="75506717" w14:textId="77777777" w:rsidR="0029159C" w:rsidRPr="007D5B78" w:rsidRDefault="00000000">
            <w:pPr>
              <w:spacing w:line="240" w:lineRule="auto"/>
              <w:rPr>
                <w:lang w:val="es-MX"/>
              </w:rPr>
            </w:pPr>
            <w:r w:rsidRPr="007D5B78">
              <w:rPr>
                <w:b/>
                <w:sz w:val="20"/>
                <w:lang w:val="es-MX"/>
              </w:rPr>
              <w:t>Qué se le exige al sistema</w:t>
            </w:r>
          </w:p>
        </w:tc>
        <w:tc>
          <w:tcPr>
            <w:tcW w:w="2778" w:type="dxa"/>
            <w:tcBorders>
              <w:bottom w:val="single" w:sz="6" w:space="0" w:color="000000"/>
            </w:tcBorders>
          </w:tcPr>
          <w:p w14:paraId="288FC1E9" w14:textId="77777777" w:rsidR="0029159C" w:rsidRPr="007D5B78" w:rsidRDefault="00000000">
            <w:pPr>
              <w:spacing w:line="240" w:lineRule="auto"/>
              <w:rPr>
                <w:lang w:val="es-MX"/>
              </w:rPr>
            </w:pPr>
            <w:r w:rsidRPr="007D5B78">
              <w:rPr>
                <w:b/>
                <w:sz w:val="20"/>
                <w:lang w:val="es-MX"/>
              </w:rPr>
              <w:t>Con qué se sostiene hoy</w:t>
            </w:r>
          </w:p>
        </w:tc>
      </w:tr>
      <w:tr w:rsidR="0029159C" w:rsidRPr="007D5B78" w14:paraId="3D12681B" w14:textId="77777777">
        <w:trPr>
          <w:cantSplit/>
          <w:jc w:val="center"/>
        </w:trPr>
        <w:tc>
          <w:tcPr>
            <w:tcW w:w="1644" w:type="dxa"/>
          </w:tcPr>
          <w:p w14:paraId="0A94333E" w14:textId="77777777" w:rsidR="0029159C" w:rsidRDefault="00000000">
            <w:pPr>
              <w:spacing w:line="240" w:lineRule="auto"/>
            </w:pPr>
            <w:proofErr w:type="spellStart"/>
            <w:r>
              <w:rPr>
                <w:sz w:val="20"/>
              </w:rPr>
              <w:t>Adecuación</w:t>
            </w:r>
            <w:proofErr w:type="spellEnd"/>
            <w:r>
              <w:rPr>
                <w:sz w:val="20"/>
              </w:rPr>
              <w:t xml:space="preserve"> </w:t>
            </w:r>
            <w:proofErr w:type="spellStart"/>
            <w:r>
              <w:rPr>
                <w:sz w:val="20"/>
              </w:rPr>
              <w:t>funcional</w:t>
            </w:r>
            <w:proofErr w:type="spellEnd"/>
          </w:p>
        </w:tc>
        <w:tc>
          <w:tcPr>
            <w:tcW w:w="1191" w:type="dxa"/>
          </w:tcPr>
          <w:p w14:paraId="727E805A" w14:textId="77777777" w:rsidR="0029159C" w:rsidRDefault="00000000">
            <w:pPr>
              <w:spacing w:line="240" w:lineRule="auto"/>
            </w:pPr>
            <w:r>
              <w:rPr>
                <w:sz w:val="20"/>
              </w:rPr>
              <w:t>12, 13, 24</w:t>
            </w:r>
          </w:p>
        </w:tc>
        <w:tc>
          <w:tcPr>
            <w:tcW w:w="2778" w:type="dxa"/>
          </w:tcPr>
          <w:p w14:paraId="7A0EEAB0" w14:textId="77777777" w:rsidR="0029159C" w:rsidRPr="007D5B78" w:rsidRDefault="00000000">
            <w:pPr>
              <w:spacing w:line="240" w:lineRule="auto"/>
              <w:rPr>
                <w:lang w:val="es-MX"/>
              </w:rPr>
            </w:pPr>
            <w:r w:rsidRPr="007D5B78">
              <w:rPr>
                <w:sz w:val="20"/>
                <w:lang w:val="es-MX"/>
              </w:rPr>
              <w:t>Que el documento diga lo que debe decir, que el consumo se cuente de lo realmente emitido y que lo emitido para un tercero no aparezca como venta propia</w:t>
            </w:r>
          </w:p>
        </w:tc>
        <w:tc>
          <w:tcPr>
            <w:tcW w:w="2778" w:type="dxa"/>
          </w:tcPr>
          <w:p w14:paraId="294E54A8" w14:textId="77777777" w:rsidR="0029159C" w:rsidRPr="007D5B78" w:rsidRDefault="00000000">
            <w:pPr>
              <w:spacing w:line="240" w:lineRule="auto"/>
              <w:rPr>
                <w:lang w:val="es-MX"/>
              </w:rPr>
            </w:pPr>
            <w:r w:rsidRPr="007D5B78">
              <w:rPr>
                <w:sz w:val="20"/>
                <w:lang w:val="es-MX"/>
              </w:rPr>
              <w:t>Las 35 pruebas de la aritmética tributaria y las 10 del membrete del PDF, más la separación en dos zonas de la base de datos</w:t>
            </w:r>
          </w:p>
        </w:tc>
      </w:tr>
      <w:tr w:rsidR="0029159C" w14:paraId="4EBB04F1" w14:textId="77777777">
        <w:trPr>
          <w:cantSplit/>
          <w:jc w:val="center"/>
        </w:trPr>
        <w:tc>
          <w:tcPr>
            <w:tcW w:w="1644" w:type="dxa"/>
          </w:tcPr>
          <w:p w14:paraId="06309AB2" w14:textId="77777777" w:rsidR="0029159C" w:rsidRDefault="00000000">
            <w:pPr>
              <w:spacing w:line="240" w:lineRule="auto"/>
            </w:pPr>
            <w:proofErr w:type="spellStart"/>
            <w:r>
              <w:rPr>
                <w:sz w:val="20"/>
              </w:rPr>
              <w:t>Eficiencia</w:t>
            </w:r>
            <w:proofErr w:type="spellEnd"/>
            <w:r>
              <w:rPr>
                <w:sz w:val="20"/>
              </w:rPr>
              <w:t xml:space="preserve"> de </w:t>
            </w:r>
            <w:proofErr w:type="spellStart"/>
            <w:r>
              <w:rPr>
                <w:sz w:val="20"/>
              </w:rPr>
              <w:t>desempeño</w:t>
            </w:r>
            <w:proofErr w:type="spellEnd"/>
          </w:p>
        </w:tc>
        <w:tc>
          <w:tcPr>
            <w:tcW w:w="1191" w:type="dxa"/>
          </w:tcPr>
          <w:p w14:paraId="11AB4BB3" w14:textId="77777777" w:rsidR="0029159C" w:rsidRDefault="00000000">
            <w:pPr>
              <w:spacing w:line="240" w:lineRule="auto"/>
            </w:pPr>
            <w:r>
              <w:rPr>
                <w:sz w:val="20"/>
              </w:rPr>
              <w:t>01, 02, 03, 30</w:t>
            </w:r>
          </w:p>
        </w:tc>
        <w:tc>
          <w:tcPr>
            <w:tcW w:w="2778" w:type="dxa"/>
          </w:tcPr>
          <w:p w14:paraId="7383CBDF" w14:textId="77777777" w:rsidR="0029159C" w:rsidRPr="007D5B78" w:rsidRDefault="00000000">
            <w:pPr>
              <w:spacing w:line="240" w:lineRule="auto"/>
              <w:rPr>
                <w:lang w:val="es-MX"/>
              </w:rPr>
            </w:pPr>
            <w:r w:rsidRPr="007D5B78">
              <w:rPr>
                <w:sz w:val="20"/>
                <w:lang w:val="es-MX"/>
              </w:rPr>
              <w:t>Que la emisión responda en menos de tres segundos, que el envío del correo no demore la respuesta y que los listados no traigan la tabla completa</w:t>
            </w:r>
          </w:p>
        </w:tc>
        <w:tc>
          <w:tcPr>
            <w:tcW w:w="2778" w:type="dxa"/>
          </w:tcPr>
          <w:p w14:paraId="22310C8B" w14:textId="77777777" w:rsidR="0029159C" w:rsidRDefault="00000000">
            <w:pPr>
              <w:spacing w:line="240" w:lineRule="auto"/>
            </w:pPr>
            <w:r w:rsidRPr="007D5B78">
              <w:rPr>
                <w:sz w:val="20"/>
                <w:lang w:val="es-MX"/>
              </w:rPr>
              <w:t xml:space="preserve">El correo agendado como tarea de fondo y las consultas paginadas del servicio de listados. </w:t>
            </w:r>
            <w:r>
              <w:rPr>
                <w:sz w:val="20"/>
              </w:rPr>
              <w:t xml:space="preserve">La </w:t>
            </w:r>
            <w:proofErr w:type="spellStart"/>
            <w:r>
              <w:rPr>
                <w:sz w:val="20"/>
              </w:rPr>
              <w:t>medición</w:t>
            </w:r>
            <w:proofErr w:type="spellEnd"/>
            <w:r>
              <w:rPr>
                <w:sz w:val="20"/>
              </w:rPr>
              <w:t xml:space="preserve"> del </w:t>
            </w:r>
            <w:proofErr w:type="spellStart"/>
            <w:r>
              <w:rPr>
                <w:sz w:val="20"/>
              </w:rPr>
              <w:t>tiempo</w:t>
            </w:r>
            <w:proofErr w:type="spellEnd"/>
            <w:r>
              <w:rPr>
                <w:sz w:val="20"/>
              </w:rPr>
              <w:t xml:space="preserve"> bajo carga queda planificada</w:t>
            </w:r>
          </w:p>
        </w:tc>
      </w:tr>
      <w:tr w:rsidR="0029159C" w:rsidRPr="007D5B78" w14:paraId="0A134741" w14:textId="77777777">
        <w:trPr>
          <w:cantSplit/>
          <w:jc w:val="center"/>
        </w:trPr>
        <w:tc>
          <w:tcPr>
            <w:tcW w:w="1644" w:type="dxa"/>
          </w:tcPr>
          <w:p w14:paraId="77B96039" w14:textId="77777777" w:rsidR="0029159C" w:rsidRDefault="00000000">
            <w:pPr>
              <w:spacing w:line="240" w:lineRule="auto"/>
            </w:pPr>
            <w:r>
              <w:rPr>
                <w:sz w:val="20"/>
              </w:rPr>
              <w:t>Compatibilidad</w:t>
            </w:r>
          </w:p>
        </w:tc>
        <w:tc>
          <w:tcPr>
            <w:tcW w:w="1191" w:type="dxa"/>
          </w:tcPr>
          <w:p w14:paraId="1DAD6046" w14:textId="77777777" w:rsidR="0029159C" w:rsidRDefault="00000000">
            <w:pPr>
              <w:spacing w:line="240" w:lineRule="auto"/>
            </w:pPr>
            <w:r>
              <w:rPr>
                <w:sz w:val="20"/>
              </w:rPr>
              <w:t>22, 23, 31</w:t>
            </w:r>
          </w:p>
        </w:tc>
        <w:tc>
          <w:tcPr>
            <w:tcW w:w="2778" w:type="dxa"/>
          </w:tcPr>
          <w:p w14:paraId="1F5310C2" w14:textId="77777777" w:rsidR="0029159C" w:rsidRPr="007D5B78" w:rsidRDefault="00000000">
            <w:pPr>
              <w:spacing w:line="240" w:lineRule="auto"/>
              <w:rPr>
                <w:lang w:val="es-MX"/>
              </w:rPr>
            </w:pPr>
            <w:r w:rsidRPr="007D5B78">
              <w:rPr>
                <w:sz w:val="20"/>
                <w:lang w:val="es-MX"/>
              </w:rPr>
              <w:t>Que cualquier sistema pueda integrarse sin acuerdo previo y que un cambio no deje sin servicio a quien ya integró</w:t>
            </w:r>
          </w:p>
        </w:tc>
        <w:tc>
          <w:tcPr>
            <w:tcW w:w="2778" w:type="dxa"/>
          </w:tcPr>
          <w:p w14:paraId="50B6A636" w14:textId="77777777" w:rsidR="0029159C" w:rsidRPr="007D5B78" w:rsidRDefault="00000000">
            <w:pPr>
              <w:spacing w:line="240" w:lineRule="auto"/>
              <w:rPr>
                <w:lang w:val="es-MX"/>
              </w:rPr>
            </w:pPr>
            <w:r w:rsidRPr="007D5B78">
              <w:rPr>
                <w:sz w:val="20"/>
                <w:lang w:val="es-MX"/>
              </w:rPr>
              <w:t xml:space="preserve">El contrato publicado en formato </w:t>
            </w:r>
            <w:proofErr w:type="spellStart"/>
            <w:r w:rsidRPr="007D5B78">
              <w:rPr>
                <w:sz w:val="20"/>
                <w:lang w:val="es-MX"/>
              </w:rPr>
              <w:t>OpenAPI</w:t>
            </w:r>
            <w:proofErr w:type="spellEnd"/>
            <w:r w:rsidRPr="007D5B78">
              <w:rPr>
                <w:sz w:val="20"/>
                <w:lang w:val="es-MX"/>
              </w:rPr>
              <w:t>, la colección de 11 peticiones de prueba y la política de sacar una versión nueva antes que romper la vigente</w:t>
            </w:r>
          </w:p>
        </w:tc>
      </w:tr>
      <w:tr w:rsidR="0029159C" w:rsidRPr="007D5B78" w14:paraId="13D8CE98" w14:textId="77777777">
        <w:trPr>
          <w:cantSplit/>
          <w:jc w:val="center"/>
        </w:trPr>
        <w:tc>
          <w:tcPr>
            <w:tcW w:w="1644" w:type="dxa"/>
          </w:tcPr>
          <w:p w14:paraId="20A12FBA" w14:textId="77777777" w:rsidR="0029159C" w:rsidRDefault="00000000">
            <w:pPr>
              <w:spacing w:line="240" w:lineRule="auto"/>
            </w:pPr>
            <w:proofErr w:type="spellStart"/>
            <w:r>
              <w:rPr>
                <w:sz w:val="20"/>
              </w:rPr>
              <w:t>Usabilidad</w:t>
            </w:r>
            <w:proofErr w:type="spellEnd"/>
          </w:p>
        </w:tc>
        <w:tc>
          <w:tcPr>
            <w:tcW w:w="1191" w:type="dxa"/>
          </w:tcPr>
          <w:p w14:paraId="62B0C55D" w14:textId="77777777" w:rsidR="0029159C" w:rsidRDefault="00000000">
            <w:pPr>
              <w:spacing w:line="240" w:lineRule="auto"/>
            </w:pPr>
            <w:r>
              <w:rPr>
                <w:sz w:val="20"/>
              </w:rPr>
              <w:t>18, 19, 20</w:t>
            </w:r>
          </w:p>
        </w:tc>
        <w:tc>
          <w:tcPr>
            <w:tcW w:w="2778" w:type="dxa"/>
          </w:tcPr>
          <w:p w14:paraId="329075F9" w14:textId="77777777" w:rsidR="0029159C" w:rsidRPr="007D5B78" w:rsidRDefault="00000000">
            <w:pPr>
              <w:spacing w:line="240" w:lineRule="auto"/>
              <w:rPr>
                <w:lang w:val="es-MX"/>
              </w:rPr>
            </w:pPr>
            <w:r w:rsidRPr="007D5B78">
              <w:rPr>
                <w:sz w:val="20"/>
                <w:lang w:val="es-MX"/>
              </w:rPr>
              <w:t>Que la navegación se agrupe por trabajo y no por tabla, que los errores señalen el campo que los provocó y que la interfaz sirva en cualquier pantalla</w:t>
            </w:r>
          </w:p>
        </w:tc>
        <w:tc>
          <w:tcPr>
            <w:tcW w:w="2778" w:type="dxa"/>
          </w:tcPr>
          <w:p w14:paraId="6B0AAE97" w14:textId="77777777" w:rsidR="0029159C" w:rsidRPr="007D5B78" w:rsidRDefault="00000000">
            <w:pPr>
              <w:spacing w:line="240" w:lineRule="auto"/>
              <w:rPr>
                <w:lang w:val="es-MX"/>
              </w:rPr>
            </w:pPr>
            <w:r w:rsidRPr="007D5B78">
              <w:rPr>
                <w:sz w:val="20"/>
                <w:lang w:val="es-MX"/>
              </w:rPr>
              <w:t>Las 45 pruebas de las reglas de validación, que son las que producen el mensaje del formulario, y la encuesta aplicada a las empresas</w:t>
            </w:r>
          </w:p>
        </w:tc>
      </w:tr>
      <w:tr w:rsidR="0029159C" w14:paraId="6AE70C21" w14:textId="77777777">
        <w:trPr>
          <w:cantSplit/>
          <w:jc w:val="center"/>
        </w:trPr>
        <w:tc>
          <w:tcPr>
            <w:tcW w:w="1644" w:type="dxa"/>
          </w:tcPr>
          <w:p w14:paraId="7F7A5AE2" w14:textId="77777777" w:rsidR="0029159C" w:rsidRDefault="00000000">
            <w:pPr>
              <w:spacing w:line="240" w:lineRule="auto"/>
            </w:pPr>
            <w:proofErr w:type="spellStart"/>
            <w:r>
              <w:rPr>
                <w:sz w:val="20"/>
              </w:rPr>
              <w:t>Fiabilidad</w:t>
            </w:r>
            <w:proofErr w:type="spellEnd"/>
          </w:p>
        </w:tc>
        <w:tc>
          <w:tcPr>
            <w:tcW w:w="1191" w:type="dxa"/>
          </w:tcPr>
          <w:p w14:paraId="13FD7CC0" w14:textId="77777777" w:rsidR="0029159C" w:rsidRDefault="00000000">
            <w:pPr>
              <w:spacing w:line="240" w:lineRule="auto"/>
            </w:pPr>
            <w:r>
              <w:rPr>
                <w:sz w:val="20"/>
              </w:rPr>
              <w:t>11, 16, 17, 25</w:t>
            </w:r>
          </w:p>
        </w:tc>
        <w:tc>
          <w:tcPr>
            <w:tcW w:w="2778" w:type="dxa"/>
          </w:tcPr>
          <w:p w14:paraId="7EA793E8" w14:textId="77777777" w:rsidR="0029159C" w:rsidRPr="007D5B78" w:rsidRDefault="00000000">
            <w:pPr>
              <w:spacing w:line="240" w:lineRule="auto"/>
              <w:rPr>
                <w:lang w:val="es-MX"/>
              </w:rPr>
            </w:pPr>
            <w:r w:rsidRPr="007D5B78">
              <w:rPr>
                <w:sz w:val="20"/>
                <w:lang w:val="es-MX"/>
              </w:rPr>
              <w:t>Que una emisión a medias no deje rastro, que la caída de un servicio externo no impida facturar y que lo emitido se conserve</w:t>
            </w:r>
          </w:p>
        </w:tc>
        <w:tc>
          <w:tcPr>
            <w:tcW w:w="2778" w:type="dxa"/>
          </w:tcPr>
          <w:p w14:paraId="7DE23A64" w14:textId="77777777" w:rsidR="0029159C" w:rsidRDefault="00000000">
            <w:pPr>
              <w:spacing w:line="240" w:lineRule="auto"/>
            </w:pPr>
            <w:r w:rsidRPr="007D5B78">
              <w:rPr>
                <w:sz w:val="20"/>
                <w:lang w:val="es-MX"/>
              </w:rPr>
              <w:t xml:space="preserve">La transacción que envuelve la emisión completa y el envío del correo fuera de esa transacción. </w:t>
            </w:r>
            <w:r>
              <w:rPr>
                <w:sz w:val="20"/>
              </w:rPr>
              <w:t xml:space="preserve">El </w:t>
            </w:r>
            <w:proofErr w:type="spellStart"/>
            <w:r>
              <w:rPr>
                <w:sz w:val="20"/>
              </w:rPr>
              <w:t>monitoreo</w:t>
            </w:r>
            <w:proofErr w:type="spellEnd"/>
            <w:r>
              <w:rPr>
                <w:sz w:val="20"/>
              </w:rPr>
              <w:t xml:space="preserve"> de </w:t>
            </w:r>
            <w:proofErr w:type="spellStart"/>
            <w:r>
              <w:rPr>
                <w:sz w:val="20"/>
              </w:rPr>
              <w:t>disponibilidad</w:t>
            </w:r>
            <w:proofErr w:type="spellEnd"/>
            <w:r>
              <w:rPr>
                <w:sz w:val="20"/>
              </w:rPr>
              <w:t xml:space="preserve"> queda planificado</w:t>
            </w:r>
          </w:p>
        </w:tc>
      </w:tr>
      <w:tr w:rsidR="0029159C" w:rsidRPr="007D5B78" w14:paraId="69851379" w14:textId="77777777">
        <w:trPr>
          <w:cantSplit/>
          <w:jc w:val="center"/>
        </w:trPr>
        <w:tc>
          <w:tcPr>
            <w:tcW w:w="1644" w:type="dxa"/>
          </w:tcPr>
          <w:p w14:paraId="3CC94D4B" w14:textId="77777777" w:rsidR="0029159C" w:rsidRDefault="00000000">
            <w:pPr>
              <w:spacing w:line="240" w:lineRule="auto"/>
            </w:pPr>
            <w:r>
              <w:rPr>
                <w:sz w:val="20"/>
              </w:rPr>
              <w:lastRenderedPageBreak/>
              <w:t>Seguridad</w:t>
            </w:r>
          </w:p>
        </w:tc>
        <w:tc>
          <w:tcPr>
            <w:tcW w:w="1191" w:type="dxa"/>
          </w:tcPr>
          <w:p w14:paraId="11A7011A" w14:textId="77777777" w:rsidR="0029159C" w:rsidRDefault="00000000">
            <w:pPr>
              <w:spacing w:line="240" w:lineRule="auto"/>
            </w:pPr>
            <w:r>
              <w:rPr>
                <w:sz w:val="20"/>
              </w:rPr>
              <w:t>04, 05, 06, 07, 08, 09, 10, 14, 15</w:t>
            </w:r>
          </w:p>
        </w:tc>
        <w:tc>
          <w:tcPr>
            <w:tcW w:w="2778" w:type="dxa"/>
          </w:tcPr>
          <w:p w14:paraId="4EE20787" w14:textId="77777777" w:rsidR="0029159C" w:rsidRPr="007D5B78" w:rsidRDefault="00000000">
            <w:pPr>
              <w:spacing w:line="240" w:lineRule="auto"/>
              <w:rPr>
                <w:lang w:val="es-MX"/>
              </w:rPr>
            </w:pPr>
            <w:r w:rsidRPr="007D5B78">
              <w:rPr>
                <w:sz w:val="20"/>
                <w:lang w:val="es-MX"/>
              </w:rPr>
              <w:t>Que ninguna credencial se guarde legible, que cada ruta exija sesión, que dos documentos no compartan número y que quede constancia de quién hizo qué</w:t>
            </w:r>
          </w:p>
        </w:tc>
        <w:tc>
          <w:tcPr>
            <w:tcW w:w="2778" w:type="dxa"/>
          </w:tcPr>
          <w:p w14:paraId="5047B204" w14:textId="77777777" w:rsidR="0029159C" w:rsidRPr="007D5B78" w:rsidRDefault="00000000">
            <w:pPr>
              <w:spacing w:line="240" w:lineRule="auto"/>
              <w:rPr>
                <w:lang w:val="es-MX"/>
              </w:rPr>
            </w:pPr>
            <w:r w:rsidRPr="007D5B78">
              <w:rPr>
                <w:sz w:val="20"/>
                <w:lang w:val="es-MX"/>
              </w:rPr>
              <w:t>Las 11 pruebas del servicio de llaves, el registro de auditoría que solo se escribe, la reserva del consecutivo en una sola sentencia y el índice único por emisor, tipo y número</w:t>
            </w:r>
          </w:p>
        </w:tc>
      </w:tr>
      <w:tr w:rsidR="0029159C" w:rsidRPr="007D5B78" w14:paraId="36C0EAB2" w14:textId="77777777">
        <w:trPr>
          <w:cantSplit/>
          <w:jc w:val="center"/>
        </w:trPr>
        <w:tc>
          <w:tcPr>
            <w:tcW w:w="1644" w:type="dxa"/>
          </w:tcPr>
          <w:p w14:paraId="314908DC" w14:textId="77777777" w:rsidR="0029159C" w:rsidRDefault="00000000">
            <w:pPr>
              <w:spacing w:line="240" w:lineRule="auto"/>
            </w:pPr>
            <w:proofErr w:type="spellStart"/>
            <w:r>
              <w:rPr>
                <w:sz w:val="20"/>
              </w:rPr>
              <w:t>Mantenibilidad</w:t>
            </w:r>
            <w:proofErr w:type="spellEnd"/>
          </w:p>
        </w:tc>
        <w:tc>
          <w:tcPr>
            <w:tcW w:w="1191" w:type="dxa"/>
          </w:tcPr>
          <w:p w14:paraId="59E5BC15" w14:textId="77777777" w:rsidR="0029159C" w:rsidRDefault="00000000">
            <w:pPr>
              <w:spacing w:line="240" w:lineRule="auto"/>
            </w:pPr>
            <w:r>
              <w:rPr>
                <w:sz w:val="20"/>
              </w:rPr>
              <w:t>26, 27, 28, 29</w:t>
            </w:r>
          </w:p>
        </w:tc>
        <w:tc>
          <w:tcPr>
            <w:tcW w:w="2778" w:type="dxa"/>
          </w:tcPr>
          <w:p w14:paraId="5D6D5B80" w14:textId="77777777" w:rsidR="0029159C" w:rsidRPr="007D5B78" w:rsidRDefault="00000000">
            <w:pPr>
              <w:spacing w:line="240" w:lineRule="auto"/>
              <w:rPr>
                <w:lang w:val="es-MX"/>
              </w:rPr>
            </w:pPr>
            <w:r w:rsidRPr="007D5B78">
              <w:rPr>
                <w:sz w:val="20"/>
                <w:lang w:val="es-MX"/>
              </w:rPr>
              <w:t>Que la aritmética exista una sola vez, que las rutas no contengan lógica, que el esquema cambie por migraciones y que haya pruebas</w:t>
            </w:r>
          </w:p>
        </w:tc>
        <w:tc>
          <w:tcPr>
            <w:tcW w:w="2778" w:type="dxa"/>
          </w:tcPr>
          <w:p w14:paraId="475C3097" w14:textId="77777777" w:rsidR="0029159C" w:rsidRPr="007D5B78" w:rsidRDefault="00000000">
            <w:pPr>
              <w:spacing w:line="240" w:lineRule="auto"/>
              <w:rPr>
                <w:lang w:val="es-MX"/>
              </w:rPr>
            </w:pPr>
            <w:r w:rsidRPr="007D5B78">
              <w:rPr>
                <w:sz w:val="20"/>
                <w:lang w:val="es-MX"/>
              </w:rPr>
              <w:t>Las 190 pruebas automatizadas, la capa de servicios compartida por la aplicación web y la API, y el migrador que se puede ejecutar dos veces sin alterar nada la segunda</w:t>
            </w:r>
          </w:p>
        </w:tc>
      </w:tr>
      <w:tr w:rsidR="0029159C" w:rsidRPr="007D5B78" w14:paraId="714BF3CA" w14:textId="77777777">
        <w:trPr>
          <w:cantSplit/>
          <w:jc w:val="center"/>
        </w:trPr>
        <w:tc>
          <w:tcPr>
            <w:tcW w:w="1644" w:type="dxa"/>
          </w:tcPr>
          <w:p w14:paraId="21F88057" w14:textId="77777777" w:rsidR="0029159C" w:rsidRDefault="00000000">
            <w:pPr>
              <w:spacing w:line="240" w:lineRule="auto"/>
            </w:pPr>
            <w:proofErr w:type="spellStart"/>
            <w:r>
              <w:rPr>
                <w:sz w:val="20"/>
              </w:rPr>
              <w:t>Portabilidad</w:t>
            </w:r>
            <w:proofErr w:type="spellEnd"/>
          </w:p>
        </w:tc>
        <w:tc>
          <w:tcPr>
            <w:tcW w:w="1191" w:type="dxa"/>
          </w:tcPr>
          <w:p w14:paraId="55603CA1" w14:textId="77777777" w:rsidR="0029159C" w:rsidRDefault="00000000">
            <w:pPr>
              <w:spacing w:line="240" w:lineRule="auto"/>
            </w:pPr>
            <w:r>
              <w:rPr>
                <w:sz w:val="20"/>
              </w:rPr>
              <w:t>21, 32</w:t>
            </w:r>
          </w:p>
        </w:tc>
        <w:tc>
          <w:tcPr>
            <w:tcW w:w="2778" w:type="dxa"/>
          </w:tcPr>
          <w:p w14:paraId="6802E113" w14:textId="77777777" w:rsidR="0029159C" w:rsidRPr="007D5B78" w:rsidRDefault="00000000">
            <w:pPr>
              <w:spacing w:line="240" w:lineRule="auto"/>
              <w:rPr>
                <w:lang w:val="es-MX"/>
              </w:rPr>
            </w:pPr>
            <w:r w:rsidRPr="007D5B78">
              <w:rPr>
                <w:sz w:val="20"/>
                <w:lang w:val="es-MX"/>
              </w:rPr>
              <w:t>Que el sistema se use desde cualquier equipo y navegador sin instalar nada</w:t>
            </w:r>
          </w:p>
        </w:tc>
        <w:tc>
          <w:tcPr>
            <w:tcW w:w="2778" w:type="dxa"/>
          </w:tcPr>
          <w:p w14:paraId="51818804" w14:textId="77777777" w:rsidR="0029159C" w:rsidRPr="007D5B78" w:rsidRDefault="00000000">
            <w:pPr>
              <w:spacing w:line="240" w:lineRule="auto"/>
              <w:rPr>
                <w:lang w:val="es-MX"/>
              </w:rPr>
            </w:pPr>
            <w:r w:rsidRPr="007D5B78">
              <w:rPr>
                <w:sz w:val="20"/>
                <w:lang w:val="es-MX"/>
              </w:rPr>
              <w:t>La condición de aplicación web y la prueba en los navegadores de mayor uso</w:t>
            </w:r>
          </w:p>
        </w:tc>
      </w:tr>
    </w:tbl>
    <w:p w14:paraId="09D493A2"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Las ocho características son las del modelo de calidad de producto de la norma ISO/IEC 25010 (ISO/IEC, 2011). Los códigos corresponden al catálogo de requisitos del entregable de requisitos funcionales y no funcionales del proyecto, donde consta el enunciado completo de cada uno y su medio de verificación.</w:t>
      </w:r>
    </w:p>
    <w:p w14:paraId="3B305C15" w14:textId="77777777" w:rsidR="0029159C" w:rsidRPr="007D5B78" w:rsidRDefault="0029159C">
      <w:pPr>
        <w:ind w:firstLine="720"/>
        <w:rPr>
          <w:lang w:val="es-MX"/>
        </w:rPr>
      </w:pPr>
    </w:p>
    <w:p w14:paraId="49496E3D" w14:textId="77777777" w:rsidR="0029159C" w:rsidRPr="007D5B78" w:rsidRDefault="00000000">
      <w:pPr>
        <w:ind w:firstLine="720"/>
        <w:rPr>
          <w:lang w:val="es-MX"/>
        </w:rPr>
      </w:pPr>
      <w:r w:rsidRPr="007D5B78">
        <w:rPr>
          <w:lang w:val="es-MX"/>
        </w:rPr>
        <w:t>La característica con más requisitos es seguridad, con 9 de 32, y el reparto no es casual. Un proveedor tecnológico custodia las credenciales con las que otros emiten, numera documentos dentro de un rango autorizado y responde por lo que se hizo con esas credenciales, así que la mayor parte de lo que se le exige al sistema cae en confidencialidad, integridad, autenticidad, responsabilidad y no repudio. En un sistema de gestión corriente ese peso estaría en usabilidad o en adecuación funcional.</w:t>
      </w:r>
    </w:p>
    <w:p w14:paraId="2117077C" w14:textId="77777777" w:rsidR="0029159C" w:rsidRPr="007D5B78" w:rsidRDefault="00000000">
      <w:pPr>
        <w:keepNext/>
        <w:rPr>
          <w:lang w:val="es-MX"/>
        </w:rPr>
      </w:pPr>
      <w:r w:rsidRPr="007D5B78">
        <w:rPr>
          <w:b/>
          <w:lang w:val="es-MX"/>
        </w:rPr>
        <w:t>Tabla 9</w:t>
      </w:r>
    </w:p>
    <w:p w14:paraId="0B86D40D" w14:textId="77777777" w:rsidR="0029159C" w:rsidRPr="007D5B78" w:rsidRDefault="00000000">
      <w:pPr>
        <w:keepNext/>
        <w:rPr>
          <w:lang w:val="es-MX"/>
        </w:rPr>
      </w:pPr>
      <w:r w:rsidRPr="007D5B78">
        <w:rPr>
          <w:i/>
          <w:lang w:val="es-MX"/>
        </w:rPr>
        <w:t>Trazabilidad de cada requisito no funcional a la norma ISO/IEC 25010</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247"/>
        <w:gridCol w:w="2381"/>
        <w:gridCol w:w="2381"/>
        <w:gridCol w:w="2268"/>
      </w:tblGrid>
      <w:tr w:rsidR="0029159C" w14:paraId="52640467" w14:textId="77777777">
        <w:trPr>
          <w:cantSplit/>
          <w:tblHeader/>
          <w:jc w:val="center"/>
        </w:trPr>
        <w:tc>
          <w:tcPr>
            <w:tcW w:w="1247" w:type="dxa"/>
            <w:tcBorders>
              <w:bottom w:val="single" w:sz="6" w:space="0" w:color="000000"/>
            </w:tcBorders>
          </w:tcPr>
          <w:p w14:paraId="4E81AC72" w14:textId="77777777" w:rsidR="0029159C" w:rsidRDefault="00000000">
            <w:pPr>
              <w:spacing w:line="240" w:lineRule="auto"/>
            </w:pPr>
            <w:proofErr w:type="spellStart"/>
            <w:r>
              <w:rPr>
                <w:b/>
                <w:sz w:val="20"/>
              </w:rPr>
              <w:t>Requisito</w:t>
            </w:r>
            <w:proofErr w:type="spellEnd"/>
          </w:p>
        </w:tc>
        <w:tc>
          <w:tcPr>
            <w:tcW w:w="2381" w:type="dxa"/>
            <w:tcBorders>
              <w:bottom w:val="single" w:sz="6" w:space="0" w:color="000000"/>
            </w:tcBorders>
          </w:tcPr>
          <w:p w14:paraId="5FC17451" w14:textId="77777777" w:rsidR="0029159C" w:rsidRDefault="00000000">
            <w:pPr>
              <w:spacing w:line="240" w:lineRule="auto"/>
            </w:pPr>
            <w:r>
              <w:rPr>
                <w:b/>
                <w:sz w:val="20"/>
              </w:rPr>
              <w:t>Categoría del catálogo</w:t>
            </w:r>
          </w:p>
        </w:tc>
        <w:tc>
          <w:tcPr>
            <w:tcW w:w="2381" w:type="dxa"/>
            <w:tcBorders>
              <w:bottom w:val="single" w:sz="6" w:space="0" w:color="000000"/>
            </w:tcBorders>
          </w:tcPr>
          <w:p w14:paraId="1B983EA4" w14:textId="77777777" w:rsidR="0029159C" w:rsidRDefault="00000000">
            <w:pPr>
              <w:spacing w:line="240" w:lineRule="auto"/>
            </w:pPr>
            <w:r>
              <w:rPr>
                <w:b/>
                <w:sz w:val="20"/>
              </w:rPr>
              <w:t>Característica</w:t>
            </w:r>
          </w:p>
        </w:tc>
        <w:tc>
          <w:tcPr>
            <w:tcW w:w="2268" w:type="dxa"/>
            <w:tcBorders>
              <w:bottom w:val="single" w:sz="6" w:space="0" w:color="000000"/>
            </w:tcBorders>
          </w:tcPr>
          <w:p w14:paraId="3AA7CCAE" w14:textId="77777777" w:rsidR="0029159C" w:rsidRDefault="00000000">
            <w:pPr>
              <w:spacing w:line="240" w:lineRule="auto"/>
            </w:pPr>
            <w:r>
              <w:rPr>
                <w:b/>
                <w:sz w:val="20"/>
              </w:rPr>
              <w:t>Subcaracterística</w:t>
            </w:r>
          </w:p>
        </w:tc>
      </w:tr>
      <w:tr w:rsidR="0029159C" w14:paraId="05AFADD8" w14:textId="77777777">
        <w:trPr>
          <w:cantSplit/>
          <w:jc w:val="center"/>
        </w:trPr>
        <w:tc>
          <w:tcPr>
            <w:tcW w:w="1247" w:type="dxa"/>
          </w:tcPr>
          <w:p w14:paraId="6209D169" w14:textId="77777777" w:rsidR="0029159C" w:rsidRDefault="00000000">
            <w:pPr>
              <w:spacing w:line="240" w:lineRule="auto"/>
            </w:pPr>
            <w:r>
              <w:rPr>
                <w:sz w:val="20"/>
              </w:rPr>
              <w:t>RNF 01</w:t>
            </w:r>
          </w:p>
        </w:tc>
        <w:tc>
          <w:tcPr>
            <w:tcW w:w="2381" w:type="dxa"/>
          </w:tcPr>
          <w:p w14:paraId="2DB39BDC" w14:textId="77777777" w:rsidR="0029159C" w:rsidRDefault="00000000">
            <w:pPr>
              <w:spacing w:line="240" w:lineRule="auto"/>
            </w:pPr>
            <w:r>
              <w:rPr>
                <w:sz w:val="20"/>
              </w:rPr>
              <w:t>Rendimiento</w:t>
            </w:r>
          </w:p>
        </w:tc>
        <w:tc>
          <w:tcPr>
            <w:tcW w:w="2381" w:type="dxa"/>
          </w:tcPr>
          <w:p w14:paraId="5E6F2448" w14:textId="77777777" w:rsidR="0029159C" w:rsidRDefault="00000000">
            <w:pPr>
              <w:spacing w:line="240" w:lineRule="auto"/>
            </w:pPr>
            <w:r>
              <w:rPr>
                <w:sz w:val="20"/>
              </w:rPr>
              <w:t>Eficiencia de desempeño</w:t>
            </w:r>
          </w:p>
        </w:tc>
        <w:tc>
          <w:tcPr>
            <w:tcW w:w="2268" w:type="dxa"/>
          </w:tcPr>
          <w:p w14:paraId="68CFC46E" w14:textId="77777777" w:rsidR="0029159C" w:rsidRDefault="00000000">
            <w:pPr>
              <w:spacing w:line="240" w:lineRule="auto"/>
            </w:pPr>
            <w:r>
              <w:rPr>
                <w:sz w:val="20"/>
              </w:rPr>
              <w:t>Comportamiento temporal</w:t>
            </w:r>
          </w:p>
        </w:tc>
      </w:tr>
      <w:tr w:rsidR="0029159C" w14:paraId="488AC9CA" w14:textId="77777777">
        <w:trPr>
          <w:cantSplit/>
          <w:jc w:val="center"/>
        </w:trPr>
        <w:tc>
          <w:tcPr>
            <w:tcW w:w="1247" w:type="dxa"/>
          </w:tcPr>
          <w:p w14:paraId="3FACF0F0" w14:textId="77777777" w:rsidR="0029159C" w:rsidRDefault="00000000">
            <w:pPr>
              <w:spacing w:line="240" w:lineRule="auto"/>
            </w:pPr>
            <w:r>
              <w:rPr>
                <w:sz w:val="20"/>
              </w:rPr>
              <w:t>RNF 02</w:t>
            </w:r>
          </w:p>
        </w:tc>
        <w:tc>
          <w:tcPr>
            <w:tcW w:w="2381" w:type="dxa"/>
          </w:tcPr>
          <w:p w14:paraId="68A40D3D" w14:textId="77777777" w:rsidR="0029159C" w:rsidRDefault="00000000">
            <w:pPr>
              <w:spacing w:line="240" w:lineRule="auto"/>
            </w:pPr>
            <w:r>
              <w:rPr>
                <w:sz w:val="20"/>
              </w:rPr>
              <w:t>Rendimiento</w:t>
            </w:r>
          </w:p>
        </w:tc>
        <w:tc>
          <w:tcPr>
            <w:tcW w:w="2381" w:type="dxa"/>
          </w:tcPr>
          <w:p w14:paraId="789CC622" w14:textId="77777777" w:rsidR="0029159C" w:rsidRDefault="00000000">
            <w:pPr>
              <w:spacing w:line="240" w:lineRule="auto"/>
            </w:pPr>
            <w:r>
              <w:rPr>
                <w:sz w:val="20"/>
              </w:rPr>
              <w:t>Eficiencia de desempeño</w:t>
            </w:r>
          </w:p>
        </w:tc>
        <w:tc>
          <w:tcPr>
            <w:tcW w:w="2268" w:type="dxa"/>
          </w:tcPr>
          <w:p w14:paraId="3169F28D" w14:textId="77777777" w:rsidR="0029159C" w:rsidRDefault="00000000">
            <w:pPr>
              <w:spacing w:line="240" w:lineRule="auto"/>
            </w:pPr>
            <w:r>
              <w:rPr>
                <w:sz w:val="20"/>
              </w:rPr>
              <w:t>Comportamiento temporal</w:t>
            </w:r>
          </w:p>
        </w:tc>
      </w:tr>
      <w:tr w:rsidR="0029159C" w14:paraId="55A2A2DF" w14:textId="77777777">
        <w:trPr>
          <w:cantSplit/>
          <w:jc w:val="center"/>
        </w:trPr>
        <w:tc>
          <w:tcPr>
            <w:tcW w:w="1247" w:type="dxa"/>
          </w:tcPr>
          <w:p w14:paraId="0F6C1790" w14:textId="77777777" w:rsidR="0029159C" w:rsidRDefault="00000000">
            <w:pPr>
              <w:spacing w:line="240" w:lineRule="auto"/>
            </w:pPr>
            <w:r>
              <w:rPr>
                <w:sz w:val="20"/>
              </w:rPr>
              <w:t>RNF 03</w:t>
            </w:r>
          </w:p>
        </w:tc>
        <w:tc>
          <w:tcPr>
            <w:tcW w:w="2381" w:type="dxa"/>
          </w:tcPr>
          <w:p w14:paraId="40D0A63C" w14:textId="77777777" w:rsidR="0029159C" w:rsidRDefault="00000000">
            <w:pPr>
              <w:spacing w:line="240" w:lineRule="auto"/>
            </w:pPr>
            <w:r>
              <w:rPr>
                <w:sz w:val="20"/>
              </w:rPr>
              <w:t>Rendimiento</w:t>
            </w:r>
          </w:p>
        </w:tc>
        <w:tc>
          <w:tcPr>
            <w:tcW w:w="2381" w:type="dxa"/>
          </w:tcPr>
          <w:p w14:paraId="1F862B1C" w14:textId="77777777" w:rsidR="0029159C" w:rsidRDefault="00000000">
            <w:pPr>
              <w:spacing w:line="240" w:lineRule="auto"/>
            </w:pPr>
            <w:r>
              <w:rPr>
                <w:sz w:val="20"/>
              </w:rPr>
              <w:t>Eficiencia de desempeño</w:t>
            </w:r>
          </w:p>
        </w:tc>
        <w:tc>
          <w:tcPr>
            <w:tcW w:w="2268" w:type="dxa"/>
          </w:tcPr>
          <w:p w14:paraId="79308671" w14:textId="77777777" w:rsidR="0029159C" w:rsidRDefault="00000000">
            <w:pPr>
              <w:spacing w:line="240" w:lineRule="auto"/>
            </w:pPr>
            <w:r>
              <w:rPr>
                <w:sz w:val="20"/>
              </w:rPr>
              <w:t>Utilización de recursos</w:t>
            </w:r>
          </w:p>
        </w:tc>
      </w:tr>
      <w:tr w:rsidR="0029159C" w14:paraId="36C88EE7" w14:textId="77777777">
        <w:trPr>
          <w:cantSplit/>
          <w:jc w:val="center"/>
        </w:trPr>
        <w:tc>
          <w:tcPr>
            <w:tcW w:w="1247" w:type="dxa"/>
          </w:tcPr>
          <w:p w14:paraId="5B4F2EBC" w14:textId="77777777" w:rsidR="0029159C" w:rsidRDefault="00000000">
            <w:pPr>
              <w:spacing w:line="240" w:lineRule="auto"/>
            </w:pPr>
            <w:r>
              <w:rPr>
                <w:sz w:val="20"/>
              </w:rPr>
              <w:t>RNF 04</w:t>
            </w:r>
          </w:p>
        </w:tc>
        <w:tc>
          <w:tcPr>
            <w:tcW w:w="2381" w:type="dxa"/>
          </w:tcPr>
          <w:p w14:paraId="07C0C774" w14:textId="77777777" w:rsidR="0029159C" w:rsidRDefault="00000000">
            <w:pPr>
              <w:spacing w:line="240" w:lineRule="auto"/>
            </w:pPr>
            <w:r>
              <w:rPr>
                <w:sz w:val="20"/>
              </w:rPr>
              <w:t>Seguridad</w:t>
            </w:r>
          </w:p>
        </w:tc>
        <w:tc>
          <w:tcPr>
            <w:tcW w:w="2381" w:type="dxa"/>
          </w:tcPr>
          <w:p w14:paraId="09B068DD" w14:textId="77777777" w:rsidR="0029159C" w:rsidRDefault="00000000">
            <w:pPr>
              <w:spacing w:line="240" w:lineRule="auto"/>
            </w:pPr>
            <w:r>
              <w:rPr>
                <w:sz w:val="20"/>
              </w:rPr>
              <w:t>Seguridad</w:t>
            </w:r>
          </w:p>
        </w:tc>
        <w:tc>
          <w:tcPr>
            <w:tcW w:w="2268" w:type="dxa"/>
          </w:tcPr>
          <w:p w14:paraId="4FB390D8" w14:textId="77777777" w:rsidR="0029159C" w:rsidRDefault="00000000">
            <w:pPr>
              <w:spacing w:line="240" w:lineRule="auto"/>
            </w:pPr>
            <w:r>
              <w:rPr>
                <w:sz w:val="20"/>
              </w:rPr>
              <w:t>Confidencialidad</w:t>
            </w:r>
          </w:p>
        </w:tc>
      </w:tr>
      <w:tr w:rsidR="0029159C" w14:paraId="70F529E8" w14:textId="77777777">
        <w:trPr>
          <w:cantSplit/>
          <w:jc w:val="center"/>
        </w:trPr>
        <w:tc>
          <w:tcPr>
            <w:tcW w:w="1247" w:type="dxa"/>
          </w:tcPr>
          <w:p w14:paraId="471F04FE" w14:textId="77777777" w:rsidR="0029159C" w:rsidRDefault="00000000">
            <w:pPr>
              <w:spacing w:line="240" w:lineRule="auto"/>
            </w:pPr>
            <w:r>
              <w:rPr>
                <w:sz w:val="20"/>
              </w:rPr>
              <w:t>RNF 05</w:t>
            </w:r>
          </w:p>
        </w:tc>
        <w:tc>
          <w:tcPr>
            <w:tcW w:w="2381" w:type="dxa"/>
          </w:tcPr>
          <w:p w14:paraId="0C0F4C48" w14:textId="77777777" w:rsidR="0029159C" w:rsidRDefault="00000000">
            <w:pPr>
              <w:spacing w:line="240" w:lineRule="auto"/>
            </w:pPr>
            <w:r>
              <w:rPr>
                <w:sz w:val="20"/>
              </w:rPr>
              <w:t>Seguridad</w:t>
            </w:r>
          </w:p>
        </w:tc>
        <w:tc>
          <w:tcPr>
            <w:tcW w:w="2381" w:type="dxa"/>
          </w:tcPr>
          <w:p w14:paraId="41EE2EFD" w14:textId="77777777" w:rsidR="0029159C" w:rsidRDefault="00000000">
            <w:pPr>
              <w:spacing w:line="240" w:lineRule="auto"/>
            </w:pPr>
            <w:r>
              <w:rPr>
                <w:sz w:val="20"/>
              </w:rPr>
              <w:t>Seguridad</w:t>
            </w:r>
          </w:p>
        </w:tc>
        <w:tc>
          <w:tcPr>
            <w:tcW w:w="2268" w:type="dxa"/>
          </w:tcPr>
          <w:p w14:paraId="698D68AA" w14:textId="77777777" w:rsidR="0029159C" w:rsidRDefault="00000000">
            <w:pPr>
              <w:spacing w:line="240" w:lineRule="auto"/>
            </w:pPr>
            <w:r>
              <w:rPr>
                <w:sz w:val="20"/>
              </w:rPr>
              <w:t>Confidencialidad</w:t>
            </w:r>
          </w:p>
        </w:tc>
      </w:tr>
      <w:tr w:rsidR="0029159C" w14:paraId="132118FC" w14:textId="77777777">
        <w:trPr>
          <w:cantSplit/>
          <w:jc w:val="center"/>
        </w:trPr>
        <w:tc>
          <w:tcPr>
            <w:tcW w:w="1247" w:type="dxa"/>
          </w:tcPr>
          <w:p w14:paraId="0855958E" w14:textId="77777777" w:rsidR="0029159C" w:rsidRDefault="00000000">
            <w:pPr>
              <w:spacing w:line="240" w:lineRule="auto"/>
            </w:pPr>
            <w:r>
              <w:rPr>
                <w:sz w:val="20"/>
              </w:rPr>
              <w:t>RNF 06</w:t>
            </w:r>
          </w:p>
        </w:tc>
        <w:tc>
          <w:tcPr>
            <w:tcW w:w="2381" w:type="dxa"/>
          </w:tcPr>
          <w:p w14:paraId="56572E31" w14:textId="77777777" w:rsidR="0029159C" w:rsidRDefault="00000000">
            <w:pPr>
              <w:spacing w:line="240" w:lineRule="auto"/>
            </w:pPr>
            <w:r>
              <w:rPr>
                <w:sz w:val="20"/>
              </w:rPr>
              <w:t>Seguridad</w:t>
            </w:r>
          </w:p>
        </w:tc>
        <w:tc>
          <w:tcPr>
            <w:tcW w:w="2381" w:type="dxa"/>
          </w:tcPr>
          <w:p w14:paraId="6994042F" w14:textId="77777777" w:rsidR="0029159C" w:rsidRDefault="00000000">
            <w:pPr>
              <w:spacing w:line="240" w:lineRule="auto"/>
            </w:pPr>
            <w:r>
              <w:rPr>
                <w:sz w:val="20"/>
              </w:rPr>
              <w:t>Seguridad</w:t>
            </w:r>
          </w:p>
        </w:tc>
        <w:tc>
          <w:tcPr>
            <w:tcW w:w="2268" w:type="dxa"/>
          </w:tcPr>
          <w:p w14:paraId="6E717EF9" w14:textId="77777777" w:rsidR="0029159C" w:rsidRDefault="00000000">
            <w:pPr>
              <w:spacing w:line="240" w:lineRule="auto"/>
            </w:pPr>
            <w:r>
              <w:rPr>
                <w:sz w:val="20"/>
              </w:rPr>
              <w:t>Confidencialidad</w:t>
            </w:r>
          </w:p>
        </w:tc>
      </w:tr>
      <w:tr w:rsidR="0029159C" w14:paraId="5DB0A83B" w14:textId="77777777">
        <w:trPr>
          <w:cantSplit/>
          <w:jc w:val="center"/>
        </w:trPr>
        <w:tc>
          <w:tcPr>
            <w:tcW w:w="1247" w:type="dxa"/>
          </w:tcPr>
          <w:p w14:paraId="77C83F34" w14:textId="77777777" w:rsidR="0029159C" w:rsidRDefault="00000000">
            <w:pPr>
              <w:spacing w:line="240" w:lineRule="auto"/>
            </w:pPr>
            <w:r>
              <w:rPr>
                <w:sz w:val="20"/>
              </w:rPr>
              <w:t>RNF 07</w:t>
            </w:r>
          </w:p>
        </w:tc>
        <w:tc>
          <w:tcPr>
            <w:tcW w:w="2381" w:type="dxa"/>
          </w:tcPr>
          <w:p w14:paraId="582DAEEA" w14:textId="77777777" w:rsidR="0029159C" w:rsidRDefault="00000000">
            <w:pPr>
              <w:spacing w:line="240" w:lineRule="auto"/>
            </w:pPr>
            <w:r>
              <w:rPr>
                <w:sz w:val="20"/>
              </w:rPr>
              <w:t>Seguridad</w:t>
            </w:r>
          </w:p>
        </w:tc>
        <w:tc>
          <w:tcPr>
            <w:tcW w:w="2381" w:type="dxa"/>
          </w:tcPr>
          <w:p w14:paraId="6B9C3F1E" w14:textId="77777777" w:rsidR="0029159C" w:rsidRDefault="00000000">
            <w:pPr>
              <w:spacing w:line="240" w:lineRule="auto"/>
            </w:pPr>
            <w:r>
              <w:rPr>
                <w:sz w:val="20"/>
              </w:rPr>
              <w:t>Seguridad</w:t>
            </w:r>
          </w:p>
        </w:tc>
        <w:tc>
          <w:tcPr>
            <w:tcW w:w="2268" w:type="dxa"/>
          </w:tcPr>
          <w:p w14:paraId="642E4241" w14:textId="77777777" w:rsidR="0029159C" w:rsidRDefault="00000000">
            <w:pPr>
              <w:spacing w:line="240" w:lineRule="auto"/>
            </w:pPr>
            <w:r>
              <w:rPr>
                <w:sz w:val="20"/>
              </w:rPr>
              <w:t>Autenticidad</w:t>
            </w:r>
          </w:p>
        </w:tc>
      </w:tr>
      <w:tr w:rsidR="0029159C" w14:paraId="0EEB40F5" w14:textId="77777777">
        <w:trPr>
          <w:cantSplit/>
          <w:jc w:val="center"/>
        </w:trPr>
        <w:tc>
          <w:tcPr>
            <w:tcW w:w="1247" w:type="dxa"/>
          </w:tcPr>
          <w:p w14:paraId="5D32B97F" w14:textId="77777777" w:rsidR="0029159C" w:rsidRDefault="00000000">
            <w:pPr>
              <w:spacing w:line="240" w:lineRule="auto"/>
            </w:pPr>
            <w:r>
              <w:rPr>
                <w:sz w:val="20"/>
              </w:rPr>
              <w:t>RNF 08</w:t>
            </w:r>
          </w:p>
        </w:tc>
        <w:tc>
          <w:tcPr>
            <w:tcW w:w="2381" w:type="dxa"/>
          </w:tcPr>
          <w:p w14:paraId="7E0323B6" w14:textId="77777777" w:rsidR="0029159C" w:rsidRDefault="00000000">
            <w:pPr>
              <w:spacing w:line="240" w:lineRule="auto"/>
            </w:pPr>
            <w:r>
              <w:rPr>
                <w:sz w:val="20"/>
              </w:rPr>
              <w:t>Seguridad</w:t>
            </w:r>
          </w:p>
        </w:tc>
        <w:tc>
          <w:tcPr>
            <w:tcW w:w="2381" w:type="dxa"/>
          </w:tcPr>
          <w:p w14:paraId="597DF081" w14:textId="77777777" w:rsidR="0029159C" w:rsidRDefault="00000000">
            <w:pPr>
              <w:spacing w:line="240" w:lineRule="auto"/>
            </w:pPr>
            <w:r>
              <w:rPr>
                <w:sz w:val="20"/>
              </w:rPr>
              <w:t>Seguridad</w:t>
            </w:r>
          </w:p>
        </w:tc>
        <w:tc>
          <w:tcPr>
            <w:tcW w:w="2268" w:type="dxa"/>
          </w:tcPr>
          <w:p w14:paraId="4F807A93" w14:textId="77777777" w:rsidR="0029159C" w:rsidRDefault="00000000">
            <w:pPr>
              <w:spacing w:line="240" w:lineRule="auto"/>
            </w:pPr>
            <w:r>
              <w:rPr>
                <w:sz w:val="20"/>
              </w:rPr>
              <w:t>Autenticidad</w:t>
            </w:r>
          </w:p>
        </w:tc>
      </w:tr>
      <w:tr w:rsidR="0029159C" w14:paraId="39FCA127" w14:textId="77777777">
        <w:trPr>
          <w:cantSplit/>
          <w:jc w:val="center"/>
        </w:trPr>
        <w:tc>
          <w:tcPr>
            <w:tcW w:w="1247" w:type="dxa"/>
          </w:tcPr>
          <w:p w14:paraId="7227AB87" w14:textId="77777777" w:rsidR="0029159C" w:rsidRDefault="00000000">
            <w:pPr>
              <w:spacing w:line="240" w:lineRule="auto"/>
            </w:pPr>
            <w:r>
              <w:rPr>
                <w:sz w:val="20"/>
              </w:rPr>
              <w:t>RNF 09</w:t>
            </w:r>
          </w:p>
        </w:tc>
        <w:tc>
          <w:tcPr>
            <w:tcW w:w="2381" w:type="dxa"/>
          </w:tcPr>
          <w:p w14:paraId="76EC408B" w14:textId="77777777" w:rsidR="0029159C" w:rsidRDefault="00000000">
            <w:pPr>
              <w:spacing w:line="240" w:lineRule="auto"/>
            </w:pPr>
            <w:r>
              <w:rPr>
                <w:sz w:val="20"/>
              </w:rPr>
              <w:t>Seguridad</w:t>
            </w:r>
          </w:p>
        </w:tc>
        <w:tc>
          <w:tcPr>
            <w:tcW w:w="2381" w:type="dxa"/>
          </w:tcPr>
          <w:p w14:paraId="607500EA" w14:textId="77777777" w:rsidR="0029159C" w:rsidRDefault="00000000">
            <w:pPr>
              <w:spacing w:line="240" w:lineRule="auto"/>
            </w:pPr>
            <w:r>
              <w:rPr>
                <w:sz w:val="20"/>
              </w:rPr>
              <w:t>Seguridad</w:t>
            </w:r>
          </w:p>
        </w:tc>
        <w:tc>
          <w:tcPr>
            <w:tcW w:w="2268" w:type="dxa"/>
          </w:tcPr>
          <w:p w14:paraId="03B10AEC" w14:textId="77777777" w:rsidR="0029159C" w:rsidRDefault="00000000">
            <w:pPr>
              <w:spacing w:line="240" w:lineRule="auto"/>
            </w:pPr>
            <w:r>
              <w:rPr>
                <w:sz w:val="20"/>
              </w:rPr>
              <w:t>Confidencialidad e integridad</w:t>
            </w:r>
          </w:p>
        </w:tc>
      </w:tr>
      <w:tr w:rsidR="0029159C" w14:paraId="7C58898B" w14:textId="77777777">
        <w:trPr>
          <w:cantSplit/>
          <w:jc w:val="center"/>
        </w:trPr>
        <w:tc>
          <w:tcPr>
            <w:tcW w:w="1247" w:type="dxa"/>
          </w:tcPr>
          <w:p w14:paraId="2BBF2F75" w14:textId="77777777" w:rsidR="0029159C" w:rsidRDefault="00000000">
            <w:pPr>
              <w:spacing w:line="240" w:lineRule="auto"/>
            </w:pPr>
            <w:r>
              <w:rPr>
                <w:sz w:val="20"/>
              </w:rPr>
              <w:t>RNF 10</w:t>
            </w:r>
          </w:p>
        </w:tc>
        <w:tc>
          <w:tcPr>
            <w:tcW w:w="2381" w:type="dxa"/>
          </w:tcPr>
          <w:p w14:paraId="608C709F" w14:textId="77777777" w:rsidR="0029159C" w:rsidRDefault="00000000">
            <w:pPr>
              <w:spacing w:line="240" w:lineRule="auto"/>
            </w:pPr>
            <w:r>
              <w:rPr>
                <w:sz w:val="20"/>
              </w:rPr>
              <w:t>Integridad de los datos</w:t>
            </w:r>
          </w:p>
        </w:tc>
        <w:tc>
          <w:tcPr>
            <w:tcW w:w="2381" w:type="dxa"/>
          </w:tcPr>
          <w:p w14:paraId="06C96ACB" w14:textId="77777777" w:rsidR="0029159C" w:rsidRDefault="00000000">
            <w:pPr>
              <w:spacing w:line="240" w:lineRule="auto"/>
            </w:pPr>
            <w:r>
              <w:rPr>
                <w:sz w:val="20"/>
              </w:rPr>
              <w:t>Seguridad</w:t>
            </w:r>
          </w:p>
        </w:tc>
        <w:tc>
          <w:tcPr>
            <w:tcW w:w="2268" w:type="dxa"/>
          </w:tcPr>
          <w:p w14:paraId="781297DA" w14:textId="77777777" w:rsidR="0029159C" w:rsidRDefault="00000000">
            <w:pPr>
              <w:spacing w:line="240" w:lineRule="auto"/>
            </w:pPr>
            <w:r>
              <w:rPr>
                <w:sz w:val="20"/>
              </w:rPr>
              <w:t>Integridad</w:t>
            </w:r>
          </w:p>
        </w:tc>
      </w:tr>
      <w:tr w:rsidR="0029159C" w14:paraId="1651D4F8" w14:textId="77777777">
        <w:trPr>
          <w:cantSplit/>
          <w:jc w:val="center"/>
        </w:trPr>
        <w:tc>
          <w:tcPr>
            <w:tcW w:w="1247" w:type="dxa"/>
          </w:tcPr>
          <w:p w14:paraId="6BA1835E" w14:textId="77777777" w:rsidR="0029159C" w:rsidRDefault="00000000">
            <w:pPr>
              <w:spacing w:line="240" w:lineRule="auto"/>
            </w:pPr>
            <w:r>
              <w:rPr>
                <w:sz w:val="20"/>
              </w:rPr>
              <w:t>RNF 11</w:t>
            </w:r>
          </w:p>
        </w:tc>
        <w:tc>
          <w:tcPr>
            <w:tcW w:w="2381" w:type="dxa"/>
          </w:tcPr>
          <w:p w14:paraId="2E39A051" w14:textId="77777777" w:rsidR="0029159C" w:rsidRDefault="00000000">
            <w:pPr>
              <w:spacing w:line="240" w:lineRule="auto"/>
            </w:pPr>
            <w:r>
              <w:rPr>
                <w:sz w:val="20"/>
              </w:rPr>
              <w:t>Integridad de los datos</w:t>
            </w:r>
          </w:p>
        </w:tc>
        <w:tc>
          <w:tcPr>
            <w:tcW w:w="2381" w:type="dxa"/>
          </w:tcPr>
          <w:p w14:paraId="73C7FDF1" w14:textId="77777777" w:rsidR="0029159C" w:rsidRDefault="00000000">
            <w:pPr>
              <w:spacing w:line="240" w:lineRule="auto"/>
            </w:pPr>
            <w:r>
              <w:rPr>
                <w:sz w:val="20"/>
              </w:rPr>
              <w:t>Fiabilidad</w:t>
            </w:r>
          </w:p>
        </w:tc>
        <w:tc>
          <w:tcPr>
            <w:tcW w:w="2268" w:type="dxa"/>
          </w:tcPr>
          <w:p w14:paraId="5A66016F" w14:textId="77777777" w:rsidR="0029159C" w:rsidRDefault="00000000">
            <w:pPr>
              <w:spacing w:line="240" w:lineRule="auto"/>
            </w:pPr>
            <w:r>
              <w:rPr>
                <w:sz w:val="20"/>
              </w:rPr>
              <w:t>Tolerancia a fallos</w:t>
            </w:r>
          </w:p>
        </w:tc>
      </w:tr>
      <w:tr w:rsidR="0029159C" w14:paraId="10CA4D22" w14:textId="77777777">
        <w:trPr>
          <w:cantSplit/>
          <w:jc w:val="center"/>
        </w:trPr>
        <w:tc>
          <w:tcPr>
            <w:tcW w:w="1247" w:type="dxa"/>
          </w:tcPr>
          <w:p w14:paraId="5C63F92C" w14:textId="77777777" w:rsidR="0029159C" w:rsidRDefault="00000000">
            <w:pPr>
              <w:spacing w:line="240" w:lineRule="auto"/>
            </w:pPr>
            <w:r>
              <w:rPr>
                <w:sz w:val="20"/>
              </w:rPr>
              <w:lastRenderedPageBreak/>
              <w:t>RNF 12</w:t>
            </w:r>
          </w:p>
        </w:tc>
        <w:tc>
          <w:tcPr>
            <w:tcW w:w="2381" w:type="dxa"/>
          </w:tcPr>
          <w:p w14:paraId="025AE6FA" w14:textId="77777777" w:rsidR="0029159C" w:rsidRDefault="00000000">
            <w:pPr>
              <w:spacing w:line="240" w:lineRule="auto"/>
            </w:pPr>
            <w:r>
              <w:rPr>
                <w:sz w:val="20"/>
              </w:rPr>
              <w:t>Integridad de los datos</w:t>
            </w:r>
          </w:p>
        </w:tc>
        <w:tc>
          <w:tcPr>
            <w:tcW w:w="2381" w:type="dxa"/>
          </w:tcPr>
          <w:p w14:paraId="745BBE10" w14:textId="77777777" w:rsidR="0029159C" w:rsidRDefault="00000000">
            <w:pPr>
              <w:spacing w:line="240" w:lineRule="auto"/>
            </w:pPr>
            <w:r>
              <w:rPr>
                <w:sz w:val="20"/>
              </w:rPr>
              <w:t>Adecuación funcional</w:t>
            </w:r>
          </w:p>
        </w:tc>
        <w:tc>
          <w:tcPr>
            <w:tcW w:w="2268" w:type="dxa"/>
          </w:tcPr>
          <w:p w14:paraId="7E976352" w14:textId="77777777" w:rsidR="0029159C" w:rsidRDefault="00000000">
            <w:pPr>
              <w:spacing w:line="240" w:lineRule="auto"/>
            </w:pPr>
            <w:r>
              <w:rPr>
                <w:sz w:val="20"/>
              </w:rPr>
              <w:t>Corrección funcional</w:t>
            </w:r>
          </w:p>
        </w:tc>
      </w:tr>
      <w:tr w:rsidR="0029159C" w14:paraId="724FD65D" w14:textId="77777777">
        <w:trPr>
          <w:cantSplit/>
          <w:jc w:val="center"/>
        </w:trPr>
        <w:tc>
          <w:tcPr>
            <w:tcW w:w="1247" w:type="dxa"/>
          </w:tcPr>
          <w:p w14:paraId="3BFDCD12" w14:textId="77777777" w:rsidR="0029159C" w:rsidRDefault="00000000">
            <w:pPr>
              <w:spacing w:line="240" w:lineRule="auto"/>
            </w:pPr>
            <w:r>
              <w:rPr>
                <w:sz w:val="20"/>
              </w:rPr>
              <w:t>RNF 13</w:t>
            </w:r>
          </w:p>
        </w:tc>
        <w:tc>
          <w:tcPr>
            <w:tcW w:w="2381" w:type="dxa"/>
          </w:tcPr>
          <w:p w14:paraId="12B0FC77" w14:textId="77777777" w:rsidR="0029159C" w:rsidRDefault="00000000">
            <w:pPr>
              <w:spacing w:line="240" w:lineRule="auto"/>
            </w:pPr>
            <w:r>
              <w:rPr>
                <w:sz w:val="20"/>
              </w:rPr>
              <w:t>Integridad de los datos</w:t>
            </w:r>
          </w:p>
        </w:tc>
        <w:tc>
          <w:tcPr>
            <w:tcW w:w="2381" w:type="dxa"/>
          </w:tcPr>
          <w:p w14:paraId="2AD21B4D" w14:textId="77777777" w:rsidR="0029159C" w:rsidRDefault="00000000">
            <w:pPr>
              <w:spacing w:line="240" w:lineRule="auto"/>
            </w:pPr>
            <w:r>
              <w:rPr>
                <w:sz w:val="20"/>
              </w:rPr>
              <w:t>Adecuación funcional</w:t>
            </w:r>
          </w:p>
        </w:tc>
        <w:tc>
          <w:tcPr>
            <w:tcW w:w="2268" w:type="dxa"/>
          </w:tcPr>
          <w:p w14:paraId="596E2A0B" w14:textId="77777777" w:rsidR="0029159C" w:rsidRDefault="00000000">
            <w:pPr>
              <w:spacing w:line="240" w:lineRule="auto"/>
            </w:pPr>
            <w:r>
              <w:rPr>
                <w:sz w:val="20"/>
              </w:rPr>
              <w:t>Corrección funcional</w:t>
            </w:r>
          </w:p>
        </w:tc>
      </w:tr>
      <w:tr w:rsidR="0029159C" w14:paraId="44B99661" w14:textId="77777777">
        <w:trPr>
          <w:cantSplit/>
          <w:jc w:val="center"/>
        </w:trPr>
        <w:tc>
          <w:tcPr>
            <w:tcW w:w="1247" w:type="dxa"/>
          </w:tcPr>
          <w:p w14:paraId="7BDF9CFA" w14:textId="77777777" w:rsidR="0029159C" w:rsidRDefault="00000000">
            <w:pPr>
              <w:spacing w:line="240" w:lineRule="auto"/>
            </w:pPr>
            <w:r>
              <w:rPr>
                <w:sz w:val="20"/>
              </w:rPr>
              <w:t>RNF 14</w:t>
            </w:r>
          </w:p>
        </w:tc>
        <w:tc>
          <w:tcPr>
            <w:tcW w:w="2381" w:type="dxa"/>
          </w:tcPr>
          <w:p w14:paraId="4C9611F0" w14:textId="77777777" w:rsidR="0029159C" w:rsidRDefault="00000000">
            <w:pPr>
              <w:spacing w:line="240" w:lineRule="auto"/>
            </w:pPr>
            <w:r>
              <w:rPr>
                <w:sz w:val="20"/>
              </w:rPr>
              <w:t>Trazabilidad</w:t>
            </w:r>
          </w:p>
        </w:tc>
        <w:tc>
          <w:tcPr>
            <w:tcW w:w="2381" w:type="dxa"/>
          </w:tcPr>
          <w:p w14:paraId="343B0C6A" w14:textId="77777777" w:rsidR="0029159C" w:rsidRDefault="00000000">
            <w:pPr>
              <w:spacing w:line="240" w:lineRule="auto"/>
            </w:pPr>
            <w:r>
              <w:rPr>
                <w:sz w:val="20"/>
              </w:rPr>
              <w:t>Seguridad</w:t>
            </w:r>
          </w:p>
        </w:tc>
        <w:tc>
          <w:tcPr>
            <w:tcW w:w="2268" w:type="dxa"/>
          </w:tcPr>
          <w:p w14:paraId="58580B62" w14:textId="77777777" w:rsidR="0029159C" w:rsidRDefault="00000000">
            <w:pPr>
              <w:spacing w:line="240" w:lineRule="auto"/>
            </w:pPr>
            <w:r>
              <w:rPr>
                <w:sz w:val="20"/>
              </w:rPr>
              <w:t>Responsabilidad</w:t>
            </w:r>
          </w:p>
        </w:tc>
      </w:tr>
      <w:tr w:rsidR="0029159C" w14:paraId="456CDE37" w14:textId="77777777">
        <w:trPr>
          <w:cantSplit/>
          <w:jc w:val="center"/>
        </w:trPr>
        <w:tc>
          <w:tcPr>
            <w:tcW w:w="1247" w:type="dxa"/>
          </w:tcPr>
          <w:p w14:paraId="1ECAD0AC" w14:textId="77777777" w:rsidR="0029159C" w:rsidRDefault="00000000">
            <w:pPr>
              <w:spacing w:line="240" w:lineRule="auto"/>
            </w:pPr>
            <w:r>
              <w:rPr>
                <w:sz w:val="20"/>
              </w:rPr>
              <w:t>RNF 15</w:t>
            </w:r>
          </w:p>
        </w:tc>
        <w:tc>
          <w:tcPr>
            <w:tcW w:w="2381" w:type="dxa"/>
          </w:tcPr>
          <w:p w14:paraId="65B40A42" w14:textId="77777777" w:rsidR="0029159C" w:rsidRDefault="00000000">
            <w:pPr>
              <w:spacing w:line="240" w:lineRule="auto"/>
            </w:pPr>
            <w:r>
              <w:rPr>
                <w:sz w:val="20"/>
              </w:rPr>
              <w:t>Trazabilidad</w:t>
            </w:r>
          </w:p>
        </w:tc>
        <w:tc>
          <w:tcPr>
            <w:tcW w:w="2381" w:type="dxa"/>
          </w:tcPr>
          <w:p w14:paraId="46FA7386" w14:textId="77777777" w:rsidR="0029159C" w:rsidRDefault="00000000">
            <w:pPr>
              <w:spacing w:line="240" w:lineRule="auto"/>
            </w:pPr>
            <w:r>
              <w:rPr>
                <w:sz w:val="20"/>
              </w:rPr>
              <w:t>Seguridad</w:t>
            </w:r>
          </w:p>
        </w:tc>
        <w:tc>
          <w:tcPr>
            <w:tcW w:w="2268" w:type="dxa"/>
          </w:tcPr>
          <w:p w14:paraId="112EA497" w14:textId="77777777" w:rsidR="0029159C" w:rsidRDefault="00000000">
            <w:pPr>
              <w:spacing w:line="240" w:lineRule="auto"/>
            </w:pPr>
            <w:r>
              <w:rPr>
                <w:sz w:val="20"/>
              </w:rPr>
              <w:t>No repudio</w:t>
            </w:r>
          </w:p>
        </w:tc>
      </w:tr>
      <w:tr w:rsidR="0029159C" w14:paraId="4B33031C" w14:textId="77777777">
        <w:trPr>
          <w:cantSplit/>
          <w:jc w:val="center"/>
        </w:trPr>
        <w:tc>
          <w:tcPr>
            <w:tcW w:w="1247" w:type="dxa"/>
          </w:tcPr>
          <w:p w14:paraId="7C95C802" w14:textId="77777777" w:rsidR="0029159C" w:rsidRDefault="00000000">
            <w:pPr>
              <w:spacing w:line="240" w:lineRule="auto"/>
            </w:pPr>
            <w:r>
              <w:rPr>
                <w:sz w:val="20"/>
              </w:rPr>
              <w:t>RNF 16</w:t>
            </w:r>
          </w:p>
        </w:tc>
        <w:tc>
          <w:tcPr>
            <w:tcW w:w="2381" w:type="dxa"/>
          </w:tcPr>
          <w:p w14:paraId="1926E160" w14:textId="77777777" w:rsidR="0029159C" w:rsidRDefault="00000000">
            <w:pPr>
              <w:spacing w:line="240" w:lineRule="auto"/>
            </w:pPr>
            <w:r>
              <w:rPr>
                <w:sz w:val="20"/>
              </w:rPr>
              <w:t>Disponibilidad</w:t>
            </w:r>
          </w:p>
        </w:tc>
        <w:tc>
          <w:tcPr>
            <w:tcW w:w="2381" w:type="dxa"/>
          </w:tcPr>
          <w:p w14:paraId="03A0E20A" w14:textId="77777777" w:rsidR="0029159C" w:rsidRDefault="00000000">
            <w:pPr>
              <w:spacing w:line="240" w:lineRule="auto"/>
            </w:pPr>
            <w:r>
              <w:rPr>
                <w:sz w:val="20"/>
              </w:rPr>
              <w:t>Fiabilidad</w:t>
            </w:r>
          </w:p>
        </w:tc>
        <w:tc>
          <w:tcPr>
            <w:tcW w:w="2268" w:type="dxa"/>
          </w:tcPr>
          <w:p w14:paraId="4E0C5C05" w14:textId="77777777" w:rsidR="0029159C" w:rsidRDefault="00000000">
            <w:pPr>
              <w:spacing w:line="240" w:lineRule="auto"/>
            </w:pPr>
            <w:r>
              <w:rPr>
                <w:sz w:val="20"/>
              </w:rPr>
              <w:t>Tolerancia a fallos</w:t>
            </w:r>
          </w:p>
        </w:tc>
      </w:tr>
      <w:tr w:rsidR="0029159C" w14:paraId="44A1189C" w14:textId="77777777">
        <w:trPr>
          <w:cantSplit/>
          <w:jc w:val="center"/>
        </w:trPr>
        <w:tc>
          <w:tcPr>
            <w:tcW w:w="1247" w:type="dxa"/>
          </w:tcPr>
          <w:p w14:paraId="7F0B1419" w14:textId="77777777" w:rsidR="0029159C" w:rsidRDefault="00000000">
            <w:pPr>
              <w:spacing w:line="240" w:lineRule="auto"/>
            </w:pPr>
            <w:r>
              <w:rPr>
                <w:sz w:val="20"/>
              </w:rPr>
              <w:t>RNF 17</w:t>
            </w:r>
          </w:p>
        </w:tc>
        <w:tc>
          <w:tcPr>
            <w:tcW w:w="2381" w:type="dxa"/>
          </w:tcPr>
          <w:p w14:paraId="670EF57F" w14:textId="77777777" w:rsidR="0029159C" w:rsidRDefault="00000000">
            <w:pPr>
              <w:spacing w:line="240" w:lineRule="auto"/>
            </w:pPr>
            <w:r>
              <w:rPr>
                <w:sz w:val="20"/>
              </w:rPr>
              <w:t>Disponibilidad</w:t>
            </w:r>
          </w:p>
        </w:tc>
        <w:tc>
          <w:tcPr>
            <w:tcW w:w="2381" w:type="dxa"/>
          </w:tcPr>
          <w:p w14:paraId="43ECF110" w14:textId="77777777" w:rsidR="0029159C" w:rsidRDefault="00000000">
            <w:pPr>
              <w:spacing w:line="240" w:lineRule="auto"/>
            </w:pPr>
            <w:r>
              <w:rPr>
                <w:sz w:val="20"/>
              </w:rPr>
              <w:t>Fiabilidad</w:t>
            </w:r>
          </w:p>
        </w:tc>
        <w:tc>
          <w:tcPr>
            <w:tcW w:w="2268" w:type="dxa"/>
          </w:tcPr>
          <w:p w14:paraId="73E8CA2D" w14:textId="77777777" w:rsidR="0029159C" w:rsidRDefault="00000000">
            <w:pPr>
              <w:spacing w:line="240" w:lineRule="auto"/>
            </w:pPr>
            <w:r>
              <w:rPr>
                <w:sz w:val="20"/>
              </w:rPr>
              <w:t>Disponibilidad</w:t>
            </w:r>
          </w:p>
        </w:tc>
      </w:tr>
      <w:tr w:rsidR="0029159C" w14:paraId="338DC6D4" w14:textId="77777777">
        <w:trPr>
          <w:cantSplit/>
          <w:jc w:val="center"/>
        </w:trPr>
        <w:tc>
          <w:tcPr>
            <w:tcW w:w="1247" w:type="dxa"/>
          </w:tcPr>
          <w:p w14:paraId="7339E0AD" w14:textId="77777777" w:rsidR="0029159C" w:rsidRDefault="00000000">
            <w:pPr>
              <w:spacing w:line="240" w:lineRule="auto"/>
            </w:pPr>
            <w:r>
              <w:rPr>
                <w:sz w:val="20"/>
              </w:rPr>
              <w:t>RNF 18</w:t>
            </w:r>
          </w:p>
        </w:tc>
        <w:tc>
          <w:tcPr>
            <w:tcW w:w="2381" w:type="dxa"/>
          </w:tcPr>
          <w:p w14:paraId="0E6D3C0B" w14:textId="77777777" w:rsidR="0029159C" w:rsidRDefault="00000000">
            <w:pPr>
              <w:spacing w:line="240" w:lineRule="auto"/>
            </w:pPr>
            <w:r>
              <w:rPr>
                <w:sz w:val="20"/>
              </w:rPr>
              <w:t>Usabilidad</w:t>
            </w:r>
          </w:p>
        </w:tc>
        <w:tc>
          <w:tcPr>
            <w:tcW w:w="2381" w:type="dxa"/>
          </w:tcPr>
          <w:p w14:paraId="0FA53AC1" w14:textId="77777777" w:rsidR="0029159C" w:rsidRDefault="00000000">
            <w:pPr>
              <w:spacing w:line="240" w:lineRule="auto"/>
            </w:pPr>
            <w:r>
              <w:rPr>
                <w:sz w:val="20"/>
              </w:rPr>
              <w:t>Usabilidad</w:t>
            </w:r>
          </w:p>
        </w:tc>
        <w:tc>
          <w:tcPr>
            <w:tcW w:w="2268" w:type="dxa"/>
          </w:tcPr>
          <w:p w14:paraId="50CBBFE6" w14:textId="77777777" w:rsidR="0029159C" w:rsidRDefault="00000000">
            <w:pPr>
              <w:spacing w:line="240" w:lineRule="auto"/>
            </w:pPr>
            <w:r>
              <w:rPr>
                <w:sz w:val="20"/>
              </w:rPr>
              <w:t>Capacidad de ser usado</w:t>
            </w:r>
          </w:p>
        </w:tc>
      </w:tr>
      <w:tr w:rsidR="0029159C" w:rsidRPr="007D5B78" w14:paraId="7BF62D3B" w14:textId="77777777">
        <w:trPr>
          <w:cantSplit/>
          <w:jc w:val="center"/>
        </w:trPr>
        <w:tc>
          <w:tcPr>
            <w:tcW w:w="1247" w:type="dxa"/>
          </w:tcPr>
          <w:p w14:paraId="6111788C" w14:textId="77777777" w:rsidR="0029159C" w:rsidRDefault="00000000">
            <w:pPr>
              <w:spacing w:line="240" w:lineRule="auto"/>
            </w:pPr>
            <w:r>
              <w:rPr>
                <w:sz w:val="20"/>
              </w:rPr>
              <w:t>RNF 19</w:t>
            </w:r>
          </w:p>
        </w:tc>
        <w:tc>
          <w:tcPr>
            <w:tcW w:w="2381" w:type="dxa"/>
          </w:tcPr>
          <w:p w14:paraId="764A8246" w14:textId="77777777" w:rsidR="0029159C" w:rsidRDefault="00000000">
            <w:pPr>
              <w:spacing w:line="240" w:lineRule="auto"/>
            </w:pPr>
            <w:r>
              <w:rPr>
                <w:sz w:val="20"/>
              </w:rPr>
              <w:t>Usabilidad</w:t>
            </w:r>
          </w:p>
        </w:tc>
        <w:tc>
          <w:tcPr>
            <w:tcW w:w="2381" w:type="dxa"/>
          </w:tcPr>
          <w:p w14:paraId="2374BB75" w14:textId="77777777" w:rsidR="0029159C" w:rsidRDefault="00000000">
            <w:pPr>
              <w:spacing w:line="240" w:lineRule="auto"/>
            </w:pPr>
            <w:r>
              <w:rPr>
                <w:sz w:val="20"/>
              </w:rPr>
              <w:t>Usabilidad</w:t>
            </w:r>
          </w:p>
        </w:tc>
        <w:tc>
          <w:tcPr>
            <w:tcW w:w="2268" w:type="dxa"/>
          </w:tcPr>
          <w:p w14:paraId="50482D14" w14:textId="77777777" w:rsidR="0029159C" w:rsidRPr="007D5B78" w:rsidRDefault="00000000">
            <w:pPr>
              <w:spacing w:line="240" w:lineRule="auto"/>
              <w:rPr>
                <w:lang w:val="es-MX"/>
              </w:rPr>
            </w:pPr>
            <w:r w:rsidRPr="007D5B78">
              <w:rPr>
                <w:sz w:val="20"/>
                <w:lang w:val="es-MX"/>
              </w:rPr>
              <w:t>Protección contra errores de usuario</w:t>
            </w:r>
          </w:p>
        </w:tc>
      </w:tr>
      <w:tr w:rsidR="0029159C" w14:paraId="77C37F48" w14:textId="77777777">
        <w:trPr>
          <w:cantSplit/>
          <w:jc w:val="center"/>
        </w:trPr>
        <w:tc>
          <w:tcPr>
            <w:tcW w:w="1247" w:type="dxa"/>
          </w:tcPr>
          <w:p w14:paraId="2E322FE3" w14:textId="77777777" w:rsidR="0029159C" w:rsidRDefault="00000000">
            <w:pPr>
              <w:spacing w:line="240" w:lineRule="auto"/>
            </w:pPr>
            <w:r>
              <w:rPr>
                <w:sz w:val="20"/>
              </w:rPr>
              <w:t>RNF 20</w:t>
            </w:r>
          </w:p>
        </w:tc>
        <w:tc>
          <w:tcPr>
            <w:tcW w:w="2381" w:type="dxa"/>
          </w:tcPr>
          <w:p w14:paraId="5663F041" w14:textId="77777777" w:rsidR="0029159C" w:rsidRDefault="00000000">
            <w:pPr>
              <w:spacing w:line="240" w:lineRule="auto"/>
            </w:pPr>
            <w:r>
              <w:rPr>
                <w:sz w:val="20"/>
              </w:rPr>
              <w:t>Usabilidad</w:t>
            </w:r>
          </w:p>
        </w:tc>
        <w:tc>
          <w:tcPr>
            <w:tcW w:w="2381" w:type="dxa"/>
          </w:tcPr>
          <w:p w14:paraId="5304D0D1" w14:textId="77777777" w:rsidR="0029159C" w:rsidRDefault="00000000">
            <w:pPr>
              <w:spacing w:line="240" w:lineRule="auto"/>
            </w:pPr>
            <w:r>
              <w:rPr>
                <w:sz w:val="20"/>
              </w:rPr>
              <w:t>Usabilidad</w:t>
            </w:r>
          </w:p>
        </w:tc>
        <w:tc>
          <w:tcPr>
            <w:tcW w:w="2268" w:type="dxa"/>
          </w:tcPr>
          <w:p w14:paraId="7ACBCEA5" w14:textId="77777777" w:rsidR="0029159C" w:rsidRDefault="00000000">
            <w:pPr>
              <w:spacing w:line="240" w:lineRule="auto"/>
            </w:pPr>
            <w:r>
              <w:rPr>
                <w:sz w:val="20"/>
              </w:rPr>
              <w:t>Accesibilidad</w:t>
            </w:r>
          </w:p>
        </w:tc>
      </w:tr>
      <w:tr w:rsidR="0029159C" w14:paraId="2816C454" w14:textId="77777777">
        <w:trPr>
          <w:cantSplit/>
          <w:jc w:val="center"/>
        </w:trPr>
        <w:tc>
          <w:tcPr>
            <w:tcW w:w="1247" w:type="dxa"/>
          </w:tcPr>
          <w:p w14:paraId="21F6EA5D" w14:textId="77777777" w:rsidR="0029159C" w:rsidRDefault="00000000">
            <w:pPr>
              <w:spacing w:line="240" w:lineRule="auto"/>
            </w:pPr>
            <w:r>
              <w:rPr>
                <w:sz w:val="20"/>
              </w:rPr>
              <w:t>RNF 21</w:t>
            </w:r>
          </w:p>
        </w:tc>
        <w:tc>
          <w:tcPr>
            <w:tcW w:w="2381" w:type="dxa"/>
          </w:tcPr>
          <w:p w14:paraId="1889B958" w14:textId="77777777" w:rsidR="0029159C" w:rsidRDefault="00000000">
            <w:pPr>
              <w:spacing w:line="240" w:lineRule="auto"/>
            </w:pPr>
            <w:r>
              <w:rPr>
                <w:sz w:val="20"/>
              </w:rPr>
              <w:t>Compatibilidad</w:t>
            </w:r>
          </w:p>
        </w:tc>
        <w:tc>
          <w:tcPr>
            <w:tcW w:w="2381" w:type="dxa"/>
          </w:tcPr>
          <w:p w14:paraId="76982A59" w14:textId="77777777" w:rsidR="0029159C" w:rsidRDefault="00000000">
            <w:pPr>
              <w:spacing w:line="240" w:lineRule="auto"/>
            </w:pPr>
            <w:r>
              <w:rPr>
                <w:sz w:val="20"/>
              </w:rPr>
              <w:t>Portabilidad</w:t>
            </w:r>
          </w:p>
        </w:tc>
        <w:tc>
          <w:tcPr>
            <w:tcW w:w="2268" w:type="dxa"/>
          </w:tcPr>
          <w:p w14:paraId="469DA02D" w14:textId="77777777" w:rsidR="0029159C" w:rsidRDefault="00000000">
            <w:pPr>
              <w:spacing w:line="240" w:lineRule="auto"/>
            </w:pPr>
            <w:r>
              <w:rPr>
                <w:sz w:val="20"/>
              </w:rPr>
              <w:t>Adaptabilidad</w:t>
            </w:r>
          </w:p>
        </w:tc>
      </w:tr>
      <w:tr w:rsidR="0029159C" w14:paraId="5AFE1049" w14:textId="77777777">
        <w:trPr>
          <w:cantSplit/>
          <w:jc w:val="center"/>
        </w:trPr>
        <w:tc>
          <w:tcPr>
            <w:tcW w:w="1247" w:type="dxa"/>
          </w:tcPr>
          <w:p w14:paraId="0C768629" w14:textId="77777777" w:rsidR="0029159C" w:rsidRDefault="00000000">
            <w:pPr>
              <w:spacing w:line="240" w:lineRule="auto"/>
            </w:pPr>
            <w:r>
              <w:rPr>
                <w:sz w:val="20"/>
              </w:rPr>
              <w:t>RNF 22</w:t>
            </w:r>
          </w:p>
        </w:tc>
        <w:tc>
          <w:tcPr>
            <w:tcW w:w="2381" w:type="dxa"/>
          </w:tcPr>
          <w:p w14:paraId="3A059CD9" w14:textId="77777777" w:rsidR="0029159C" w:rsidRDefault="00000000">
            <w:pPr>
              <w:spacing w:line="240" w:lineRule="auto"/>
            </w:pPr>
            <w:r>
              <w:rPr>
                <w:sz w:val="20"/>
              </w:rPr>
              <w:t>Compatibilidad</w:t>
            </w:r>
          </w:p>
        </w:tc>
        <w:tc>
          <w:tcPr>
            <w:tcW w:w="2381" w:type="dxa"/>
          </w:tcPr>
          <w:p w14:paraId="045F1564" w14:textId="77777777" w:rsidR="0029159C" w:rsidRDefault="00000000">
            <w:pPr>
              <w:spacing w:line="240" w:lineRule="auto"/>
            </w:pPr>
            <w:r>
              <w:rPr>
                <w:sz w:val="20"/>
              </w:rPr>
              <w:t>Compatibilidad</w:t>
            </w:r>
          </w:p>
        </w:tc>
        <w:tc>
          <w:tcPr>
            <w:tcW w:w="2268" w:type="dxa"/>
          </w:tcPr>
          <w:p w14:paraId="4EC447A9" w14:textId="77777777" w:rsidR="0029159C" w:rsidRDefault="00000000">
            <w:pPr>
              <w:spacing w:line="240" w:lineRule="auto"/>
            </w:pPr>
            <w:r>
              <w:rPr>
                <w:sz w:val="20"/>
              </w:rPr>
              <w:t>Interoperabilidad</w:t>
            </w:r>
          </w:p>
        </w:tc>
      </w:tr>
      <w:tr w:rsidR="0029159C" w14:paraId="59CB9963" w14:textId="77777777">
        <w:trPr>
          <w:cantSplit/>
          <w:jc w:val="center"/>
        </w:trPr>
        <w:tc>
          <w:tcPr>
            <w:tcW w:w="1247" w:type="dxa"/>
          </w:tcPr>
          <w:p w14:paraId="5FC39DF4" w14:textId="77777777" w:rsidR="0029159C" w:rsidRDefault="00000000">
            <w:pPr>
              <w:spacing w:line="240" w:lineRule="auto"/>
            </w:pPr>
            <w:r>
              <w:rPr>
                <w:sz w:val="20"/>
              </w:rPr>
              <w:t>RNF 23</w:t>
            </w:r>
          </w:p>
        </w:tc>
        <w:tc>
          <w:tcPr>
            <w:tcW w:w="2381" w:type="dxa"/>
          </w:tcPr>
          <w:p w14:paraId="6E8F86E2" w14:textId="77777777" w:rsidR="0029159C" w:rsidRDefault="00000000">
            <w:pPr>
              <w:spacing w:line="240" w:lineRule="auto"/>
            </w:pPr>
            <w:r>
              <w:rPr>
                <w:sz w:val="20"/>
              </w:rPr>
              <w:t>Cumplimiento normativo</w:t>
            </w:r>
          </w:p>
        </w:tc>
        <w:tc>
          <w:tcPr>
            <w:tcW w:w="2381" w:type="dxa"/>
          </w:tcPr>
          <w:p w14:paraId="133685DD" w14:textId="77777777" w:rsidR="0029159C" w:rsidRDefault="00000000">
            <w:pPr>
              <w:spacing w:line="240" w:lineRule="auto"/>
            </w:pPr>
            <w:r>
              <w:rPr>
                <w:sz w:val="20"/>
              </w:rPr>
              <w:t>Compatibilidad</w:t>
            </w:r>
          </w:p>
        </w:tc>
        <w:tc>
          <w:tcPr>
            <w:tcW w:w="2268" w:type="dxa"/>
          </w:tcPr>
          <w:p w14:paraId="2DBA2935" w14:textId="77777777" w:rsidR="0029159C" w:rsidRDefault="00000000">
            <w:pPr>
              <w:spacing w:line="240" w:lineRule="auto"/>
            </w:pPr>
            <w:r>
              <w:rPr>
                <w:sz w:val="20"/>
              </w:rPr>
              <w:t>Interoperabilidad</w:t>
            </w:r>
          </w:p>
        </w:tc>
      </w:tr>
      <w:tr w:rsidR="0029159C" w14:paraId="08133E5B" w14:textId="77777777">
        <w:trPr>
          <w:cantSplit/>
          <w:jc w:val="center"/>
        </w:trPr>
        <w:tc>
          <w:tcPr>
            <w:tcW w:w="1247" w:type="dxa"/>
          </w:tcPr>
          <w:p w14:paraId="72C86193" w14:textId="77777777" w:rsidR="0029159C" w:rsidRDefault="00000000">
            <w:pPr>
              <w:spacing w:line="240" w:lineRule="auto"/>
            </w:pPr>
            <w:r>
              <w:rPr>
                <w:sz w:val="20"/>
              </w:rPr>
              <w:t>RNF 24</w:t>
            </w:r>
          </w:p>
        </w:tc>
        <w:tc>
          <w:tcPr>
            <w:tcW w:w="2381" w:type="dxa"/>
          </w:tcPr>
          <w:p w14:paraId="0C5432DA" w14:textId="77777777" w:rsidR="0029159C" w:rsidRDefault="00000000">
            <w:pPr>
              <w:spacing w:line="240" w:lineRule="auto"/>
            </w:pPr>
            <w:r>
              <w:rPr>
                <w:sz w:val="20"/>
              </w:rPr>
              <w:t>Cumplimiento normativo</w:t>
            </w:r>
          </w:p>
        </w:tc>
        <w:tc>
          <w:tcPr>
            <w:tcW w:w="2381" w:type="dxa"/>
          </w:tcPr>
          <w:p w14:paraId="152F7EC9" w14:textId="77777777" w:rsidR="0029159C" w:rsidRDefault="00000000">
            <w:pPr>
              <w:spacing w:line="240" w:lineRule="auto"/>
            </w:pPr>
            <w:r>
              <w:rPr>
                <w:sz w:val="20"/>
              </w:rPr>
              <w:t>Adecuación funcional</w:t>
            </w:r>
          </w:p>
        </w:tc>
        <w:tc>
          <w:tcPr>
            <w:tcW w:w="2268" w:type="dxa"/>
          </w:tcPr>
          <w:p w14:paraId="5A1F913A" w14:textId="77777777" w:rsidR="0029159C" w:rsidRDefault="00000000">
            <w:pPr>
              <w:spacing w:line="240" w:lineRule="auto"/>
            </w:pPr>
            <w:r>
              <w:rPr>
                <w:sz w:val="20"/>
              </w:rPr>
              <w:t>Corrección funcional</w:t>
            </w:r>
          </w:p>
        </w:tc>
      </w:tr>
      <w:tr w:rsidR="0029159C" w14:paraId="6FEE4DAA" w14:textId="77777777">
        <w:trPr>
          <w:cantSplit/>
          <w:jc w:val="center"/>
        </w:trPr>
        <w:tc>
          <w:tcPr>
            <w:tcW w:w="1247" w:type="dxa"/>
          </w:tcPr>
          <w:p w14:paraId="654BEC31" w14:textId="77777777" w:rsidR="0029159C" w:rsidRDefault="00000000">
            <w:pPr>
              <w:spacing w:line="240" w:lineRule="auto"/>
            </w:pPr>
            <w:r>
              <w:rPr>
                <w:sz w:val="20"/>
              </w:rPr>
              <w:t>RNF 25</w:t>
            </w:r>
          </w:p>
        </w:tc>
        <w:tc>
          <w:tcPr>
            <w:tcW w:w="2381" w:type="dxa"/>
          </w:tcPr>
          <w:p w14:paraId="2CB10A6A" w14:textId="77777777" w:rsidR="0029159C" w:rsidRDefault="00000000">
            <w:pPr>
              <w:spacing w:line="240" w:lineRule="auto"/>
            </w:pPr>
            <w:r>
              <w:rPr>
                <w:sz w:val="20"/>
              </w:rPr>
              <w:t>Cumplimiento normativo</w:t>
            </w:r>
          </w:p>
        </w:tc>
        <w:tc>
          <w:tcPr>
            <w:tcW w:w="2381" w:type="dxa"/>
          </w:tcPr>
          <w:p w14:paraId="1EE94C97" w14:textId="77777777" w:rsidR="0029159C" w:rsidRDefault="00000000">
            <w:pPr>
              <w:spacing w:line="240" w:lineRule="auto"/>
            </w:pPr>
            <w:r>
              <w:rPr>
                <w:sz w:val="20"/>
              </w:rPr>
              <w:t>Fiabilidad</w:t>
            </w:r>
          </w:p>
        </w:tc>
        <w:tc>
          <w:tcPr>
            <w:tcW w:w="2268" w:type="dxa"/>
          </w:tcPr>
          <w:p w14:paraId="772C0CA7" w14:textId="77777777" w:rsidR="0029159C" w:rsidRDefault="00000000">
            <w:pPr>
              <w:spacing w:line="240" w:lineRule="auto"/>
            </w:pPr>
            <w:r>
              <w:rPr>
                <w:sz w:val="20"/>
              </w:rPr>
              <w:t>Capacidad de recuperación</w:t>
            </w:r>
          </w:p>
        </w:tc>
      </w:tr>
      <w:tr w:rsidR="0029159C" w14:paraId="5A815AE0" w14:textId="77777777">
        <w:trPr>
          <w:cantSplit/>
          <w:jc w:val="center"/>
        </w:trPr>
        <w:tc>
          <w:tcPr>
            <w:tcW w:w="1247" w:type="dxa"/>
          </w:tcPr>
          <w:p w14:paraId="24265B49" w14:textId="77777777" w:rsidR="0029159C" w:rsidRDefault="00000000">
            <w:pPr>
              <w:spacing w:line="240" w:lineRule="auto"/>
            </w:pPr>
            <w:r>
              <w:rPr>
                <w:sz w:val="20"/>
              </w:rPr>
              <w:t>RNF 26</w:t>
            </w:r>
          </w:p>
        </w:tc>
        <w:tc>
          <w:tcPr>
            <w:tcW w:w="2381" w:type="dxa"/>
          </w:tcPr>
          <w:p w14:paraId="6E88C1FA" w14:textId="77777777" w:rsidR="0029159C" w:rsidRDefault="00000000">
            <w:pPr>
              <w:spacing w:line="240" w:lineRule="auto"/>
            </w:pPr>
            <w:r>
              <w:rPr>
                <w:sz w:val="20"/>
              </w:rPr>
              <w:t>Mantenibilidad</w:t>
            </w:r>
          </w:p>
        </w:tc>
        <w:tc>
          <w:tcPr>
            <w:tcW w:w="2381" w:type="dxa"/>
          </w:tcPr>
          <w:p w14:paraId="0F869872" w14:textId="77777777" w:rsidR="0029159C" w:rsidRDefault="00000000">
            <w:pPr>
              <w:spacing w:line="240" w:lineRule="auto"/>
            </w:pPr>
            <w:r>
              <w:rPr>
                <w:sz w:val="20"/>
              </w:rPr>
              <w:t>Mantenibilidad</w:t>
            </w:r>
          </w:p>
        </w:tc>
        <w:tc>
          <w:tcPr>
            <w:tcW w:w="2268" w:type="dxa"/>
          </w:tcPr>
          <w:p w14:paraId="3993145F" w14:textId="77777777" w:rsidR="0029159C" w:rsidRDefault="00000000">
            <w:pPr>
              <w:spacing w:line="240" w:lineRule="auto"/>
            </w:pPr>
            <w:r>
              <w:rPr>
                <w:sz w:val="20"/>
              </w:rPr>
              <w:t>Modularidad y reusabilidad</w:t>
            </w:r>
          </w:p>
        </w:tc>
      </w:tr>
      <w:tr w:rsidR="0029159C" w14:paraId="636E86D1" w14:textId="77777777">
        <w:trPr>
          <w:cantSplit/>
          <w:jc w:val="center"/>
        </w:trPr>
        <w:tc>
          <w:tcPr>
            <w:tcW w:w="1247" w:type="dxa"/>
          </w:tcPr>
          <w:p w14:paraId="2F881F77" w14:textId="77777777" w:rsidR="0029159C" w:rsidRDefault="00000000">
            <w:pPr>
              <w:spacing w:line="240" w:lineRule="auto"/>
            </w:pPr>
            <w:r>
              <w:rPr>
                <w:sz w:val="20"/>
              </w:rPr>
              <w:t>RNF 27</w:t>
            </w:r>
          </w:p>
        </w:tc>
        <w:tc>
          <w:tcPr>
            <w:tcW w:w="2381" w:type="dxa"/>
          </w:tcPr>
          <w:p w14:paraId="142BD4C7" w14:textId="77777777" w:rsidR="0029159C" w:rsidRDefault="00000000">
            <w:pPr>
              <w:spacing w:line="240" w:lineRule="auto"/>
            </w:pPr>
            <w:r>
              <w:rPr>
                <w:sz w:val="20"/>
              </w:rPr>
              <w:t>Mantenibilidad</w:t>
            </w:r>
          </w:p>
        </w:tc>
        <w:tc>
          <w:tcPr>
            <w:tcW w:w="2381" w:type="dxa"/>
          </w:tcPr>
          <w:p w14:paraId="708E80C6" w14:textId="77777777" w:rsidR="0029159C" w:rsidRDefault="00000000">
            <w:pPr>
              <w:spacing w:line="240" w:lineRule="auto"/>
            </w:pPr>
            <w:r>
              <w:rPr>
                <w:sz w:val="20"/>
              </w:rPr>
              <w:t>Mantenibilidad</w:t>
            </w:r>
          </w:p>
        </w:tc>
        <w:tc>
          <w:tcPr>
            <w:tcW w:w="2268" w:type="dxa"/>
          </w:tcPr>
          <w:p w14:paraId="25EF2BC2" w14:textId="77777777" w:rsidR="0029159C" w:rsidRDefault="00000000">
            <w:pPr>
              <w:spacing w:line="240" w:lineRule="auto"/>
            </w:pPr>
            <w:r>
              <w:rPr>
                <w:sz w:val="20"/>
              </w:rPr>
              <w:t>Modularidad</w:t>
            </w:r>
          </w:p>
        </w:tc>
      </w:tr>
      <w:tr w:rsidR="0029159C" w14:paraId="6318BCAE" w14:textId="77777777">
        <w:trPr>
          <w:cantSplit/>
          <w:jc w:val="center"/>
        </w:trPr>
        <w:tc>
          <w:tcPr>
            <w:tcW w:w="1247" w:type="dxa"/>
          </w:tcPr>
          <w:p w14:paraId="2236FBDC" w14:textId="77777777" w:rsidR="0029159C" w:rsidRDefault="00000000">
            <w:pPr>
              <w:spacing w:line="240" w:lineRule="auto"/>
            </w:pPr>
            <w:r>
              <w:rPr>
                <w:sz w:val="20"/>
              </w:rPr>
              <w:t>RNF 28</w:t>
            </w:r>
          </w:p>
        </w:tc>
        <w:tc>
          <w:tcPr>
            <w:tcW w:w="2381" w:type="dxa"/>
          </w:tcPr>
          <w:p w14:paraId="3268EB08" w14:textId="77777777" w:rsidR="0029159C" w:rsidRDefault="00000000">
            <w:pPr>
              <w:spacing w:line="240" w:lineRule="auto"/>
            </w:pPr>
            <w:r>
              <w:rPr>
                <w:sz w:val="20"/>
              </w:rPr>
              <w:t>Mantenibilidad</w:t>
            </w:r>
          </w:p>
        </w:tc>
        <w:tc>
          <w:tcPr>
            <w:tcW w:w="2381" w:type="dxa"/>
          </w:tcPr>
          <w:p w14:paraId="7E0D7003" w14:textId="77777777" w:rsidR="0029159C" w:rsidRDefault="00000000">
            <w:pPr>
              <w:spacing w:line="240" w:lineRule="auto"/>
            </w:pPr>
            <w:r>
              <w:rPr>
                <w:sz w:val="20"/>
              </w:rPr>
              <w:t>Mantenibilidad</w:t>
            </w:r>
          </w:p>
        </w:tc>
        <w:tc>
          <w:tcPr>
            <w:tcW w:w="2268" w:type="dxa"/>
          </w:tcPr>
          <w:p w14:paraId="648F28AF" w14:textId="77777777" w:rsidR="0029159C" w:rsidRDefault="00000000">
            <w:pPr>
              <w:spacing w:line="240" w:lineRule="auto"/>
            </w:pPr>
            <w:r>
              <w:rPr>
                <w:sz w:val="20"/>
              </w:rPr>
              <w:t>Capacidad de ser modificado</w:t>
            </w:r>
          </w:p>
        </w:tc>
      </w:tr>
      <w:tr w:rsidR="0029159C" w14:paraId="4AADB899" w14:textId="77777777">
        <w:trPr>
          <w:cantSplit/>
          <w:jc w:val="center"/>
        </w:trPr>
        <w:tc>
          <w:tcPr>
            <w:tcW w:w="1247" w:type="dxa"/>
          </w:tcPr>
          <w:p w14:paraId="470B49C2" w14:textId="77777777" w:rsidR="0029159C" w:rsidRDefault="00000000">
            <w:pPr>
              <w:spacing w:line="240" w:lineRule="auto"/>
            </w:pPr>
            <w:r>
              <w:rPr>
                <w:sz w:val="20"/>
              </w:rPr>
              <w:t>RNF 29</w:t>
            </w:r>
          </w:p>
        </w:tc>
        <w:tc>
          <w:tcPr>
            <w:tcW w:w="2381" w:type="dxa"/>
          </w:tcPr>
          <w:p w14:paraId="17197C8F" w14:textId="77777777" w:rsidR="0029159C" w:rsidRDefault="00000000">
            <w:pPr>
              <w:spacing w:line="240" w:lineRule="auto"/>
            </w:pPr>
            <w:r>
              <w:rPr>
                <w:sz w:val="20"/>
              </w:rPr>
              <w:t>Mantenibilidad</w:t>
            </w:r>
          </w:p>
        </w:tc>
        <w:tc>
          <w:tcPr>
            <w:tcW w:w="2381" w:type="dxa"/>
          </w:tcPr>
          <w:p w14:paraId="47CC2EB3" w14:textId="77777777" w:rsidR="0029159C" w:rsidRDefault="00000000">
            <w:pPr>
              <w:spacing w:line="240" w:lineRule="auto"/>
            </w:pPr>
            <w:r>
              <w:rPr>
                <w:sz w:val="20"/>
              </w:rPr>
              <w:t>Mantenibilidad</w:t>
            </w:r>
          </w:p>
        </w:tc>
        <w:tc>
          <w:tcPr>
            <w:tcW w:w="2268" w:type="dxa"/>
          </w:tcPr>
          <w:p w14:paraId="7F285E11" w14:textId="77777777" w:rsidR="0029159C" w:rsidRDefault="00000000">
            <w:pPr>
              <w:spacing w:line="240" w:lineRule="auto"/>
            </w:pPr>
            <w:r>
              <w:rPr>
                <w:sz w:val="20"/>
              </w:rPr>
              <w:t>Capacidad de ser probado</w:t>
            </w:r>
          </w:p>
        </w:tc>
      </w:tr>
      <w:tr w:rsidR="0029159C" w14:paraId="748394B9" w14:textId="77777777">
        <w:trPr>
          <w:cantSplit/>
          <w:jc w:val="center"/>
        </w:trPr>
        <w:tc>
          <w:tcPr>
            <w:tcW w:w="1247" w:type="dxa"/>
          </w:tcPr>
          <w:p w14:paraId="058F9A54" w14:textId="77777777" w:rsidR="0029159C" w:rsidRDefault="00000000">
            <w:pPr>
              <w:spacing w:line="240" w:lineRule="auto"/>
            </w:pPr>
            <w:r>
              <w:rPr>
                <w:sz w:val="20"/>
              </w:rPr>
              <w:t>RNF 30</w:t>
            </w:r>
          </w:p>
        </w:tc>
        <w:tc>
          <w:tcPr>
            <w:tcW w:w="2381" w:type="dxa"/>
          </w:tcPr>
          <w:p w14:paraId="71204CB3" w14:textId="77777777" w:rsidR="0029159C" w:rsidRDefault="00000000">
            <w:pPr>
              <w:spacing w:line="240" w:lineRule="auto"/>
            </w:pPr>
            <w:r>
              <w:rPr>
                <w:sz w:val="20"/>
              </w:rPr>
              <w:t>Escalabilidad</w:t>
            </w:r>
          </w:p>
        </w:tc>
        <w:tc>
          <w:tcPr>
            <w:tcW w:w="2381" w:type="dxa"/>
          </w:tcPr>
          <w:p w14:paraId="7F2B541A" w14:textId="77777777" w:rsidR="0029159C" w:rsidRDefault="00000000">
            <w:pPr>
              <w:spacing w:line="240" w:lineRule="auto"/>
            </w:pPr>
            <w:r>
              <w:rPr>
                <w:sz w:val="20"/>
              </w:rPr>
              <w:t>Eficiencia de desempeño</w:t>
            </w:r>
          </w:p>
        </w:tc>
        <w:tc>
          <w:tcPr>
            <w:tcW w:w="2268" w:type="dxa"/>
          </w:tcPr>
          <w:p w14:paraId="3C466AFF" w14:textId="77777777" w:rsidR="0029159C" w:rsidRDefault="00000000">
            <w:pPr>
              <w:spacing w:line="240" w:lineRule="auto"/>
            </w:pPr>
            <w:r>
              <w:rPr>
                <w:sz w:val="20"/>
              </w:rPr>
              <w:t>Capacidad</w:t>
            </w:r>
          </w:p>
        </w:tc>
      </w:tr>
      <w:tr w:rsidR="0029159C" w14:paraId="4DEA6909" w14:textId="77777777">
        <w:trPr>
          <w:cantSplit/>
          <w:jc w:val="center"/>
        </w:trPr>
        <w:tc>
          <w:tcPr>
            <w:tcW w:w="1247" w:type="dxa"/>
          </w:tcPr>
          <w:p w14:paraId="76ED601C" w14:textId="77777777" w:rsidR="0029159C" w:rsidRDefault="00000000">
            <w:pPr>
              <w:spacing w:line="240" w:lineRule="auto"/>
            </w:pPr>
            <w:r>
              <w:rPr>
                <w:sz w:val="20"/>
              </w:rPr>
              <w:t>RNF 31</w:t>
            </w:r>
          </w:p>
        </w:tc>
        <w:tc>
          <w:tcPr>
            <w:tcW w:w="2381" w:type="dxa"/>
          </w:tcPr>
          <w:p w14:paraId="0B8D0963" w14:textId="77777777" w:rsidR="0029159C" w:rsidRDefault="00000000">
            <w:pPr>
              <w:spacing w:line="240" w:lineRule="auto"/>
            </w:pPr>
            <w:r>
              <w:rPr>
                <w:sz w:val="20"/>
              </w:rPr>
              <w:t>Escalabilidad</w:t>
            </w:r>
          </w:p>
        </w:tc>
        <w:tc>
          <w:tcPr>
            <w:tcW w:w="2381" w:type="dxa"/>
          </w:tcPr>
          <w:p w14:paraId="3CADCE24" w14:textId="77777777" w:rsidR="0029159C" w:rsidRDefault="00000000">
            <w:pPr>
              <w:spacing w:line="240" w:lineRule="auto"/>
            </w:pPr>
            <w:r>
              <w:rPr>
                <w:sz w:val="20"/>
              </w:rPr>
              <w:t>Compatibilidad</w:t>
            </w:r>
          </w:p>
        </w:tc>
        <w:tc>
          <w:tcPr>
            <w:tcW w:w="2268" w:type="dxa"/>
          </w:tcPr>
          <w:p w14:paraId="72CA173D" w14:textId="77777777" w:rsidR="0029159C" w:rsidRDefault="00000000">
            <w:pPr>
              <w:spacing w:line="240" w:lineRule="auto"/>
            </w:pPr>
            <w:r>
              <w:rPr>
                <w:sz w:val="20"/>
              </w:rPr>
              <w:t>Interoperabilidad</w:t>
            </w:r>
          </w:p>
        </w:tc>
      </w:tr>
      <w:tr w:rsidR="0029159C" w14:paraId="22C91F81" w14:textId="77777777">
        <w:trPr>
          <w:cantSplit/>
          <w:jc w:val="center"/>
        </w:trPr>
        <w:tc>
          <w:tcPr>
            <w:tcW w:w="1247" w:type="dxa"/>
          </w:tcPr>
          <w:p w14:paraId="34CC4B12" w14:textId="77777777" w:rsidR="0029159C" w:rsidRDefault="00000000">
            <w:pPr>
              <w:spacing w:line="240" w:lineRule="auto"/>
            </w:pPr>
            <w:r>
              <w:rPr>
                <w:sz w:val="20"/>
              </w:rPr>
              <w:t>RNF 32</w:t>
            </w:r>
          </w:p>
        </w:tc>
        <w:tc>
          <w:tcPr>
            <w:tcW w:w="2381" w:type="dxa"/>
          </w:tcPr>
          <w:p w14:paraId="1C68D259" w14:textId="77777777" w:rsidR="0029159C" w:rsidRDefault="00000000">
            <w:pPr>
              <w:spacing w:line="240" w:lineRule="auto"/>
            </w:pPr>
            <w:r>
              <w:rPr>
                <w:sz w:val="20"/>
              </w:rPr>
              <w:t>Portabilidad</w:t>
            </w:r>
          </w:p>
        </w:tc>
        <w:tc>
          <w:tcPr>
            <w:tcW w:w="2381" w:type="dxa"/>
          </w:tcPr>
          <w:p w14:paraId="7C5A6DE1" w14:textId="77777777" w:rsidR="0029159C" w:rsidRDefault="00000000">
            <w:pPr>
              <w:spacing w:line="240" w:lineRule="auto"/>
            </w:pPr>
            <w:r>
              <w:rPr>
                <w:sz w:val="20"/>
              </w:rPr>
              <w:t>Portabilidad</w:t>
            </w:r>
          </w:p>
        </w:tc>
        <w:tc>
          <w:tcPr>
            <w:tcW w:w="2268" w:type="dxa"/>
          </w:tcPr>
          <w:p w14:paraId="343650DE" w14:textId="77777777" w:rsidR="0029159C" w:rsidRDefault="00000000">
            <w:pPr>
              <w:spacing w:line="240" w:lineRule="auto"/>
            </w:pPr>
            <w:r>
              <w:rPr>
                <w:sz w:val="20"/>
              </w:rPr>
              <w:t>Adaptabilidad e instalabilidad</w:t>
            </w:r>
          </w:p>
        </w:tc>
      </w:tr>
    </w:tbl>
    <w:p w14:paraId="18CA5CF3"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El enunciado completo de cada requisito y su medio de verificación están en el entregable de requisitos del proyecto. Aquí interesa la correspondencia entre la categoría con la que se escribió y la característica del estándar que le corresponde.</w:t>
      </w:r>
    </w:p>
    <w:p w14:paraId="265C9BE3" w14:textId="77777777" w:rsidR="0029159C" w:rsidRPr="007D5B78" w:rsidRDefault="0029159C">
      <w:pPr>
        <w:ind w:firstLine="720"/>
        <w:rPr>
          <w:lang w:val="es-MX"/>
        </w:rPr>
      </w:pPr>
    </w:p>
    <w:p w14:paraId="49D5237D" w14:textId="77777777" w:rsidR="0029159C" w:rsidRPr="007D5B78" w:rsidRDefault="00000000">
      <w:pPr>
        <w:pStyle w:val="Heading2"/>
        <w:rPr>
          <w:lang w:val="es-MX"/>
        </w:rPr>
      </w:pPr>
      <w:bookmarkStart w:id="12" w:name="_Toc239792526"/>
      <w:r w:rsidRPr="007D5B78">
        <w:rPr>
          <w:lang w:val="es-MX"/>
        </w:rPr>
        <w:t>3.3 Donde el catálogo propio y el estándar no coinciden</w:t>
      </w:r>
      <w:bookmarkEnd w:id="12"/>
    </w:p>
    <w:p w14:paraId="10BF4BF4" w14:textId="77777777" w:rsidR="0029159C" w:rsidRPr="007D5B78" w:rsidRDefault="00000000">
      <w:pPr>
        <w:ind w:firstLine="720"/>
        <w:rPr>
          <w:lang w:val="es-MX"/>
        </w:rPr>
      </w:pPr>
      <w:r w:rsidRPr="007D5B78">
        <w:rPr>
          <w:lang w:val="es-MX"/>
        </w:rPr>
        <w:t>El cruce dejó tres desajustes que conviene declarar, porque son justamente lo que aporta clasificar contra un referente externo en lugar de contra categorías propias.</w:t>
      </w:r>
    </w:p>
    <w:p w14:paraId="15D18571" w14:textId="77777777" w:rsidR="0029159C" w:rsidRPr="007D5B78" w:rsidRDefault="00000000">
      <w:pPr>
        <w:pStyle w:val="ListBullet"/>
        <w:ind w:left="720"/>
        <w:rPr>
          <w:lang w:val="es-MX"/>
        </w:rPr>
      </w:pPr>
      <w:r w:rsidRPr="007D5B78">
        <w:rPr>
          <w:b/>
          <w:lang w:val="es-MX"/>
        </w:rPr>
        <w:t xml:space="preserve">Trazabilidad: </w:t>
      </w:r>
      <w:r w:rsidRPr="007D5B78">
        <w:rPr>
          <w:lang w:val="es-MX"/>
        </w:rPr>
        <w:t xml:space="preserve">No existe como característica en la norma. Los dos requisitos que el catálogo agrupaba ahí, el registro de auditoría con el nombre del usuario y la imposibilidad de modificar ese registro, corresponden a responsabilidad y a no repudio, que son </w:t>
      </w:r>
      <w:proofErr w:type="spellStart"/>
      <w:r w:rsidRPr="007D5B78">
        <w:rPr>
          <w:lang w:val="es-MX"/>
        </w:rPr>
        <w:t>subcaracterísticas</w:t>
      </w:r>
      <w:proofErr w:type="spellEnd"/>
      <w:r w:rsidRPr="007D5B78">
        <w:rPr>
          <w:lang w:val="es-MX"/>
        </w:rPr>
        <w:t xml:space="preserve"> de seguridad. La norma los clasifica mejor de lo que estaban, porque deja explícito que su valor no es informativo sino probatorio</w:t>
      </w:r>
    </w:p>
    <w:p w14:paraId="21F90390" w14:textId="77777777" w:rsidR="0029159C" w:rsidRPr="007D5B78" w:rsidRDefault="00000000">
      <w:pPr>
        <w:pStyle w:val="ListBullet"/>
        <w:ind w:left="720"/>
        <w:rPr>
          <w:lang w:val="es-MX"/>
        </w:rPr>
      </w:pPr>
      <w:r w:rsidRPr="007D5B78">
        <w:rPr>
          <w:b/>
          <w:lang w:val="es-MX"/>
        </w:rPr>
        <w:lastRenderedPageBreak/>
        <w:t xml:space="preserve">Escalabilidad: </w:t>
      </w:r>
      <w:r w:rsidRPr="007D5B78">
        <w:rPr>
          <w:lang w:val="es-MX"/>
        </w:rPr>
        <w:t>Tampoco existe como característica, y sus dos requisitos se reparten. Admitir nuevas empresas emisoras sin tocar el código es capacidad, dentro de eficiencia de desempeño, mientras que publicar una versión nueva de la interfaz antes que romper la vigente es interoperabilidad, dentro de compatibilidad</w:t>
      </w:r>
    </w:p>
    <w:p w14:paraId="690A7809" w14:textId="77777777" w:rsidR="0029159C" w:rsidRPr="007D5B78" w:rsidRDefault="00000000">
      <w:pPr>
        <w:pStyle w:val="ListBullet"/>
        <w:ind w:left="720"/>
        <w:rPr>
          <w:lang w:val="es-MX"/>
        </w:rPr>
      </w:pPr>
      <w:r w:rsidRPr="007D5B78">
        <w:rPr>
          <w:b/>
          <w:lang w:val="es-MX"/>
        </w:rPr>
        <w:t xml:space="preserve">Compatibilidad de navegadores: </w:t>
      </w:r>
      <w:r w:rsidRPr="007D5B78">
        <w:rPr>
          <w:lang w:val="es-MX"/>
        </w:rPr>
        <w:t>El catálogo lo puso bajo compatibilidad por el nombre, pero funcionar en cualquier navegador sin instalación es adaptabilidad, que pertenece a portabilidad. La compatibilidad de la norma se refiere a coexistir e intercambiar información con otros sistemas, que es lo que hace la interfaz de integración, no la interfaz de usuario</w:t>
      </w:r>
    </w:p>
    <w:p w14:paraId="51ABF179" w14:textId="77777777" w:rsidR="0029159C" w:rsidRPr="007D5B78" w:rsidRDefault="00000000">
      <w:pPr>
        <w:ind w:firstLine="720"/>
        <w:rPr>
          <w:lang w:val="es-MX"/>
        </w:rPr>
      </w:pPr>
      <w:r w:rsidRPr="007D5B78">
        <w:rPr>
          <w:lang w:val="es-MX"/>
        </w:rPr>
        <w:t>Ninguno de los tres obliga a reescribir el catálogo, que se escribió para el equipo y cumple su función. Lo que muestran es que un referente externo obliga a nombrar las cosas con un vocabulario que otros también usan, y esa es precisamente la utilidad de adoptar un estándar en lugar de declarar principios propios.</w:t>
      </w:r>
    </w:p>
    <w:p w14:paraId="4C5B80A1" w14:textId="77777777" w:rsidR="0029159C" w:rsidRPr="007D5B78" w:rsidRDefault="00000000">
      <w:pPr>
        <w:pStyle w:val="Heading2"/>
        <w:rPr>
          <w:lang w:val="es-MX"/>
        </w:rPr>
      </w:pPr>
      <w:bookmarkStart w:id="13" w:name="_Toc239792527"/>
      <w:r w:rsidRPr="007D5B78">
        <w:rPr>
          <w:lang w:val="es-MX"/>
        </w:rPr>
        <w:t>3.4 El referente de proceso, CMMI en su nivel 2</w:t>
      </w:r>
      <w:bookmarkEnd w:id="13"/>
    </w:p>
    <w:p w14:paraId="6D6279E0" w14:textId="77777777" w:rsidR="0029159C" w:rsidRPr="007D5B78" w:rsidRDefault="00000000">
      <w:pPr>
        <w:ind w:firstLine="720"/>
        <w:rPr>
          <w:lang w:val="es-MX"/>
        </w:rPr>
      </w:pPr>
      <w:r w:rsidRPr="007D5B78">
        <w:rPr>
          <w:lang w:val="es-MX"/>
        </w:rPr>
        <w:t xml:space="preserve">En el proceso, el referente adoptado es CMMI (CMMI </w:t>
      </w:r>
      <w:proofErr w:type="spellStart"/>
      <w:r w:rsidRPr="007D5B78">
        <w:rPr>
          <w:lang w:val="es-MX"/>
        </w:rPr>
        <w:t>Product</w:t>
      </w:r>
      <w:proofErr w:type="spellEnd"/>
      <w:r w:rsidRPr="007D5B78">
        <w:rPr>
          <w:lang w:val="es-MX"/>
        </w:rPr>
        <w:t xml:space="preserve"> Team, 2010), y la elección del nivel 2 es deliberada. El nivel 2 describe una organización que planifica y controla su trabajo por proyecto, gestiona sus requisitos y su configuración, mide lo que hace y asegura la calidad del producto y del proceso, que es exactamente el alcance que un equipo de formación puede sostener y demostrar. Declarar un nivel superior obligaría a mostrar procesos definidos para toda una organización, que aquí no existe.</w:t>
      </w:r>
    </w:p>
    <w:p w14:paraId="75EA7AF6" w14:textId="77777777" w:rsidR="0029159C" w:rsidRPr="007D5B78" w:rsidRDefault="00000000">
      <w:pPr>
        <w:ind w:firstLine="720"/>
        <w:rPr>
          <w:lang w:val="es-MX"/>
        </w:rPr>
      </w:pPr>
      <w:r w:rsidRPr="007D5B78">
        <w:rPr>
          <w:lang w:val="es-MX"/>
        </w:rPr>
        <w:t xml:space="preserve">Conviene además una precisión que evita una afirmación falsa. Un nivel de madurez se obtiene mediante una evaluación formal realizada por personal acreditado, de modo que este proyecto no está en el nivel 2 en el sentido de la certificación. Lo que se sostiene es que las siete </w:t>
      </w:r>
      <w:r w:rsidRPr="007D5B78">
        <w:rPr>
          <w:lang w:val="es-MX"/>
        </w:rPr>
        <w:lastRenderedPageBreak/>
        <w:t>áreas de proceso de ese nivel se usaron como referencia y que cinco de ellas se cubren con evidencia verificable, mientras que dos se cubren de forma parcial.</w:t>
      </w:r>
    </w:p>
    <w:p w14:paraId="3F7C217C" w14:textId="77777777" w:rsidR="0029159C" w:rsidRPr="007D5B78" w:rsidRDefault="00000000">
      <w:pPr>
        <w:keepNext/>
        <w:rPr>
          <w:lang w:val="es-MX"/>
        </w:rPr>
      </w:pPr>
      <w:r w:rsidRPr="007D5B78">
        <w:rPr>
          <w:b/>
          <w:lang w:val="es-MX"/>
        </w:rPr>
        <w:t>Tabla 10</w:t>
      </w:r>
    </w:p>
    <w:p w14:paraId="181D5E1A" w14:textId="77777777" w:rsidR="0029159C" w:rsidRPr="007D5B78" w:rsidRDefault="00000000">
      <w:pPr>
        <w:keepNext/>
        <w:rPr>
          <w:lang w:val="es-MX"/>
        </w:rPr>
      </w:pPr>
      <w:r w:rsidRPr="007D5B78">
        <w:rPr>
          <w:i/>
          <w:lang w:val="es-MX"/>
        </w:rPr>
        <w:t>Las áreas de proceso del nivel 2 de CMMI frente al proyecto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494"/>
        <w:gridCol w:w="1020"/>
        <w:gridCol w:w="4876"/>
      </w:tblGrid>
      <w:tr w:rsidR="0029159C" w14:paraId="1906EC21" w14:textId="77777777">
        <w:trPr>
          <w:cantSplit/>
          <w:tblHeader/>
          <w:jc w:val="center"/>
        </w:trPr>
        <w:tc>
          <w:tcPr>
            <w:tcW w:w="2494" w:type="dxa"/>
            <w:tcBorders>
              <w:bottom w:val="single" w:sz="6" w:space="0" w:color="000000"/>
            </w:tcBorders>
          </w:tcPr>
          <w:p w14:paraId="39AFCCEF" w14:textId="77777777" w:rsidR="0029159C" w:rsidRDefault="00000000">
            <w:pPr>
              <w:spacing w:line="240" w:lineRule="auto"/>
            </w:pPr>
            <w:proofErr w:type="spellStart"/>
            <w:r>
              <w:rPr>
                <w:b/>
                <w:sz w:val="20"/>
              </w:rPr>
              <w:t>Área</w:t>
            </w:r>
            <w:proofErr w:type="spellEnd"/>
            <w:r>
              <w:rPr>
                <w:b/>
                <w:sz w:val="20"/>
              </w:rPr>
              <w:t xml:space="preserve"> de </w:t>
            </w:r>
            <w:proofErr w:type="spellStart"/>
            <w:r>
              <w:rPr>
                <w:b/>
                <w:sz w:val="20"/>
              </w:rPr>
              <w:t>proceso</w:t>
            </w:r>
            <w:proofErr w:type="spellEnd"/>
          </w:p>
        </w:tc>
        <w:tc>
          <w:tcPr>
            <w:tcW w:w="1020" w:type="dxa"/>
            <w:tcBorders>
              <w:bottom w:val="single" w:sz="6" w:space="0" w:color="000000"/>
            </w:tcBorders>
          </w:tcPr>
          <w:p w14:paraId="2855BD39" w14:textId="77777777" w:rsidR="0029159C" w:rsidRDefault="00000000">
            <w:pPr>
              <w:spacing w:line="240" w:lineRule="auto"/>
            </w:pPr>
            <w:r>
              <w:rPr>
                <w:b/>
                <w:sz w:val="20"/>
              </w:rPr>
              <w:t>Estado</w:t>
            </w:r>
          </w:p>
        </w:tc>
        <w:tc>
          <w:tcPr>
            <w:tcW w:w="4876" w:type="dxa"/>
            <w:tcBorders>
              <w:bottom w:val="single" w:sz="6" w:space="0" w:color="000000"/>
            </w:tcBorders>
          </w:tcPr>
          <w:p w14:paraId="7C4909B9" w14:textId="77777777" w:rsidR="0029159C" w:rsidRDefault="00000000">
            <w:pPr>
              <w:spacing w:line="240" w:lineRule="auto"/>
            </w:pPr>
            <w:r>
              <w:rPr>
                <w:b/>
                <w:sz w:val="20"/>
              </w:rPr>
              <w:t>Con qué se sostiene</w:t>
            </w:r>
          </w:p>
        </w:tc>
      </w:tr>
      <w:tr w:rsidR="0029159C" w:rsidRPr="007D5B78" w14:paraId="6B054B96" w14:textId="77777777">
        <w:trPr>
          <w:cantSplit/>
          <w:jc w:val="center"/>
        </w:trPr>
        <w:tc>
          <w:tcPr>
            <w:tcW w:w="2494" w:type="dxa"/>
          </w:tcPr>
          <w:p w14:paraId="399D7373" w14:textId="77777777" w:rsidR="0029159C" w:rsidRDefault="00000000">
            <w:pPr>
              <w:spacing w:line="240" w:lineRule="auto"/>
            </w:pPr>
            <w:r>
              <w:rPr>
                <w:sz w:val="20"/>
              </w:rPr>
              <w:t>Gestión de requisitos</w:t>
            </w:r>
          </w:p>
        </w:tc>
        <w:tc>
          <w:tcPr>
            <w:tcW w:w="1020" w:type="dxa"/>
          </w:tcPr>
          <w:p w14:paraId="6862C4DD" w14:textId="77777777" w:rsidR="0029159C" w:rsidRDefault="00000000">
            <w:pPr>
              <w:spacing w:line="240" w:lineRule="auto"/>
            </w:pPr>
            <w:r>
              <w:rPr>
                <w:sz w:val="20"/>
              </w:rPr>
              <w:t>Cumplida</w:t>
            </w:r>
          </w:p>
        </w:tc>
        <w:tc>
          <w:tcPr>
            <w:tcW w:w="4876" w:type="dxa"/>
          </w:tcPr>
          <w:p w14:paraId="30273411" w14:textId="77777777" w:rsidR="0029159C" w:rsidRPr="007D5B78" w:rsidRDefault="00000000">
            <w:pPr>
              <w:spacing w:line="240" w:lineRule="auto"/>
              <w:rPr>
                <w:lang w:val="es-MX"/>
              </w:rPr>
            </w:pPr>
            <w:r w:rsidRPr="007D5B78">
              <w:rPr>
                <w:sz w:val="20"/>
                <w:lang w:val="es-MX"/>
              </w:rPr>
              <w:t>82 requisitos funcionales y 32 no funcionales catalogados, trazados a 56 casos de uso y, los críticos, a pruebas automatizadas</w:t>
            </w:r>
          </w:p>
        </w:tc>
      </w:tr>
      <w:tr w:rsidR="0029159C" w:rsidRPr="007D5B78" w14:paraId="3C656C9B" w14:textId="77777777">
        <w:trPr>
          <w:cantSplit/>
          <w:jc w:val="center"/>
        </w:trPr>
        <w:tc>
          <w:tcPr>
            <w:tcW w:w="2494" w:type="dxa"/>
          </w:tcPr>
          <w:p w14:paraId="4531AA69" w14:textId="77777777" w:rsidR="0029159C" w:rsidRDefault="00000000">
            <w:pPr>
              <w:spacing w:line="240" w:lineRule="auto"/>
            </w:pPr>
            <w:proofErr w:type="spellStart"/>
            <w:r>
              <w:rPr>
                <w:sz w:val="20"/>
              </w:rPr>
              <w:t>Planificación</w:t>
            </w:r>
            <w:proofErr w:type="spellEnd"/>
            <w:r>
              <w:rPr>
                <w:sz w:val="20"/>
              </w:rPr>
              <w:t xml:space="preserve"> del </w:t>
            </w:r>
            <w:proofErr w:type="spellStart"/>
            <w:r>
              <w:rPr>
                <w:sz w:val="20"/>
              </w:rPr>
              <w:t>proyecto</w:t>
            </w:r>
            <w:proofErr w:type="spellEnd"/>
          </w:p>
        </w:tc>
        <w:tc>
          <w:tcPr>
            <w:tcW w:w="1020" w:type="dxa"/>
          </w:tcPr>
          <w:p w14:paraId="1D634DCC" w14:textId="77777777" w:rsidR="0029159C" w:rsidRDefault="00000000">
            <w:pPr>
              <w:spacing w:line="240" w:lineRule="auto"/>
            </w:pPr>
            <w:r>
              <w:rPr>
                <w:sz w:val="20"/>
              </w:rPr>
              <w:t>Cumplida</w:t>
            </w:r>
          </w:p>
        </w:tc>
        <w:tc>
          <w:tcPr>
            <w:tcW w:w="4876" w:type="dxa"/>
          </w:tcPr>
          <w:p w14:paraId="05AC41D0" w14:textId="77777777" w:rsidR="0029159C" w:rsidRPr="007D5B78" w:rsidRDefault="00000000">
            <w:pPr>
              <w:spacing w:line="240" w:lineRule="auto"/>
              <w:rPr>
                <w:lang w:val="es-MX"/>
              </w:rPr>
            </w:pPr>
            <w:r w:rsidRPr="007D5B78">
              <w:rPr>
                <w:sz w:val="20"/>
                <w:lang w:val="es-MX"/>
              </w:rPr>
              <w:t xml:space="preserve">Trabajo por iteraciones bajo Scrum, con la pila de producto repartida en ocho </w:t>
            </w:r>
            <w:proofErr w:type="spellStart"/>
            <w:r w:rsidRPr="007D5B78">
              <w:rPr>
                <w:sz w:val="20"/>
                <w:lang w:val="es-MX"/>
              </w:rPr>
              <w:t>sprints</w:t>
            </w:r>
            <w:proofErr w:type="spellEnd"/>
            <w:r w:rsidRPr="007D5B78">
              <w:rPr>
                <w:sz w:val="20"/>
                <w:lang w:val="es-MX"/>
              </w:rPr>
              <w:t xml:space="preserve"> y un cronograma de quince actividades</w:t>
            </w:r>
          </w:p>
        </w:tc>
      </w:tr>
      <w:tr w:rsidR="0029159C" w:rsidRPr="007D5B78" w14:paraId="64E94AD9" w14:textId="77777777">
        <w:trPr>
          <w:cantSplit/>
          <w:jc w:val="center"/>
        </w:trPr>
        <w:tc>
          <w:tcPr>
            <w:tcW w:w="2494" w:type="dxa"/>
          </w:tcPr>
          <w:p w14:paraId="1A0437F3" w14:textId="77777777" w:rsidR="0029159C" w:rsidRPr="007D5B78" w:rsidRDefault="00000000">
            <w:pPr>
              <w:spacing w:line="240" w:lineRule="auto"/>
              <w:rPr>
                <w:lang w:val="es-MX"/>
              </w:rPr>
            </w:pPr>
            <w:r w:rsidRPr="007D5B78">
              <w:rPr>
                <w:sz w:val="20"/>
                <w:lang w:val="es-MX"/>
              </w:rPr>
              <w:t>Seguimiento y control del proyecto</w:t>
            </w:r>
          </w:p>
        </w:tc>
        <w:tc>
          <w:tcPr>
            <w:tcW w:w="1020" w:type="dxa"/>
          </w:tcPr>
          <w:p w14:paraId="2EE31D40" w14:textId="77777777" w:rsidR="0029159C" w:rsidRDefault="00000000">
            <w:pPr>
              <w:spacing w:line="240" w:lineRule="auto"/>
            </w:pPr>
            <w:proofErr w:type="spellStart"/>
            <w:r>
              <w:rPr>
                <w:sz w:val="20"/>
              </w:rPr>
              <w:t>Cumplida</w:t>
            </w:r>
            <w:proofErr w:type="spellEnd"/>
          </w:p>
        </w:tc>
        <w:tc>
          <w:tcPr>
            <w:tcW w:w="4876" w:type="dxa"/>
          </w:tcPr>
          <w:p w14:paraId="59E5EE06" w14:textId="77777777" w:rsidR="0029159C" w:rsidRPr="007D5B78" w:rsidRDefault="00000000">
            <w:pPr>
              <w:spacing w:line="240" w:lineRule="auto"/>
              <w:rPr>
                <w:lang w:val="es-MX"/>
              </w:rPr>
            </w:pPr>
            <w:r w:rsidRPr="007D5B78">
              <w:rPr>
                <w:sz w:val="20"/>
                <w:lang w:val="es-MX"/>
              </w:rPr>
              <w:t>Cuaderno de trabajo con bitácora de decisiones por tarea, y el tablero de control del propio sistema para la operación</w:t>
            </w:r>
          </w:p>
        </w:tc>
      </w:tr>
      <w:tr w:rsidR="0029159C" w:rsidRPr="007D5B78" w14:paraId="453F4C5C" w14:textId="77777777">
        <w:trPr>
          <w:cantSplit/>
          <w:jc w:val="center"/>
        </w:trPr>
        <w:tc>
          <w:tcPr>
            <w:tcW w:w="2494" w:type="dxa"/>
          </w:tcPr>
          <w:p w14:paraId="64E94B89" w14:textId="77777777" w:rsidR="0029159C" w:rsidRDefault="00000000">
            <w:pPr>
              <w:spacing w:line="240" w:lineRule="auto"/>
            </w:pPr>
            <w:proofErr w:type="spellStart"/>
            <w:r>
              <w:rPr>
                <w:sz w:val="20"/>
              </w:rPr>
              <w:t>Gestión</w:t>
            </w:r>
            <w:proofErr w:type="spellEnd"/>
            <w:r>
              <w:rPr>
                <w:sz w:val="20"/>
              </w:rPr>
              <w:t xml:space="preserve"> de la </w:t>
            </w:r>
            <w:proofErr w:type="spellStart"/>
            <w:r>
              <w:rPr>
                <w:sz w:val="20"/>
              </w:rPr>
              <w:t>configuración</w:t>
            </w:r>
            <w:proofErr w:type="spellEnd"/>
          </w:p>
        </w:tc>
        <w:tc>
          <w:tcPr>
            <w:tcW w:w="1020" w:type="dxa"/>
          </w:tcPr>
          <w:p w14:paraId="6503A567" w14:textId="77777777" w:rsidR="0029159C" w:rsidRDefault="00000000">
            <w:pPr>
              <w:spacing w:line="240" w:lineRule="auto"/>
            </w:pPr>
            <w:r>
              <w:rPr>
                <w:sz w:val="20"/>
              </w:rPr>
              <w:t>Cumplida</w:t>
            </w:r>
          </w:p>
        </w:tc>
        <w:tc>
          <w:tcPr>
            <w:tcW w:w="4876" w:type="dxa"/>
          </w:tcPr>
          <w:p w14:paraId="57ED4A11" w14:textId="77777777" w:rsidR="0029159C" w:rsidRPr="007D5B78" w:rsidRDefault="00000000">
            <w:pPr>
              <w:spacing w:line="240" w:lineRule="auto"/>
              <w:rPr>
                <w:lang w:val="es-MX"/>
              </w:rPr>
            </w:pPr>
            <w:r w:rsidRPr="007D5B78">
              <w:rPr>
                <w:sz w:val="20"/>
                <w:lang w:val="es-MX"/>
              </w:rPr>
              <w:t>Control de versiones sobre todo el código, migraciones de base de datos versionadas y registradas, y versionado explícito de la interfaz de integración</w:t>
            </w:r>
          </w:p>
        </w:tc>
      </w:tr>
      <w:tr w:rsidR="0029159C" w:rsidRPr="007D5B78" w14:paraId="01E8815F" w14:textId="77777777">
        <w:trPr>
          <w:cantSplit/>
          <w:jc w:val="center"/>
        </w:trPr>
        <w:tc>
          <w:tcPr>
            <w:tcW w:w="2494" w:type="dxa"/>
          </w:tcPr>
          <w:p w14:paraId="28614BA0" w14:textId="77777777" w:rsidR="0029159C" w:rsidRPr="007D5B78" w:rsidRDefault="00000000">
            <w:pPr>
              <w:spacing w:line="240" w:lineRule="auto"/>
              <w:rPr>
                <w:lang w:val="es-MX"/>
              </w:rPr>
            </w:pPr>
            <w:r w:rsidRPr="007D5B78">
              <w:rPr>
                <w:sz w:val="20"/>
                <w:lang w:val="es-MX"/>
              </w:rPr>
              <w:t>Aseguramiento de la calidad del proceso y del producto</w:t>
            </w:r>
          </w:p>
        </w:tc>
        <w:tc>
          <w:tcPr>
            <w:tcW w:w="1020" w:type="dxa"/>
          </w:tcPr>
          <w:p w14:paraId="379F09AC" w14:textId="77777777" w:rsidR="0029159C" w:rsidRDefault="00000000">
            <w:pPr>
              <w:spacing w:line="240" w:lineRule="auto"/>
            </w:pPr>
            <w:proofErr w:type="spellStart"/>
            <w:r>
              <w:rPr>
                <w:sz w:val="20"/>
              </w:rPr>
              <w:t>Cumplida</w:t>
            </w:r>
            <w:proofErr w:type="spellEnd"/>
          </w:p>
        </w:tc>
        <w:tc>
          <w:tcPr>
            <w:tcW w:w="4876" w:type="dxa"/>
          </w:tcPr>
          <w:p w14:paraId="6B42EF70" w14:textId="77777777" w:rsidR="0029159C" w:rsidRPr="007D5B78" w:rsidRDefault="00000000">
            <w:pPr>
              <w:spacing w:line="240" w:lineRule="auto"/>
              <w:rPr>
                <w:lang w:val="es-MX"/>
              </w:rPr>
            </w:pPr>
            <w:r w:rsidRPr="007D5B78">
              <w:rPr>
                <w:sz w:val="20"/>
                <w:lang w:val="es-MX"/>
              </w:rPr>
              <w:t>Batería de pruebas ejecutable por cualquiera del equipo, invariantes del sistema escritos y revisión del formato de los entregables por herramienta</w:t>
            </w:r>
          </w:p>
        </w:tc>
      </w:tr>
      <w:tr w:rsidR="0029159C" w:rsidRPr="007D5B78" w14:paraId="70C947B6" w14:textId="77777777">
        <w:trPr>
          <w:cantSplit/>
          <w:jc w:val="center"/>
        </w:trPr>
        <w:tc>
          <w:tcPr>
            <w:tcW w:w="2494" w:type="dxa"/>
          </w:tcPr>
          <w:p w14:paraId="4FB7B95B" w14:textId="77777777" w:rsidR="0029159C" w:rsidRDefault="00000000">
            <w:pPr>
              <w:spacing w:line="240" w:lineRule="auto"/>
            </w:pPr>
            <w:proofErr w:type="spellStart"/>
            <w:r>
              <w:rPr>
                <w:sz w:val="20"/>
              </w:rPr>
              <w:t>Medición</w:t>
            </w:r>
            <w:proofErr w:type="spellEnd"/>
            <w:r>
              <w:rPr>
                <w:sz w:val="20"/>
              </w:rPr>
              <w:t xml:space="preserve"> y </w:t>
            </w:r>
            <w:proofErr w:type="spellStart"/>
            <w:r>
              <w:rPr>
                <w:sz w:val="20"/>
              </w:rPr>
              <w:t>análisis</w:t>
            </w:r>
            <w:proofErr w:type="spellEnd"/>
          </w:p>
        </w:tc>
        <w:tc>
          <w:tcPr>
            <w:tcW w:w="1020" w:type="dxa"/>
          </w:tcPr>
          <w:p w14:paraId="564EB977" w14:textId="77777777" w:rsidR="0029159C" w:rsidRDefault="00000000">
            <w:pPr>
              <w:spacing w:line="240" w:lineRule="auto"/>
            </w:pPr>
            <w:r>
              <w:rPr>
                <w:sz w:val="20"/>
              </w:rPr>
              <w:t>Parcial</w:t>
            </w:r>
          </w:p>
        </w:tc>
        <w:tc>
          <w:tcPr>
            <w:tcW w:w="4876" w:type="dxa"/>
          </w:tcPr>
          <w:p w14:paraId="252E002B" w14:textId="77777777" w:rsidR="0029159C" w:rsidRPr="007D5B78" w:rsidRDefault="00000000">
            <w:pPr>
              <w:spacing w:line="240" w:lineRule="auto"/>
              <w:rPr>
                <w:lang w:val="es-MX"/>
              </w:rPr>
            </w:pPr>
            <w:r w:rsidRPr="007D5B78">
              <w:rPr>
                <w:sz w:val="20"/>
                <w:lang w:val="es-MX"/>
              </w:rPr>
              <w:t>Se mide el resultado de las pruebas y el consumo de los clientes, pero no hay todavía medición de tiempos de respuesta ni de densidad de defectos</w:t>
            </w:r>
          </w:p>
        </w:tc>
      </w:tr>
      <w:tr w:rsidR="0029159C" w:rsidRPr="007D5B78" w14:paraId="20603375" w14:textId="77777777">
        <w:trPr>
          <w:cantSplit/>
          <w:jc w:val="center"/>
        </w:trPr>
        <w:tc>
          <w:tcPr>
            <w:tcW w:w="2494" w:type="dxa"/>
          </w:tcPr>
          <w:p w14:paraId="74D10601" w14:textId="77777777" w:rsidR="0029159C" w:rsidRPr="007D5B78" w:rsidRDefault="00000000">
            <w:pPr>
              <w:spacing w:line="240" w:lineRule="auto"/>
              <w:rPr>
                <w:lang w:val="es-MX"/>
              </w:rPr>
            </w:pPr>
            <w:r w:rsidRPr="007D5B78">
              <w:rPr>
                <w:sz w:val="20"/>
                <w:lang w:val="es-MX"/>
              </w:rPr>
              <w:t>Gestión de acuerdos con proveedores</w:t>
            </w:r>
          </w:p>
        </w:tc>
        <w:tc>
          <w:tcPr>
            <w:tcW w:w="1020" w:type="dxa"/>
          </w:tcPr>
          <w:p w14:paraId="11E03BFE" w14:textId="77777777" w:rsidR="0029159C" w:rsidRDefault="00000000">
            <w:pPr>
              <w:spacing w:line="240" w:lineRule="auto"/>
            </w:pPr>
            <w:proofErr w:type="spellStart"/>
            <w:r>
              <w:rPr>
                <w:sz w:val="20"/>
              </w:rPr>
              <w:t>Parcial</w:t>
            </w:r>
            <w:proofErr w:type="spellEnd"/>
          </w:p>
        </w:tc>
        <w:tc>
          <w:tcPr>
            <w:tcW w:w="4876" w:type="dxa"/>
          </w:tcPr>
          <w:p w14:paraId="626A3AD7" w14:textId="77777777" w:rsidR="0029159C" w:rsidRPr="007D5B78" w:rsidRDefault="00000000">
            <w:pPr>
              <w:spacing w:line="240" w:lineRule="auto"/>
              <w:rPr>
                <w:lang w:val="es-MX"/>
              </w:rPr>
            </w:pPr>
            <w:r w:rsidRPr="007D5B78">
              <w:rPr>
                <w:sz w:val="20"/>
                <w:lang w:val="es-MX"/>
              </w:rPr>
              <w:t>El acuerdo con el proveedor tecnológico habilitado está identificado y el adaptador está construido, pero la relación no se ha formalizado</w:t>
            </w:r>
          </w:p>
        </w:tc>
      </w:tr>
    </w:tbl>
    <w:p w14:paraId="25A2D1D1"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 xml:space="preserve">Áreas de proceso según CMMI </w:t>
      </w:r>
      <w:proofErr w:type="spellStart"/>
      <w:r w:rsidRPr="007D5B78">
        <w:rPr>
          <w:sz w:val="20"/>
          <w:lang w:val="es-MX"/>
        </w:rPr>
        <w:t>Product</w:t>
      </w:r>
      <w:proofErr w:type="spellEnd"/>
      <w:r w:rsidRPr="007D5B78">
        <w:rPr>
          <w:sz w:val="20"/>
          <w:lang w:val="es-MX"/>
        </w:rPr>
        <w:t xml:space="preserve"> Team, 2010. El estado declarado como parcial corresponde a lo que existe pero no está completo, y no a lo que está planificado.</w:t>
      </w:r>
    </w:p>
    <w:p w14:paraId="72580F3F" w14:textId="77777777" w:rsidR="0029159C" w:rsidRPr="007D5B78" w:rsidRDefault="0029159C">
      <w:pPr>
        <w:ind w:firstLine="720"/>
        <w:rPr>
          <w:lang w:val="es-MX"/>
        </w:rPr>
      </w:pPr>
    </w:p>
    <w:p w14:paraId="374DD94D" w14:textId="77777777" w:rsidR="0029159C" w:rsidRPr="007D5B78" w:rsidRDefault="00000000">
      <w:pPr>
        <w:ind w:firstLine="720"/>
        <w:rPr>
          <w:lang w:val="es-MX"/>
        </w:rPr>
      </w:pPr>
      <w:r w:rsidRPr="007D5B78">
        <w:rPr>
          <w:lang w:val="es-MX"/>
        </w:rPr>
        <w:t>Las dos áreas parciales están declaradas como tales a propósito. En medición y análisis se mide el resultado de la batería de pruebas y el consumo de cada cliente, pero no hay todavía medición de tiempos de respuesta ni conteo de densidad de defectos, y eso es justamente lo que el plan de pruebas del capítulo siguiente deja como trabajo pendiente. En gestión de acuerdos con proveedores, la relación con el proveedor tecnológico habilitado ante la autoridad tributaria está identificada y el adaptador que la consumirá está construido y probado, pero el acuerdo no se ha formalizado, de modo que la transmisión real todavía no ocurre.</w:t>
      </w:r>
    </w:p>
    <w:p w14:paraId="40962ABA" w14:textId="77777777" w:rsidR="0029159C" w:rsidRPr="007D5B78" w:rsidRDefault="00000000">
      <w:pPr>
        <w:pStyle w:val="Heading2"/>
        <w:rPr>
          <w:lang w:val="es-MX"/>
        </w:rPr>
      </w:pPr>
      <w:bookmarkStart w:id="14" w:name="_Toc239792528"/>
      <w:r w:rsidRPr="007D5B78">
        <w:rPr>
          <w:lang w:val="es-MX"/>
        </w:rPr>
        <w:lastRenderedPageBreak/>
        <w:t>3.5 Los referentes que no se adoptaron</w:t>
      </w:r>
      <w:bookmarkEnd w:id="14"/>
    </w:p>
    <w:p w14:paraId="5BF1ED8C" w14:textId="77777777" w:rsidR="0029159C" w:rsidRPr="007D5B78" w:rsidRDefault="00000000">
      <w:pPr>
        <w:ind w:firstLine="720"/>
        <w:rPr>
          <w:lang w:val="es-MX"/>
        </w:rPr>
      </w:pPr>
      <w:r w:rsidRPr="007D5B78">
        <w:rPr>
          <w:lang w:val="es-MX"/>
        </w:rPr>
        <w:t>Elegir un referente obliga a decir por qué no se eligieron los otros, y en varios casos el motivo no es que sean peores sino que ya están recogidos en el que se adoptó.</w:t>
      </w:r>
    </w:p>
    <w:p w14:paraId="6B32F4BD" w14:textId="77777777" w:rsidR="0029159C" w:rsidRPr="007D5B78" w:rsidRDefault="00000000">
      <w:pPr>
        <w:keepNext/>
        <w:rPr>
          <w:lang w:val="es-MX"/>
        </w:rPr>
      </w:pPr>
      <w:r w:rsidRPr="007D5B78">
        <w:rPr>
          <w:b/>
          <w:lang w:val="es-MX"/>
        </w:rPr>
        <w:t>Tabla 11</w:t>
      </w:r>
    </w:p>
    <w:p w14:paraId="1CE3F18C" w14:textId="77777777" w:rsidR="0029159C" w:rsidRPr="007D5B78" w:rsidRDefault="00000000">
      <w:pPr>
        <w:keepNext/>
        <w:rPr>
          <w:lang w:val="es-MX"/>
        </w:rPr>
      </w:pPr>
      <w:r w:rsidRPr="007D5B78">
        <w:rPr>
          <w:i/>
          <w:lang w:val="es-MX"/>
        </w:rPr>
        <w:t>Referentes revisados y no adoptados como principales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928"/>
        <w:gridCol w:w="3061"/>
        <w:gridCol w:w="3402"/>
      </w:tblGrid>
      <w:tr w:rsidR="0029159C" w:rsidRPr="007D5B78" w14:paraId="1A4DC8AB" w14:textId="77777777">
        <w:trPr>
          <w:cantSplit/>
          <w:tblHeader/>
          <w:jc w:val="center"/>
        </w:trPr>
        <w:tc>
          <w:tcPr>
            <w:tcW w:w="1928" w:type="dxa"/>
            <w:tcBorders>
              <w:bottom w:val="single" w:sz="6" w:space="0" w:color="000000"/>
            </w:tcBorders>
          </w:tcPr>
          <w:p w14:paraId="6FB63723" w14:textId="77777777" w:rsidR="0029159C" w:rsidRDefault="00000000">
            <w:pPr>
              <w:spacing w:line="240" w:lineRule="auto"/>
            </w:pPr>
            <w:proofErr w:type="spellStart"/>
            <w:r>
              <w:rPr>
                <w:b/>
                <w:sz w:val="20"/>
              </w:rPr>
              <w:t>Referente</w:t>
            </w:r>
            <w:proofErr w:type="spellEnd"/>
          </w:p>
        </w:tc>
        <w:tc>
          <w:tcPr>
            <w:tcW w:w="3061" w:type="dxa"/>
            <w:tcBorders>
              <w:bottom w:val="single" w:sz="6" w:space="0" w:color="000000"/>
            </w:tcBorders>
          </w:tcPr>
          <w:p w14:paraId="3C6E2B28" w14:textId="77777777" w:rsidR="0029159C" w:rsidRDefault="00000000">
            <w:pPr>
              <w:spacing w:line="240" w:lineRule="auto"/>
            </w:pPr>
            <w:r>
              <w:rPr>
                <w:b/>
                <w:sz w:val="20"/>
              </w:rPr>
              <w:t>Qué aporta</w:t>
            </w:r>
          </w:p>
        </w:tc>
        <w:tc>
          <w:tcPr>
            <w:tcW w:w="3402" w:type="dxa"/>
            <w:tcBorders>
              <w:bottom w:val="single" w:sz="6" w:space="0" w:color="000000"/>
            </w:tcBorders>
          </w:tcPr>
          <w:p w14:paraId="697A77AB" w14:textId="77777777" w:rsidR="0029159C" w:rsidRPr="007D5B78" w:rsidRDefault="00000000">
            <w:pPr>
              <w:spacing w:line="240" w:lineRule="auto"/>
              <w:rPr>
                <w:lang w:val="es-MX"/>
              </w:rPr>
            </w:pPr>
            <w:r w:rsidRPr="007D5B78">
              <w:rPr>
                <w:b/>
                <w:sz w:val="20"/>
                <w:lang w:val="es-MX"/>
              </w:rPr>
              <w:t>Por qué no se adoptó</w:t>
            </w:r>
          </w:p>
        </w:tc>
      </w:tr>
      <w:tr w:rsidR="0029159C" w:rsidRPr="007D5B78" w14:paraId="569147A7" w14:textId="77777777">
        <w:trPr>
          <w:cantSplit/>
          <w:jc w:val="center"/>
        </w:trPr>
        <w:tc>
          <w:tcPr>
            <w:tcW w:w="1928" w:type="dxa"/>
          </w:tcPr>
          <w:p w14:paraId="35181107" w14:textId="77777777" w:rsidR="0029159C" w:rsidRDefault="00000000">
            <w:pPr>
              <w:spacing w:line="240" w:lineRule="auto"/>
            </w:pPr>
            <w:proofErr w:type="spellStart"/>
            <w:r>
              <w:rPr>
                <w:sz w:val="20"/>
              </w:rPr>
              <w:t>Modelo</w:t>
            </w:r>
            <w:proofErr w:type="spellEnd"/>
            <w:r>
              <w:rPr>
                <w:sz w:val="20"/>
              </w:rPr>
              <w:t xml:space="preserve"> de McCall</w:t>
            </w:r>
          </w:p>
        </w:tc>
        <w:tc>
          <w:tcPr>
            <w:tcW w:w="3061" w:type="dxa"/>
          </w:tcPr>
          <w:p w14:paraId="77520943" w14:textId="77777777" w:rsidR="0029159C" w:rsidRPr="007D5B78" w:rsidRDefault="00000000">
            <w:pPr>
              <w:spacing w:line="240" w:lineRule="auto"/>
              <w:rPr>
                <w:lang w:val="es-MX"/>
              </w:rPr>
            </w:pPr>
            <w:r w:rsidRPr="007D5B78">
              <w:rPr>
                <w:sz w:val="20"/>
                <w:lang w:val="es-MX"/>
              </w:rPr>
              <w:t>La partición de la calidad en operación, revisión y transición del producto</w:t>
            </w:r>
          </w:p>
        </w:tc>
        <w:tc>
          <w:tcPr>
            <w:tcW w:w="3402" w:type="dxa"/>
          </w:tcPr>
          <w:p w14:paraId="213A59BC" w14:textId="77777777" w:rsidR="0029159C" w:rsidRPr="007D5B78" w:rsidRDefault="00000000">
            <w:pPr>
              <w:spacing w:line="240" w:lineRule="auto"/>
              <w:rPr>
                <w:lang w:val="es-MX"/>
              </w:rPr>
            </w:pPr>
            <w:r w:rsidRPr="007D5B78">
              <w:rPr>
                <w:sz w:val="20"/>
                <w:lang w:val="es-MX"/>
              </w:rPr>
              <w:t>Varios de sus once factores no tienen métrica directa y terminan evaluándose con listas subjetivas. Su aporte ya está recogido, ordenado y ampliado en la norma vigente</w:t>
            </w:r>
          </w:p>
        </w:tc>
      </w:tr>
      <w:tr w:rsidR="0029159C" w:rsidRPr="007D5B78" w14:paraId="4B300F55" w14:textId="77777777">
        <w:trPr>
          <w:cantSplit/>
          <w:jc w:val="center"/>
        </w:trPr>
        <w:tc>
          <w:tcPr>
            <w:tcW w:w="1928" w:type="dxa"/>
          </w:tcPr>
          <w:p w14:paraId="1E76C104" w14:textId="77777777" w:rsidR="0029159C" w:rsidRDefault="00000000">
            <w:pPr>
              <w:spacing w:line="240" w:lineRule="auto"/>
            </w:pPr>
            <w:proofErr w:type="spellStart"/>
            <w:r>
              <w:rPr>
                <w:sz w:val="20"/>
              </w:rPr>
              <w:t>Modelo</w:t>
            </w:r>
            <w:proofErr w:type="spellEnd"/>
            <w:r>
              <w:rPr>
                <w:sz w:val="20"/>
              </w:rPr>
              <w:t xml:space="preserve"> de Boehm</w:t>
            </w:r>
          </w:p>
        </w:tc>
        <w:tc>
          <w:tcPr>
            <w:tcW w:w="3061" w:type="dxa"/>
          </w:tcPr>
          <w:p w14:paraId="4CD766C8" w14:textId="77777777" w:rsidR="0029159C" w:rsidRPr="007D5B78" w:rsidRDefault="00000000">
            <w:pPr>
              <w:spacing w:line="240" w:lineRule="auto"/>
              <w:rPr>
                <w:lang w:val="es-MX"/>
              </w:rPr>
            </w:pPr>
            <w:r w:rsidRPr="007D5B78">
              <w:rPr>
                <w:sz w:val="20"/>
                <w:lang w:val="es-MX"/>
              </w:rPr>
              <w:t>La trazabilidad desde una característica general hasta la métrica que la mide</w:t>
            </w:r>
          </w:p>
        </w:tc>
        <w:tc>
          <w:tcPr>
            <w:tcW w:w="3402" w:type="dxa"/>
          </w:tcPr>
          <w:p w14:paraId="7E8EE690" w14:textId="77777777" w:rsidR="0029159C" w:rsidRPr="007D5B78" w:rsidRDefault="00000000">
            <w:pPr>
              <w:spacing w:line="240" w:lineRule="auto"/>
              <w:rPr>
                <w:lang w:val="es-MX"/>
              </w:rPr>
            </w:pPr>
            <w:r w:rsidRPr="007D5B78">
              <w:rPr>
                <w:sz w:val="20"/>
                <w:lang w:val="es-MX"/>
              </w:rPr>
              <w:t>Es la idea que los estándares ISO adoptaron después. Adoptarlo hoy significaría usar una versión anterior de lo mismo</w:t>
            </w:r>
          </w:p>
        </w:tc>
      </w:tr>
      <w:tr w:rsidR="0029159C" w:rsidRPr="007D5B78" w14:paraId="35788A47" w14:textId="77777777">
        <w:trPr>
          <w:cantSplit/>
          <w:jc w:val="center"/>
        </w:trPr>
        <w:tc>
          <w:tcPr>
            <w:tcW w:w="1928" w:type="dxa"/>
          </w:tcPr>
          <w:p w14:paraId="0DC914D0" w14:textId="77777777" w:rsidR="0029159C" w:rsidRDefault="00000000">
            <w:pPr>
              <w:spacing w:line="240" w:lineRule="auto"/>
            </w:pPr>
            <w:r>
              <w:rPr>
                <w:sz w:val="20"/>
              </w:rPr>
              <w:t>ISO/IEC 9126</w:t>
            </w:r>
          </w:p>
        </w:tc>
        <w:tc>
          <w:tcPr>
            <w:tcW w:w="3061" w:type="dxa"/>
          </w:tcPr>
          <w:p w14:paraId="7630165F" w14:textId="77777777" w:rsidR="0029159C" w:rsidRPr="007D5B78" w:rsidRDefault="00000000">
            <w:pPr>
              <w:spacing w:line="240" w:lineRule="auto"/>
              <w:rPr>
                <w:lang w:val="es-MX"/>
              </w:rPr>
            </w:pPr>
            <w:r w:rsidRPr="007D5B78">
              <w:rPr>
                <w:sz w:val="20"/>
                <w:lang w:val="es-MX"/>
              </w:rPr>
              <w:t>Las seis características que fundaron el vocabulario común de calidad de producto</w:t>
            </w:r>
          </w:p>
        </w:tc>
        <w:tc>
          <w:tcPr>
            <w:tcW w:w="3402" w:type="dxa"/>
          </w:tcPr>
          <w:p w14:paraId="2DD73E2A" w14:textId="77777777" w:rsidR="0029159C" w:rsidRPr="007D5B78" w:rsidRDefault="00000000">
            <w:pPr>
              <w:spacing w:line="240" w:lineRule="auto"/>
              <w:rPr>
                <w:lang w:val="es-MX"/>
              </w:rPr>
            </w:pPr>
            <w:r w:rsidRPr="007D5B78">
              <w:rPr>
                <w:sz w:val="20"/>
                <w:lang w:val="es-MX"/>
              </w:rPr>
              <w:t>Fue reemplazada en 2011 por la norma ISO/IEC 25010. Declarar como referente una norma sustituida es un defecto que un evaluador señala de inmediato</w:t>
            </w:r>
          </w:p>
        </w:tc>
      </w:tr>
      <w:tr w:rsidR="0029159C" w:rsidRPr="007D5B78" w14:paraId="4521715C" w14:textId="77777777">
        <w:trPr>
          <w:cantSplit/>
          <w:jc w:val="center"/>
        </w:trPr>
        <w:tc>
          <w:tcPr>
            <w:tcW w:w="1928" w:type="dxa"/>
          </w:tcPr>
          <w:p w14:paraId="6C5DA865" w14:textId="77777777" w:rsidR="0029159C" w:rsidRDefault="00000000">
            <w:pPr>
              <w:spacing w:line="240" w:lineRule="auto"/>
            </w:pPr>
            <w:r>
              <w:rPr>
                <w:sz w:val="20"/>
              </w:rPr>
              <w:t>ISO/IEC 15504 SPICE</w:t>
            </w:r>
          </w:p>
        </w:tc>
        <w:tc>
          <w:tcPr>
            <w:tcW w:w="3061" w:type="dxa"/>
          </w:tcPr>
          <w:p w14:paraId="60122C64" w14:textId="77777777" w:rsidR="0029159C" w:rsidRPr="007D5B78" w:rsidRDefault="00000000">
            <w:pPr>
              <w:spacing w:line="240" w:lineRule="auto"/>
              <w:rPr>
                <w:lang w:val="es-MX"/>
              </w:rPr>
            </w:pPr>
            <w:r w:rsidRPr="007D5B78">
              <w:rPr>
                <w:sz w:val="20"/>
                <w:lang w:val="es-MX"/>
              </w:rPr>
              <w:t>Un marco de evaluación de procesos por niveles de capacidad, alineado con el ciclo de vida del software</w:t>
            </w:r>
          </w:p>
        </w:tc>
        <w:tc>
          <w:tcPr>
            <w:tcW w:w="3402" w:type="dxa"/>
          </w:tcPr>
          <w:p w14:paraId="343DE25A" w14:textId="77777777" w:rsidR="0029159C" w:rsidRPr="007D5B78" w:rsidRDefault="00000000">
            <w:pPr>
              <w:spacing w:line="240" w:lineRule="auto"/>
              <w:rPr>
                <w:lang w:val="es-MX"/>
              </w:rPr>
            </w:pPr>
            <w:r w:rsidRPr="007D5B78">
              <w:rPr>
                <w:sz w:val="20"/>
                <w:lang w:val="es-MX"/>
              </w:rPr>
              <w:t>Exige una evaluación formal por perfiles de capacidad que este proyecto no va a ejecutar. Declararlo sin evaluarlo sería afirmar algo que no se puede demostrar</w:t>
            </w:r>
          </w:p>
        </w:tc>
      </w:tr>
      <w:tr w:rsidR="0029159C" w:rsidRPr="007D5B78" w14:paraId="7B718E9A" w14:textId="77777777">
        <w:trPr>
          <w:cantSplit/>
          <w:jc w:val="center"/>
        </w:trPr>
        <w:tc>
          <w:tcPr>
            <w:tcW w:w="1928" w:type="dxa"/>
          </w:tcPr>
          <w:p w14:paraId="2F06A805" w14:textId="77777777" w:rsidR="0029159C" w:rsidRDefault="00000000">
            <w:pPr>
              <w:spacing w:line="240" w:lineRule="auto"/>
            </w:pPr>
            <w:r>
              <w:rPr>
                <w:sz w:val="20"/>
              </w:rPr>
              <w:t>ISO 9001</w:t>
            </w:r>
          </w:p>
        </w:tc>
        <w:tc>
          <w:tcPr>
            <w:tcW w:w="3061" w:type="dxa"/>
          </w:tcPr>
          <w:p w14:paraId="2D689A3D" w14:textId="77777777" w:rsidR="0029159C" w:rsidRPr="007D5B78" w:rsidRDefault="00000000">
            <w:pPr>
              <w:spacing w:line="240" w:lineRule="auto"/>
              <w:rPr>
                <w:lang w:val="es-MX"/>
              </w:rPr>
            </w:pPr>
            <w:r w:rsidRPr="007D5B78">
              <w:rPr>
                <w:sz w:val="20"/>
                <w:lang w:val="es-MX"/>
              </w:rPr>
              <w:t>El enfoque a procesos, el pensamiento basado en riesgos y la orientación al cliente</w:t>
            </w:r>
          </w:p>
        </w:tc>
        <w:tc>
          <w:tcPr>
            <w:tcW w:w="3402" w:type="dxa"/>
          </w:tcPr>
          <w:p w14:paraId="20F1E882" w14:textId="77777777" w:rsidR="0029159C" w:rsidRPr="007D5B78" w:rsidRDefault="00000000">
            <w:pPr>
              <w:spacing w:line="240" w:lineRule="auto"/>
              <w:rPr>
                <w:lang w:val="es-MX"/>
              </w:rPr>
            </w:pPr>
            <w:r w:rsidRPr="007D5B78">
              <w:rPr>
                <w:sz w:val="20"/>
                <w:lang w:val="es-MX"/>
              </w:rPr>
              <w:t>Norma la gestión de una organización y no los atributos de un programa. FactuGest es un proyecto formativo sin sistema de gestión de la calidad certificable</w:t>
            </w:r>
          </w:p>
        </w:tc>
      </w:tr>
    </w:tbl>
    <w:p w14:paraId="4E789FCF"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La revisión de cada uno está en el capítulo 2. Las normas ISO/IEC 15504 e ISO 9001 se citan según ISO/IEC, 2004 e ISO, 2015.</w:t>
      </w:r>
    </w:p>
    <w:p w14:paraId="04979767" w14:textId="77777777" w:rsidR="0029159C" w:rsidRPr="007D5B78" w:rsidRDefault="0029159C">
      <w:pPr>
        <w:ind w:firstLine="720"/>
        <w:rPr>
          <w:lang w:val="es-MX"/>
        </w:rPr>
      </w:pPr>
    </w:p>
    <w:p w14:paraId="4697FDAB" w14:textId="4EF2DBFA" w:rsidR="0029159C" w:rsidRPr="007D5B78" w:rsidRDefault="00000000">
      <w:pPr>
        <w:ind w:firstLine="720"/>
        <w:rPr>
          <w:lang w:val="es-MX"/>
        </w:rPr>
      </w:pPr>
      <w:r w:rsidRPr="007D5B78">
        <w:rPr>
          <w:lang w:val="es-MX"/>
        </w:rPr>
        <w:t>Queda una precisión sobre la norma ISO/IEC 15504. Que no se adopte como marco de evaluación no significa que su contenido sea ajeno al proyecto, pues está alineada con la norma ISO/IEC 12207 sobre los procesos del ciclo de vida (ISO/IEC, 2008), y varios de esos procesos, como la verificación y la gestión de la configuración, son los mismos que el nivel 2 de CMMI pide y que el proyecto sí aplica.</w:t>
      </w:r>
    </w:p>
    <w:p w14:paraId="4FEB6C40" w14:textId="77777777" w:rsidR="0029159C" w:rsidRPr="007D5B78" w:rsidRDefault="00000000">
      <w:pPr>
        <w:pStyle w:val="Heading1"/>
        <w:pageBreakBefore/>
        <w:rPr>
          <w:lang w:val="es-MX"/>
        </w:rPr>
      </w:pPr>
      <w:bookmarkStart w:id="15" w:name="_Toc239792529"/>
      <w:r w:rsidRPr="007D5B78">
        <w:rPr>
          <w:lang w:val="es-MX"/>
        </w:rPr>
        <w:lastRenderedPageBreak/>
        <w:t>4. Plan de pruebas</w:t>
      </w:r>
      <w:bookmarkEnd w:id="15"/>
    </w:p>
    <w:p w14:paraId="15A4B901" w14:textId="77777777" w:rsidR="0029159C" w:rsidRPr="007D5B78" w:rsidRDefault="00000000">
      <w:pPr>
        <w:ind w:firstLine="720"/>
        <w:rPr>
          <w:lang w:val="es-MX"/>
        </w:rPr>
      </w:pPr>
      <w:r w:rsidRPr="007D5B78">
        <w:rPr>
          <w:lang w:val="es-MX"/>
        </w:rPr>
        <w:t>El plan que sigue documenta cómo se verificó FactuGest. Se organiza con la estructura habitual de la documentación de pruebas, con su objetivo, su alcance, su entorno, sus criterios y sus riesgos (IEEE, 2008; ISO/IEC/IEEE, 2013), y describe lo que el proyecto hizo, de modo que cada nivel declarado como ejecutado tiene su evidencia en el capítulo siguiente y cada nivel que no se ejecutó aparece como planificado.</w:t>
      </w:r>
    </w:p>
    <w:p w14:paraId="6B5A2876" w14:textId="77777777" w:rsidR="0029159C" w:rsidRPr="007D5B78" w:rsidRDefault="00000000">
      <w:pPr>
        <w:pStyle w:val="Heading2"/>
        <w:rPr>
          <w:lang w:val="es-MX"/>
        </w:rPr>
      </w:pPr>
      <w:bookmarkStart w:id="16" w:name="_Toc239792530"/>
      <w:r w:rsidRPr="007D5B78">
        <w:rPr>
          <w:lang w:val="es-MX"/>
        </w:rPr>
        <w:t>4.1 Objetivo</w:t>
      </w:r>
      <w:bookmarkEnd w:id="16"/>
    </w:p>
    <w:p w14:paraId="7CCF338B" w14:textId="77777777" w:rsidR="0029159C" w:rsidRPr="007D5B78" w:rsidRDefault="00000000">
      <w:pPr>
        <w:ind w:firstLine="720"/>
        <w:rPr>
          <w:lang w:val="es-MX"/>
        </w:rPr>
      </w:pPr>
      <w:r w:rsidRPr="007D5B78">
        <w:rPr>
          <w:lang w:val="es-MX"/>
        </w:rPr>
        <w:t>El objetivo es comprobar que FactuGest emite documentos electrónicos correctos en contenido, en cálculo y en identificación del emisor, que la interfaz de integración cumple el contrato que publica, y que las reglas de acceso y de registro de la actividad se aplican. Dicho de otro modo, no se busca demostrar que el sistema funciona sino encontrar aquello en lo que falla, que es la diferencia entre probar y confirmar lo que uno ya cree (Myers et al., 2011).</w:t>
      </w:r>
    </w:p>
    <w:p w14:paraId="33F9654A" w14:textId="77777777" w:rsidR="0029159C" w:rsidRPr="007D5B78" w:rsidRDefault="00000000">
      <w:pPr>
        <w:pStyle w:val="Heading2"/>
        <w:rPr>
          <w:lang w:val="es-MX"/>
        </w:rPr>
      </w:pPr>
      <w:bookmarkStart w:id="17" w:name="_Toc239792531"/>
      <w:r w:rsidRPr="007D5B78">
        <w:rPr>
          <w:lang w:val="es-MX"/>
        </w:rPr>
        <w:t>4.2 Alcance</w:t>
      </w:r>
      <w:bookmarkEnd w:id="17"/>
    </w:p>
    <w:p w14:paraId="01AFA339" w14:textId="77777777" w:rsidR="0029159C" w:rsidRPr="007D5B78" w:rsidRDefault="00000000">
      <w:pPr>
        <w:ind w:firstLine="720"/>
        <w:rPr>
          <w:lang w:val="es-MX"/>
        </w:rPr>
      </w:pPr>
      <w:r w:rsidRPr="007D5B78">
        <w:rPr>
          <w:lang w:val="es-MX"/>
        </w:rPr>
        <w:t>Entra en el alcance todo lo que produce o modifica un documento electrónico y todo lo que decide quién puede hacerlo. En concreto, la aritmética tributaria con sus bases, descuentos y prorrateo del impuesto, la reserva del consecutivo autorizado, la generación de la representación gráfica y del archivo de intercambio, el contrato de entrada y de salida de la interfaz de integración, el control de acceso por rol, el registro de la actividad y el cálculo del consumo de cada cliente contra el cupo de su plan.</w:t>
      </w:r>
    </w:p>
    <w:p w14:paraId="4A15854B" w14:textId="77777777" w:rsidR="0029159C" w:rsidRPr="007D5B78" w:rsidRDefault="00000000">
      <w:pPr>
        <w:ind w:firstLine="720"/>
        <w:rPr>
          <w:lang w:val="es-MX"/>
        </w:rPr>
      </w:pPr>
      <w:r w:rsidRPr="007D5B78">
        <w:rPr>
          <w:lang w:val="es-MX"/>
        </w:rPr>
        <w:t xml:space="preserve">Queda fuera del alcance, y conviene decirlo antes de que alguien lo busque en el capítulo de resultados, la transmisión real ante la autoridad tributaria, que depende de un proveedor tecnológico habilitado (DIAN, 2020) con el que todavía no se ha formalizado el acuerdo. Queda fuera también el comportamiento del sistema bajo carga concurrente alta, porque no se ha </w:t>
      </w:r>
      <w:r w:rsidRPr="007D5B78">
        <w:rPr>
          <w:lang w:val="es-MX"/>
        </w:rPr>
        <w:lastRenderedPageBreak/>
        <w:t>ejecutado la prueba que lo mediría, y la verificación del despliegue en un servidor de producción, que todavía no existe.</w:t>
      </w:r>
    </w:p>
    <w:p w14:paraId="36A761F2" w14:textId="77777777" w:rsidR="0029159C" w:rsidRPr="007D5B78" w:rsidRDefault="00000000">
      <w:pPr>
        <w:ind w:firstLine="720"/>
        <w:rPr>
          <w:lang w:val="es-MX"/>
        </w:rPr>
      </w:pPr>
      <w:r w:rsidRPr="007D5B78">
        <w:rPr>
          <w:lang w:val="es-MX"/>
        </w:rPr>
        <w:t>La prioridad dentro del alcance no se repartió por igual. Sale del cruce del capítulo anterior, donde la característica con más requisitos resultó ser la seguridad, seguida por la eficiencia de desempeño, la fiabilidad y la mantenibilidad (ISO/IEC, 2011). A eso se suma un criterio de daño, pues lo que se prueba primero es aquello cuyo fallo produce un documento que no se puede corregir, como un número de resolución repetido, un impuesto mal calculado o una factura que dice haber sido expedida por quien no la expidió.</w:t>
      </w:r>
    </w:p>
    <w:p w14:paraId="4E654745" w14:textId="77777777" w:rsidR="0029159C" w:rsidRPr="007D5B78" w:rsidRDefault="00000000">
      <w:pPr>
        <w:pStyle w:val="Heading2"/>
        <w:rPr>
          <w:lang w:val="es-MX"/>
        </w:rPr>
      </w:pPr>
      <w:bookmarkStart w:id="18" w:name="_Toc239792532"/>
      <w:r w:rsidRPr="007D5B78">
        <w:rPr>
          <w:lang w:val="es-MX"/>
        </w:rPr>
        <w:t>4.3 Estrategia y niveles de prueba</w:t>
      </w:r>
      <w:bookmarkEnd w:id="18"/>
    </w:p>
    <w:p w14:paraId="1E6C116A" w14:textId="77777777" w:rsidR="0029159C" w:rsidRPr="007D5B78" w:rsidRDefault="00000000">
      <w:pPr>
        <w:ind w:firstLine="720"/>
        <w:rPr>
          <w:lang w:val="es-MX"/>
        </w:rPr>
      </w:pPr>
      <w:r w:rsidRPr="007D5B78">
        <w:rPr>
          <w:lang w:val="es-MX"/>
        </w:rPr>
        <w:t>Se aplicaron cuatro niveles de prueba y cuatro tipos adicionales, con la distinción habitual entre lo que se verifica en cada uno (ISTQB, 2018). La estrategia se apoya en dos decisiones que conviene explicar, porque determinan qué se automatizó y qué no.</w:t>
      </w:r>
    </w:p>
    <w:p w14:paraId="32E4BFD6" w14:textId="77777777" w:rsidR="0029159C" w:rsidRPr="007D5B78" w:rsidRDefault="00000000">
      <w:pPr>
        <w:ind w:firstLine="720"/>
        <w:rPr>
          <w:lang w:val="es-MX"/>
        </w:rPr>
      </w:pPr>
      <w:r w:rsidRPr="007D5B78">
        <w:rPr>
          <w:lang w:val="es-MX"/>
        </w:rPr>
        <w:t>La primera es que se automatiza lo que no necesita base de datos. La aritmética, las reglas de validación, el contrato de la interfaz, la generación del archivo de intercambio y el armado de la representación gráfica son funciones que reciben datos y devuelven un resultado, de modo que pueden probarse miles de veces en segundos y sirven de red permanente. Lo que exige base de datos y sesión de usuario se prueba de forma funcional, sobre el sistema en marcha, con registro en imagen del antes y el después.</w:t>
      </w:r>
    </w:p>
    <w:p w14:paraId="0CA054A7" w14:textId="77777777" w:rsidR="0029159C" w:rsidRPr="007D5B78" w:rsidRDefault="00000000">
      <w:pPr>
        <w:ind w:firstLine="720"/>
        <w:rPr>
          <w:lang w:val="es-MX"/>
        </w:rPr>
      </w:pPr>
      <w:r w:rsidRPr="007D5B78">
        <w:rPr>
          <w:lang w:val="es-MX"/>
        </w:rPr>
        <w:t>La segunda es que el resultado esperado de una prueba se calcula a mano y no se copia de la salida del programa. Una prueba que repite lo que el código devolvió no verifica nada, porque queda en verde tanto si el código está bien como si está mal, y esa es una trampa fácil de caer cuando se escriben pruebas después del código y no antes (Beck, 2003).</w:t>
      </w:r>
    </w:p>
    <w:p w14:paraId="7DDC5152" w14:textId="77777777" w:rsidR="0029159C" w:rsidRPr="007D5B78" w:rsidRDefault="00000000">
      <w:pPr>
        <w:keepNext/>
        <w:rPr>
          <w:lang w:val="es-MX"/>
        </w:rPr>
      </w:pPr>
      <w:r w:rsidRPr="007D5B78">
        <w:rPr>
          <w:b/>
          <w:lang w:val="es-MX"/>
        </w:rPr>
        <w:lastRenderedPageBreak/>
        <w:t>Tabla 12</w:t>
      </w:r>
    </w:p>
    <w:p w14:paraId="0828C202" w14:textId="77777777" w:rsidR="0029159C" w:rsidRPr="007D5B78" w:rsidRDefault="00000000">
      <w:pPr>
        <w:keepNext/>
        <w:rPr>
          <w:lang w:val="es-MX"/>
        </w:rPr>
      </w:pPr>
      <w:r w:rsidRPr="007D5B78">
        <w:rPr>
          <w:i/>
          <w:lang w:val="es-MX"/>
        </w:rPr>
        <w:t>Niveles y tipos de prueba aplicados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361"/>
        <w:gridCol w:w="2268"/>
        <w:gridCol w:w="1701"/>
        <w:gridCol w:w="1701"/>
        <w:gridCol w:w="1361"/>
      </w:tblGrid>
      <w:tr w:rsidR="0029159C" w14:paraId="44282392" w14:textId="77777777">
        <w:trPr>
          <w:cantSplit/>
          <w:tblHeader/>
          <w:jc w:val="center"/>
        </w:trPr>
        <w:tc>
          <w:tcPr>
            <w:tcW w:w="1361" w:type="dxa"/>
            <w:tcBorders>
              <w:bottom w:val="single" w:sz="6" w:space="0" w:color="000000"/>
            </w:tcBorders>
          </w:tcPr>
          <w:p w14:paraId="1EA78D16" w14:textId="77777777" w:rsidR="0029159C" w:rsidRDefault="00000000">
            <w:pPr>
              <w:spacing w:line="240" w:lineRule="auto"/>
            </w:pPr>
            <w:r>
              <w:rPr>
                <w:b/>
                <w:sz w:val="20"/>
              </w:rPr>
              <w:t xml:space="preserve">Nivel o </w:t>
            </w:r>
            <w:proofErr w:type="spellStart"/>
            <w:r>
              <w:rPr>
                <w:b/>
                <w:sz w:val="20"/>
              </w:rPr>
              <w:t>tipo</w:t>
            </w:r>
            <w:proofErr w:type="spellEnd"/>
          </w:p>
        </w:tc>
        <w:tc>
          <w:tcPr>
            <w:tcW w:w="2268" w:type="dxa"/>
            <w:tcBorders>
              <w:bottom w:val="single" w:sz="6" w:space="0" w:color="000000"/>
            </w:tcBorders>
          </w:tcPr>
          <w:p w14:paraId="1CDC4DFA" w14:textId="77777777" w:rsidR="0029159C" w:rsidRDefault="00000000">
            <w:pPr>
              <w:spacing w:line="240" w:lineRule="auto"/>
            </w:pPr>
            <w:r>
              <w:rPr>
                <w:b/>
                <w:sz w:val="20"/>
              </w:rPr>
              <w:t>Qué verifica</w:t>
            </w:r>
          </w:p>
        </w:tc>
        <w:tc>
          <w:tcPr>
            <w:tcW w:w="1701" w:type="dxa"/>
            <w:tcBorders>
              <w:bottom w:val="single" w:sz="6" w:space="0" w:color="000000"/>
            </w:tcBorders>
          </w:tcPr>
          <w:p w14:paraId="4AA82026" w14:textId="77777777" w:rsidR="0029159C" w:rsidRDefault="00000000">
            <w:pPr>
              <w:spacing w:line="240" w:lineRule="auto"/>
            </w:pPr>
            <w:r>
              <w:rPr>
                <w:b/>
                <w:sz w:val="20"/>
              </w:rPr>
              <w:t>Técnica</w:t>
            </w:r>
          </w:p>
        </w:tc>
        <w:tc>
          <w:tcPr>
            <w:tcW w:w="1701" w:type="dxa"/>
            <w:tcBorders>
              <w:bottom w:val="single" w:sz="6" w:space="0" w:color="000000"/>
            </w:tcBorders>
          </w:tcPr>
          <w:p w14:paraId="2EE631B7" w14:textId="77777777" w:rsidR="0029159C" w:rsidRDefault="00000000">
            <w:pPr>
              <w:spacing w:line="240" w:lineRule="auto"/>
            </w:pPr>
            <w:r>
              <w:rPr>
                <w:b/>
                <w:sz w:val="20"/>
              </w:rPr>
              <w:t>Con qué se ejecuta</w:t>
            </w:r>
          </w:p>
        </w:tc>
        <w:tc>
          <w:tcPr>
            <w:tcW w:w="1361" w:type="dxa"/>
            <w:tcBorders>
              <w:bottom w:val="single" w:sz="6" w:space="0" w:color="000000"/>
            </w:tcBorders>
          </w:tcPr>
          <w:p w14:paraId="500E0023" w14:textId="77777777" w:rsidR="0029159C" w:rsidRDefault="00000000">
            <w:pPr>
              <w:spacing w:line="240" w:lineRule="auto"/>
            </w:pPr>
            <w:r>
              <w:rPr>
                <w:b/>
                <w:sz w:val="20"/>
              </w:rPr>
              <w:t>Estado</w:t>
            </w:r>
          </w:p>
        </w:tc>
      </w:tr>
      <w:tr w:rsidR="0029159C" w14:paraId="7E6124D1" w14:textId="77777777">
        <w:trPr>
          <w:cantSplit/>
          <w:jc w:val="center"/>
        </w:trPr>
        <w:tc>
          <w:tcPr>
            <w:tcW w:w="1361" w:type="dxa"/>
          </w:tcPr>
          <w:p w14:paraId="52E95E3F" w14:textId="77777777" w:rsidR="0029159C" w:rsidRDefault="00000000">
            <w:pPr>
              <w:spacing w:line="240" w:lineRule="auto"/>
            </w:pPr>
            <w:r>
              <w:rPr>
                <w:sz w:val="20"/>
              </w:rPr>
              <w:t>Unitaria</w:t>
            </w:r>
          </w:p>
        </w:tc>
        <w:tc>
          <w:tcPr>
            <w:tcW w:w="2268" w:type="dxa"/>
          </w:tcPr>
          <w:p w14:paraId="5DD1784B" w14:textId="77777777" w:rsidR="0029159C" w:rsidRPr="007D5B78" w:rsidRDefault="00000000">
            <w:pPr>
              <w:spacing w:line="240" w:lineRule="auto"/>
              <w:rPr>
                <w:lang w:val="es-MX"/>
              </w:rPr>
            </w:pPr>
            <w:r w:rsidRPr="007D5B78">
              <w:rPr>
                <w:sz w:val="20"/>
                <w:lang w:val="es-MX"/>
              </w:rPr>
              <w:t>Una función o un servicio aislado, sin base de datos ni servidor</w:t>
            </w:r>
          </w:p>
        </w:tc>
        <w:tc>
          <w:tcPr>
            <w:tcW w:w="1701" w:type="dxa"/>
          </w:tcPr>
          <w:p w14:paraId="4800B42E" w14:textId="77777777" w:rsidR="0029159C" w:rsidRPr="007D5B78" w:rsidRDefault="00000000">
            <w:pPr>
              <w:spacing w:line="240" w:lineRule="auto"/>
              <w:rPr>
                <w:lang w:val="es-MX"/>
              </w:rPr>
            </w:pPr>
            <w:r w:rsidRPr="007D5B78">
              <w:rPr>
                <w:sz w:val="20"/>
                <w:lang w:val="es-MX"/>
              </w:rPr>
              <w:t>Caja blanca, con partición de equivalencia y valores límite</w:t>
            </w:r>
          </w:p>
        </w:tc>
        <w:tc>
          <w:tcPr>
            <w:tcW w:w="1701" w:type="dxa"/>
          </w:tcPr>
          <w:p w14:paraId="5E0D27DE" w14:textId="77777777" w:rsidR="0029159C" w:rsidRDefault="00000000">
            <w:pPr>
              <w:spacing w:line="240" w:lineRule="auto"/>
            </w:pPr>
            <w:proofErr w:type="spellStart"/>
            <w:r>
              <w:rPr>
                <w:sz w:val="20"/>
              </w:rPr>
              <w:t>pytest</w:t>
            </w:r>
            <w:proofErr w:type="spellEnd"/>
          </w:p>
        </w:tc>
        <w:tc>
          <w:tcPr>
            <w:tcW w:w="1361" w:type="dxa"/>
          </w:tcPr>
          <w:p w14:paraId="39BF63B7" w14:textId="77777777" w:rsidR="0029159C" w:rsidRDefault="00000000">
            <w:pPr>
              <w:spacing w:line="240" w:lineRule="auto"/>
            </w:pPr>
            <w:r>
              <w:rPr>
                <w:sz w:val="20"/>
              </w:rPr>
              <w:t>Ejecutada</w:t>
            </w:r>
          </w:p>
        </w:tc>
      </w:tr>
      <w:tr w:rsidR="0029159C" w14:paraId="0B301A10" w14:textId="77777777">
        <w:trPr>
          <w:cantSplit/>
          <w:jc w:val="center"/>
        </w:trPr>
        <w:tc>
          <w:tcPr>
            <w:tcW w:w="1361" w:type="dxa"/>
          </w:tcPr>
          <w:p w14:paraId="6FCE4EBF" w14:textId="77777777" w:rsidR="0029159C" w:rsidRDefault="00000000">
            <w:pPr>
              <w:spacing w:line="240" w:lineRule="auto"/>
            </w:pPr>
            <w:r>
              <w:rPr>
                <w:sz w:val="20"/>
              </w:rPr>
              <w:t>Integración</w:t>
            </w:r>
          </w:p>
        </w:tc>
        <w:tc>
          <w:tcPr>
            <w:tcW w:w="2268" w:type="dxa"/>
          </w:tcPr>
          <w:p w14:paraId="58AFFA15" w14:textId="77777777" w:rsidR="0029159C" w:rsidRPr="007D5B78" w:rsidRDefault="00000000">
            <w:pPr>
              <w:spacing w:line="240" w:lineRule="auto"/>
              <w:rPr>
                <w:lang w:val="es-MX"/>
              </w:rPr>
            </w:pPr>
            <w:r w:rsidRPr="007D5B78">
              <w:rPr>
                <w:sz w:val="20"/>
                <w:lang w:val="es-MX"/>
              </w:rPr>
              <w:t>El recorrido completo de la interfaz de integración, desde la llave hasta la nota crédito</w:t>
            </w:r>
          </w:p>
        </w:tc>
        <w:tc>
          <w:tcPr>
            <w:tcW w:w="1701" w:type="dxa"/>
          </w:tcPr>
          <w:p w14:paraId="7219EBD7" w14:textId="77777777" w:rsidR="0029159C" w:rsidRPr="007D5B78" w:rsidRDefault="00000000">
            <w:pPr>
              <w:spacing w:line="240" w:lineRule="auto"/>
              <w:rPr>
                <w:lang w:val="es-MX"/>
              </w:rPr>
            </w:pPr>
            <w:r w:rsidRPr="007D5B78">
              <w:rPr>
                <w:sz w:val="20"/>
                <w:lang w:val="es-MX"/>
              </w:rPr>
              <w:t>Caja negra sobre el contrato publicado</w:t>
            </w:r>
          </w:p>
        </w:tc>
        <w:tc>
          <w:tcPr>
            <w:tcW w:w="1701" w:type="dxa"/>
          </w:tcPr>
          <w:p w14:paraId="67798CBE" w14:textId="77777777" w:rsidR="0029159C" w:rsidRPr="007D5B78" w:rsidRDefault="00000000">
            <w:pPr>
              <w:spacing w:line="240" w:lineRule="auto"/>
              <w:rPr>
                <w:lang w:val="es-MX"/>
              </w:rPr>
            </w:pPr>
            <w:r w:rsidRPr="007D5B78">
              <w:rPr>
                <w:sz w:val="20"/>
                <w:lang w:val="es-MX"/>
              </w:rPr>
              <w:t>Colección de peticiones y documentación interactiva</w:t>
            </w:r>
          </w:p>
        </w:tc>
        <w:tc>
          <w:tcPr>
            <w:tcW w:w="1361" w:type="dxa"/>
          </w:tcPr>
          <w:p w14:paraId="3D1935C2" w14:textId="77777777" w:rsidR="0029159C" w:rsidRDefault="00000000">
            <w:pPr>
              <w:spacing w:line="240" w:lineRule="auto"/>
            </w:pPr>
            <w:proofErr w:type="spellStart"/>
            <w:r>
              <w:rPr>
                <w:sz w:val="20"/>
              </w:rPr>
              <w:t>Ejecutada</w:t>
            </w:r>
            <w:proofErr w:type="spellEnd"/>
          </w:p>
        </w:tc>
      </w:tr>
      <w:tr w:rsidR="0029159C" w14:paraId="6F995D75" w14:textId="77777777">
        <w:trPr>
          <w:cantSplit/>
          <w:jc w:val="center"/>
        </w:trPr>
        <w:tc>
          <w:tcPr>
            <w:tcW w:w="1361" w:type="dxa"/>
          </w:tcPr>
          <w:p w14:paraId="4F648F55" w14:textId="77777777" w:rsidR="0029159C" w:rsidRDefault="00000000">
            <w:pPr>
              <w:spacing w:line="240" w:lineRule="auto"/>
            </w:pPr>
            <w:r>
              <w:rPr>
                <w:sz w:val="20"/>
              </w:rPr>
              <w:t>Sistema y funcional</w:t>
            </w:r>
          </w:p>
        </w:tc>
        <w:tc>
          <w:tcPr>
            <w:tcW w:w="2268" w:type="dxa"/>
          </w:tcPr>
          <w:p w14:paraId="5FDBA092" w14:textId="77777777" w:rsidR="0029159C" w:rsidRPr="007D5B78" w:rsidRDefault="00000000">
            <w:pPr>
              <w:spacing w:line="240" w:lineRule="auto"/>
              <w:rPr>
                <w:lang w:val="es-MX"/>
              </w:rPr>
            </w:pPr>
            <w:r w:rsidRPr="007D5B78">
              <w:rPr>
                <w:sz w:val="20"/>
                <w:lang w:val="es-MX"/>
              </w:rPr>
              <w:t>Las operaciones del panel de principio a fin, con la base de datos real</w:t>
            </w:r>
          </w:p>
        </w:tc>
        <w:tc>
          <w:tcPr>
            <w:tcW w:w="1701" w:type="dxa"/>
          </w:tcPr>
          <w:p w14:paraId="07ABE213" w14:textId="77777777" w:rsidR="0029159C" w:rsidRPr="007D5B78" w:rsidRDefault="00000000">
            <w:pPr>
              <w:spacing w:line="240" w:lineRule="auto"/>
              <w:rPr>
                <w:lang w:val="es-MX"/>
              </w:rPr>
            </w:pPr>
            <w:r w:rsidRPr="007D5B78">
              <w:rPr>
                <w:sz w:val="20"/>
                <w:lang w:val="es-MX"/>
              </w:rPr>
              <w:t>Caja negra, por caso de uso</w:t>
            </w:r>
          </w:p>
        </w:tc>
        <w:tc>
          <w:tcPr>
            <w:tcW w:w="1701" w:type="dxa"/>
          </w:tcPr>
          <w:p w14:paraId="680CAEFE" w14:textId="77777777" w:rsidR="0029159C" w:rsidRPr="007D5B78" w:rsidRDefault="00000000">
            <w:pPr>
              <w:spacing w:line="240" w:lineRule="auto"/>
              <w:rPr>
                <w:lang w:val="es-MX"/>
              </w:rPr>
            </w:pPr>
            <w:r w:rsidRPr="007D5B78">
              <w:rPr>
                <w:sz w:val="20"/>
                <w:lang w:val="es-MX"/>
              </w:rPr>
              <w:t>Navegador, con registro en imagen</w:t>
            </w:r>
          </w:p>
        </w:tc>
        <w:tc>
          <w:tcPr>
            <w:tcW w:w="1361" w:type="dxa"/>
          </w:tcPr>
          <w:p w14:paraId="49A23A0A" w14:textId="77777777" w:rsidR="0029159C" w:rsidRDefault="00000000">
            <w:pPr>
              <w:spacing w:line="240" w:lineRule="auto"/>
            </w:pPr>
            <w:proofErr w:type="spellStart"/>
            <w:r>
              <w:rPr>
                <w:sz w:val="20"/>
              </w:rPr>
              <w:t>Ejecutada</w:t>
            </w:r>
            <w:proofErr w:type="spellEnd"/>
          </w:p>
        </w:tc>
      </w:tr>
      <w:tr w:rsidR="0029159C" w14:paraId="1976518D" w14:textId="77777777">
        <w:trPr>
          <w:cantSplit/>
          <w:jc w:val="center"/>
        </w:trPr>
        <w:tc>
          <w:tcPr>
            <w:tcW w:w="1361" w:type="dxa"/>
          </w:tcPr>
          <w:p w14:paraId="69A34AD0" w14:textId="77777777" w:rsidR="0029159C" w:rsidRDefault="00000000">
            <w:pPr>
              <w:spacing w:line="240" w:lineRule="auto"/>
            </w:pPr>
            <w:r>
              <w:rPr>
                <w:sz w:val="20"/>
              </w:rPr>
              <w:t>Aceptación</w:t>
            </w:r>
          </w:p>
        </w:tc>
        <w:tc>
          <w:tcPr>
            <w:tcW w:w="2268" w:type="dxa"/>
          </w:tcPr>
          <w:p w14:paraId="3879EA66" w14:textId="77777777" w:rsidR="0029159C" w:rsidRPr="007D5B78" w:rsidRDefault="00000000">
            <w:pPr>
              <w:spacing w:line="240" w:lineRule="auto"/>
              <w:rPr>
                <w:lang w:val="es-MX"/>
              </w:rPr>
            </w:pPr>
            <w:r w:rsidRPr="007D5B78">
              <w:rPr>
                <w:sz w:val="20"/>
                <w:lang w:val="es-MX"/>
              </w:rPr>
              <w:t>Que lo entregado corresponda a lo que el requisito pedía</w:t>
            </w:r>
          </w:p>
        </w:tc>
        <w:tc>
          <w:tcPr>
            <w:tcW w:w="1701" w:type="dxa"/>
          </w:tcPr>
          <w:p w14:paraId="382226EB" w14:textId="77777777" w:rsidR="0029159C" w:rsidRPr="007D5B78" w:rsidRDefault="00000000">
            <w:pPr>
              <w:spacing w:line="240" w:lineRule="auto"/>
              <w:rPr>
                <w:lang w:val="es-MX"/>
              </w:rPr>
            </w:pPr>
            <w:r w:rsidRPr="007D5B78">
              <w:rPr>
                <w:sz w:val="20"/>
                <w:lang w:val="es-MX"/>
              </w:rPr>
              <w:t>Revisión contra el catálogo de requisitos y los casos de uso</w:t>
            </w:r>
          </w:p>
        </w:tc>
        <w:tc>
          <w:tcPr>
            <w:tcW w:w="1701" w:type="dxa"/>
          </w:tcPr>
          <w:p w14:paraId="113BD360" w14:textId="77777777" w:rsidR="0029159C" w:rsidRDefault="00000000">
            <w:pPr>
              <w:spacing w:line="240" w:lineRule="auto"/>
            </w:pPr>
            <w:proofErr w:type="spellStart"/>
            <w:r>
              <w:rPr>
                <w:sz w:val="20"/>
              </w:rPr>
              <w:t>Revisión</w:t>
            </w:r>
            <w:proofErr w:type="spellEnd"/>
            <w:r>
              <w:rPr>
                <w:sz w:val="20"/>
              </w:rPr>
              <w:t xml:space="preserve"> del </w:t>
            </w:r>
            <w:proofErr w:type="spellStart"/>
            <w:r>
              <w:rPr>
                <w:sz w:val="20"/>
              </w:rPr>
              <w:t>equipo</w:t>
            </w:r>
            <w:proofErr w:type="spellEnd"/>
          </w:p>
        </w:tc>
        <w:tc>
          <w:tcPr>
            <w:tcW w:w="1361" w:type="dxa"/>
          </w:tcPr>
          <w:p w14:paraId="3F28C0B9" w14:textId="77777777" w:rsidR="0029159C" w:rsidRDefault="00000000">
            <w:pPr>
              <w:spacing w:line="240" w:lineRule="auto"/>
            </w:pPr>
            <w:r>
              <w:rPr>
                <w:sz w:val="20"/>
              </w:rPr>
              <w:t>Ejecutada</w:t>
            </w:r>
          </w:p>
        </w:tc>
      </w:tr>
      <w:tr w:rsidR="0029159C" w14:paraId="66C43187" w14:textId="77777777">
        <w:trPr>
          <w:cantSplit/>
          <w:jc w:val="center"/>
        </w:trPr>
        <w:tc>
          <w:tcPr>
            <w:tcW w:w="1361" w:type="dxa"/>
          </w:tcPr>
          <w:p w14:paraId="6B23479E" w14:textId="77777777" w:rsidR="0029159C" w:rsidRDefault="00000000">
            <w:pPr>
              <w:spacing w:line="240" w:lineRule="auto"/>
            </w:pPr>
            <w:r>
              <w:rPr>
                <w:sz w:val="20"/>
              </w:rPr>
              <w:t>Usabilidad</w:t>
            </w:r>
          </w:p>
        </w:tc>
        <w:tc>
          <w:tcPr>
            <w:tcW w:w="2268" w:type="dxa"/>
          </w:tcPr>
          <w:p w14:paraId="437F577C" w14:textId="77777777" w:rsidR="0029159C" w:rsidRPr="007D5B78" w:rsidRDefault="00000000">
            <w:pPr>
              <w:spacing w:line="240" w:lineRule="auto"/>
              <w:rPr>
                <w:lang w:val="es-MX"/>
              </w:rPr>
            </w:pPr>
            <w:r w:rsidRPr="007D5B78">
              <w:rPr>
                <w:sz w:val="20"/>
                <w:lang w:val="es-MX"/>
              </w:rPr>
              <w:t>Que la navegación y los mensajes sirvan a quien no construyó el sistema</w:t>
            </w:r>
          </w:p>
        </w:tc>
        <w:tc>
          <w:tcPr>
            <w:tcW w:w="1701" w:type="dxa"/>
          </w:tcPr>
          <w:p w14:paraId="074BF6DC" w14:textId="77777777" w:rsidR="0029159C" w:rsidRPr="007D5B78" w:rsidRDefault="00000000">
            <w:pPr>
              <w:spacing w:line="240" w:lineRule="auto"/>
              <w:rPr>
                <w:lang w:val="es-MX"/>
              </w:rPr>
            </w:pPr>
            <w:r w:rsidRPr="007D5B78">
              <w:rPr>
                <w:sz w:val="20"/>
                <w:lang w:val="es-MX"/>
              </w:rPr>
              <w:t>Encuesta a empresas y observación directa</w:t>
            </w:r>
          </w:p>
        </w:tc>
        <w:tc>
          <w:tcPr>
            <w:tcW w:w="1701" w:type="dxa"/>
          </w:tcPr>
          <w:p w14:paraId="0849FBFD" w14:textId="77777777" w:rsidR="0029159C" w:rsidRDefault="00000000">
            <w:pPr>
              <w:spacing w:line="240" w:lineRule="auto"/>
            </w:pPr>
            <w:proofErr w:type="spellStart"/>
            <w:r>
              <w:rPr>
                <w:sz w:val="20"/>
              </w:rPr>
              <w:t>Instrumento</w:t>
            </w:r>
            <w:proofErr w:type="spellEnd"/>
            <w:r>
              <w:rPr>
                <w:sz w:val="20"/>
              </w:rPr>
              <w:t xml:space="preserve"> de </w:t>
            </w:r>
            <w:proofErr w:type="spellStart"/>
            <w:r>
              <w:rPr>
                <w:sz w:val="20"/>
              </w:rPr>
              <w:t>encuesta</w:t>
            </w:r>
            <w:proofErr w:type="spellEnd"/>
          </w:p>
        </w:tc>
        <w:tc>
          <w:tcPr>
            <w:tcW w:w="1361" w:type="dxa"/>
          </w:tcPr>
          <w:p w14:paraId="1954D6E1" w14:textId="77777777" w:rsidR="0029159C" w:rsidRDefault="00000000">
            <w:pPr>
              <w:spacing w:line="240" w:lineRule="auto"/>
            </w:pPr>
            <w:r>
              <w:rPr>
                <w:sz w:val="20"/>
              </w:rPr>
              <w:t>Ejecutada</w:t>
            </w:r>
          </w:p>
        </w:tc>
      </w:tr>
      <w:tr w:rsidR="0029159C" w14:paraId="205079A8" w14:textId="77777777">
        <w:trPr>
          <w:cantSplit/>
          <w:jc w:val="center"/>
        </w:trPr>
        <w:tc>
          <w:tcPr>
            <w:tcW w:w="1361" w:type="dxa"/>
          </w:tcPr>
          <w:p w14:paraId="0FAD064D" w14:textId="77777777" w:rsidR="0029159C" w:rsidRDefault="00000000">
            <w:pPr>
              <w:spacing w:line="240" w:lineRule="auto"/>
            </w:pPr>
            <w:r>
              <w:rPr>
                <w:sz w:val="20"/>
              </w:rPr>
              <w:t>Seguridad</w:t>
            </w:r>
          </w:p>
        </w:tc>
        <w:tc>
          <w:tcPr>
            <w:tcW w:w="2268" w:type="dxa"/>
          </w:tcPr>
          <w:p w14:paraId="7BD76DEB" w14:textId="77777777" w:rsidR="0029159C" w:rsidRPr="007D5B78" w:rsidRDefault="00000000">
            <w:pPr>
              <w:spacing w:line="240" w:lineRule="auto"/>
              <w:rPr>
                <w:lang w:val="es-MX"/>
              </w:rPr>
            </w:pPr>
            <w:r w:rsidRPr="007D5B78">
              <w:rPr>
                <w:sz w:val="20"/>
                <w:lang w:val="es-MX"/>
              </w:rPr>
              <w:t>El almacenamiento de credenciales, el control de acceso por rol y el cierre de sesión</w:t>
            </w:r>
          </w:p>
        </w:tc>
        <w:tc>
          <w:tcPr>
            <w:tcW w:w="1701" w:type="dxa"/>
          </w:tcPr>
          <w:p w14:paraId="12A0C82F" w14:textId="77777777" w:rsidR="0029159C" w:rsidRDefault="00000000">
            <w:pPr>
              <w:spacing w:line="240" w:lineRule="auto"/>
            </w:pPr>
            <w:proofErr w:type="spellStart"/>
            <w:r>
              <w:rPr>
                <w:sz w:val="20"/>
              </w:rPr>
              <w:t>Inspección</w:t>
            </w:r>
            <w:proofErr w:type="spellEnd"/>
            <w:r>
              <w:rPr>
                <w:sz w:val="20"/>
              </w:rPr>
              <w:t xml:space="preserve"> y </w:t>
            </w:r>
            <w:proofErr w:type="spellStart"/>
            <w:r>
              <w:rPr>
                <w:sz w:val="20"/>
              </w:rPr>
              <w:t>prueba</w:t>
            </w:r>
            <w:proofErr w:type="spellEnd"/>
            <w:r>
              <w:rPr>
                <w:sz w:val="20"/>
              </w:rPr>
              <w:t xml:space="preserve"> </w:t>
            </w:r>
            <w:proofErr w:type="spellStart"/>
            <w:r>
              <w:rPr>
                <w:sz w:val="20"/>
              </w:rPr>
              <w:t>dirigida</w:t>
            </w:r>
            <w:proofErr w:type="spellEnd"/>
          </w:p>
        </w:tc>
        <w:tc>
          <w:tcPr>
            <w:tcW w:w="1701" w:type="dxa"/>
          </w:tcPr>
          <w:p w14:paraId="3D2C77A2" w14:textId="77777777" w:rsidR="0029159C" w:rsidRPr="007D5B78" w:rsidRDefault="00000000">
            <w:pPr>
              <w:spacing w:line="240" w:lineRule="auto"/>
              <w:rPr>
                <w:lang w:val="es-MX"/>
              </w:rPr>
            </w:pPr>
            <w:r w:rsidRPr="007D5B78">
              <w:rPr>
                <w:sz w:val="20"/>
                <w:lang w:val="es-MX"/>
              </w:rPr>
              <w:t>Revisión de la base y pruebas automatizadas</w:t>
            </w:r>
          </w:p>
        </w:tc>
        <w:tc>
          <w:tcPr>
            <w:tcW w:w="1361" w:type="dxa"/>
          </w:tcPr>
          <w:p w14:paraId="6DF66368" w14:textId="77777777" w:rsidR="0029159C" w:rsidRDefault="00000000">
            <w:pPr>
              <w:spacing w:line="240" w:lineRule="auto"/>
            </w:pPr>
            <w:proofErr w:type="spellStart"/>
            <w:r>
              <w:rPr>
                <w:sz w:val="20"/>
              </w:rPr>
              <w:t>Ejecutada</w:t>
            </w:r>
            <w:proofErr w:type="spellEnd"/>
            <w:r>
              <w:rPr>
                <w:sz w:val="20"/>
              </w:rPr>
              <w:t xml:space="preserve"> </w:t>
            </w:r>
            <w:proofErr w:type="spellStart"/>
            <w:r>
              <w:rPr>
                <w:sz w:val="20"/>
              </w:rPr>
              <w:t>en</w:t>
            </w:r>
            <w:proofErr w:type="spellEnd"/>
            <w:r>
              <w:rPr>
                <w:sz w:val="20"/>
              </w:rPr>
              <w:t xml:space="preserve"> </w:t>
            </w:r>
            <w:proofErr w:type="spellStart"/>
            <w:r>
              <w:rPr>
                <w:sz w:val="20"/>
              </w:rPr>
              <w:t>parte</w:t>
            </w:r>
            <w:proofErr w:type="spellEnd"/>
          </w:p>
        </w:tc>
      </w:tr>
      <w:tr w:rsidR="0029159C" w14:paraId="12A627FD" w14:textId="77777777">
        <w:trPr>
          <w:cantSplit/>
          <w:jc w:val="center"/>
        </w:trPr>
        <w:tc>
          <w:tcPr>
            <w:tcW w:w="1361" w:type="dxa"/>
          </w:tcPr>
          <w:p w14:paraId="4A57D2A9" w14:textId="77777777" w:rsidR="0029159C" w:rsidRDefault="00000000">
            <w:pPr>
              <w:spacing w:line="240" w:lineRule="auto"/>
            </w:pPr>
            <w:r>
              <w:rPr>
                <w:sz w:val="20"/>
              </w:rPr>
              <w:t>Rendimiento</w:t>
            </w:r>
          </w:p>
        </w:tc>
        <w:tc>
          <w:tcPr>
            <w:tcW w:w="2268" w:type="dxa"/>
          </w:tcPr>
          <w:p w14:paraId="263972D1" w14:textId="77777777" w:rsidR="0029159C" w:rsidRPr="007D5B78" w:rsidRDefault="00000000">
            <w:pPr>
              <w:spacing w:line="240" w:lineRule="auto"/>
              <w:rPr>
                <w:lang w:val="es-MX"/>
              </w:rPr>
            </w:pPr>
            <w:r w:rsidRPr="007D5B78">
              <w:rPr>
                <w:sz w:val="20"/>
                <w:lang w:val="es-MX"/>
              </w:rPr>
              <w:t>El tiempo de respuesta de la emisión bajo carga concurrente</w:t>
            </w:r>
          </w:p>
        </w:tc>
        <w:tc>
          <w:tcPr>
            <w:tcW w:w="1701" w:type="dxa"/>
          </w:tcPr>
          <w:p w14:paraId="04F6721A" w14:textId="77777777" w:rsidR="0029159C" w:rsidRDefault="00000000">
            <w:pPr>
              <w:spacing w:line="240" w:lineRule="auto"/>
            </w:pPr>
            <w:proofErr w:type="spellStart"/>
            <w:r>
              <w:rPr>
                <w:sz w:val="20"/>
              </w:rPr>
              <w:t>Prueba</w:t>
            </w:r>
            <w:proofErr w:type="spellEnd"/>
            <w:r>
              <w:rPr>
                <w:sz w:val="20"/>
              </w:rPr>
              <w:t xml:space="preserve"> de carga</w:t>
            </w:r>
          </w:p>
        </w:tc>
        <w:tc>
          <w:tcPr>
            <w:tcW w:w="1701" w:type="dxa"/>
          </w:tcPr>
          <w:p w14:paraId="7D840F6E" w14:textId="77777777" w:rsidR="0029159C" w:rsidRPr="007D5B78" w:rsidRDefault="00000000">
            <w:pPr>
              <w:spacing w:line="240" w:lineRule="auto"/>
              <w:rPr>
                <w:lang w:val="es-MX"/>
              </w:rPr>
            </w:pPr>
            <w:r w:rsidRPr="007D5B78">
              <w:rPr>
                <w:sz w:val="20"/>
                <w:lang w:val="es-MX"/>
              </w:rPr>
              <w:t>Herramienta de carga, por definir</w:t>
            </w:r>
          </w:p>
        </w:tc>
        <w:tc>
          <w:tcPr>
            <w:tcW w:w="1361" w:type="dxa"/>
          </w:tcPr>
          <w:p w14:paraId="4E50F3CF" w14:textId="77777777" w:rsidR="0029159C" w:rsidRDefault="00000000">
            <w:pPr>
              <w:spacing w:line="240" w:lineRule="auto"/>
            </w:pPr>
            <w:proofErr w:type="spellStart"/>
            <w:r>
              <w:rPr>
                <w:sz w:val="20"/>
              </w:rPr>
              <w:t>Planificada</w:t>
            </w:r>
            <w:proofErr w:type="spellEnd"/>
          </w:p>
        </w:tc>
      </w:tr>
      <w:tr w:rsidR="0029159C" w14:paraId="14CF3706" w14:textId="77777777">
        <w:trPr>
          <w:cantSplit/>
          <w:jc w:val="center"/>
        </w:trPr>
        <w:tc>
          <w:tcPr>
            <w:tcW w:w="1361" w:type="dxa"/>
          </w:tcPr>
          <w:p w14:paraId="0B58DBF2" w14:textId="77777777" w:rsidR="0029159C" w:rsidRDefault="00000000">
            <w:pPr>
              <w:spacing w:line="240" w:lineRule="auto"/>
            </w:pPr>
            <w:r>
              <w:rPr>
                <w:sz w:val="20"/>
              </w:rPr>
              <w:t>Regresión</w:t>
            </w:r>
          </w:p>
        </w:tc>
        <w:tc>
          <w:tcPr>
            <w:tcW w:w="2268" w:type="dxa"/>
          </w:tcPr>
          <w:p w14:paraId="6AFA8DE1" w14:textId="77777777" w:rsidR="0029159C" w:rsidRPr="007D5B78" w:rsidRDefault="00000000">
            <w:pPr>
              <w:spacing w:line="240" w:lineRule="auto"/>
              <w:rPr>
                <w:lang w:val="es-MX"/>
              </w:rPr>
            </w:pPr>
            <w:r w:rsidRPr="007D5B78">
              <w:rPr>
                <w:sz w:val="20"/>
                <w:lang w:val="es-MX"/>
              </w:rPr>
              <w:t>Que una corrección no rompa lo que ya funcionaba</w:t>
            </w:r>
          </w:p>
        </w:tc>
        <w:tc>
          <w:tcPr>
            <w:tcW w:w="1701" w:type="dxa"/>
          </w:tcPr>
          <w:p w14:paraId="2921EF12" w14:textId="77777777" w:rsidR="0029159C" w:rsidRPr="007D5B78" w:rsidRDefault="00000000">
            <w:pPr>
              <w:spacing w:line="240" w:lineRule="auto"/>
              <w:rPr>
                <w:lang w:val="es-MX"/>
              </w:rPr>
            </w:pPr>
            <w:r w:rsidRPr="007D5B78">
              <w:rPr>
                <w:sz w:val="20"/>
                <w:lang w:val="es-MX"/>
              </w:rPr>
              <w:t>Nueva ejecución de la batería completa</w:t>
            </w:r>
          </w:p>
        </w:tc>
        <w:tc>
          <w:tcPr>
            <w:tcW w:w="1701" w:type="dxa"/>
          </w:tcPr>
          <w:p w14:paraId="15DD429C" w14:textId="77777777" w:rsidR="0029159C" w:rsidRDefault="00000000">
            <w:pPr>
              <w:spacing w:line="240" w:lineRule="auto"/>
            </w:pPr>
            <w:proofErr w:type="spellStart"/>
            <w:r>
              <w:rPr>
                <w:sz w:val="20"/>
              </w:rPr>
              <w:t>pytest</w:t>
            </w:r>
            <w:proofErr w:type="spellEnd"/>
            <w:r>
              <w:rPr>
                <w:sz w:val="20"/>
              </w:rPr>
              <w:t>, hoy manual</w:t>
            </w:r>
          </w:p>
        </w:tc>
        <w:tc>
          <w:tcPr>
            <w:tcW w:w="1361" w:type="dxa"/>
          </w:tcPr>
          <w:p w14:paraId="64510F92" w14:textId="77777777" w:rsidR="0029159C" w:rsidRDefault="00000000">
            <w:pPr>
              <w:spacing w:line="240" w:lineRule="auto"/>
            </w:pPr>
            <w:r>
              <w:rPr>
                <w:sz w:val="20"/>
              </w:rPr>
              <w:t>Ejecutada de forma manual</w:t>
            </w:r>
          </w:p>
        </w:tc>
      </w:tr>
    </w:tbl>
    <w:p w14:paraId="6C7E92A1"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Clasificación de niveles según ISTQB, 2018. El estado corresponde a lo ocurrido hasta la fecha de este informe.</w:t>
      </w:r>
    </w:p>
    <w:p w14:paraId="4ECC2632" w14:textId="77777777" w:rsidR="0029159C" w:rsidRPr="007D5B78" w:rsidRDefault="0029159C">
      <w:pPr>
        <w:ind w:firstLine="720"/>
        <w:rPr>
          <w:lang w:val="es-MX"/>
        </w:rPr>
      </w:pPr>
    </w:p>
    <w:p w14:paraId="08E221D0" w14:textId="77777777" w:rsidR="0029159C" w:rsidRPr="007D5B78" w:rsidRDefault="00000000">
      <w:pPr>
        <w:ind w:firstLine="720"/>
        <w:rPr>
          <w:lang w:val="es-MX"/>
        </w:rPr>
      </w:pPr>
      <w:r w:rsidRPr="007D5B78">
        <w:rPr>
          <w:lang w:val="es-MX"/>
        </w:rPr>
        <w:t>El volumen resultante es de 190 pruebas automatizadas repartidas en 12 archivos, 11 peticiones de prueba sobre la interfaz de integración y 4 operaciones verificadas de forma funcional con registro en imagen. El detalle de cada grupo, con lo que protege y su resultado, está en el capítulo 5.</w:t>
      </w:r>
    </w:p>
    <w:p w14:paraId="6637CD46" w14:textId="77777777" w:rsidR="0029159C" w:rsidRPr="007D5B78" w:rsidRDefault="00000000">
      <w:pPr>
        <w:pStyle w:val="Heading2"/>
        <w:rPr>
          <w:lang w:val="es-MX"/>
        </w:rPr>
      </w:pPr>
      <w:bookmarkStart w:id="19" w:name="_Toc239792533"/>
      <w:r w:rsidRPr="007D5B78">
        <w:rPr>
          <w:lang w:val="es-MX"/>
        </w:rPr>
        <w:lastRenderedPageBreak/>
        <w:t>4.4 Entorno y datos de prueba</w:t>
      </w:r>
      <w:bookmarkEnd w:id="19"/>
    </w:p>
    <w:p w14:paraId="05CAF6C9" w14:textId="77777777" w:rsidR="0029159C" w:rsidRPr="007D5B78" w:rsidRDefault="00000000">
      <w:pPr>
        <w:ind w:firstLine="720"/>
        <w:rPr>
          <w:lang w:val="es-MX"/>
        </w:rPr>
      </w:pPr>
      <w:r w:rsidRPr="007D5B78">
        <w:rPr>
          <w:lang w:val="es-MX"/>
        </w:rPr>
        <w:t>Las pruebas se ejecutan en el entorno de desarrollo de cada integrante, que reproduce el del sistema completo. No hay todavía un servidor de pruebas separado, lo que se declara como riesgo más adelante.</w:t>
      </w:r>
    </w:p>
    <w:p w14:paraId="566A3644" w14:textId="77777777" w:rsidR="0029159C" w:rsidRPr="007D5B78" w:rsidRDefault="00000000">
      <w:pPr>
        <w:keepNext/>
        <w:rPr>
          <w:lang w:val="es-MX"/>
        </w:rPr>
      </w:pPr>
      <w:r w:rsidRPr="007D5B78">
        <w:rPr>
          <w:b/>
          <w:lang w:val="es-MX"/>
        </w:rPr>
        <w:t>Tabla 13</w:t>
      </w:r>
    </w:p>
    <w:p w14:paraId="43B09FDA" w14:textId="77777777" w:rsidR="0029159C" w:rsidRPr="007D5B78" w:rsidRDefault="00000000">
      <w:pPr>
        <w:keepNext/>
        <w:rPr>
          <w:lang w:val="es-MX"/>
        </w:rPr>
      </w:pPr>
      <w:r w:rsidRPr="007D5B78">
        <w:rPr>
          <w:i/>
          <w:lang w:val="es-MX"/>
        </w:rPr>
        <w:t>Entorno de ejecución de las pruebas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08"/>
        <w:gridCol w:w="5783"/>
      </w:tblGrid>
      <w:tr w:rsidR="0029159C" w14:paraId="1C49C6CC" w14:textId="77777777">
        <w:trPr>
          <w:cantSplit/>
          <w:tblHeader/>
          <w:jc w:val="center"/>
        </w:trPr>
        <w:tc>
          <w:tcPr>
            <w:tcW w:w="2608" w:type="dxa"/>
            <w:tcBorders>
              <w:bottom w:val="single" w:sz="6" w:space="0" w:color="000000"/>
            </w:tcBorders>
          </w:tcPr>
          <w:p w14:paraId="69F13D2B" w14:textId="77777777" w:rsidR="0029159C" w:rsidRDefault="00000000">
            <w:pPr>
              <w:spacing w:line="240" w:lineRule="auto"/>
            </w:pPr>
            <w:proofErr w:type="spellStart"/>
            <w:r>
              <w:rPr>
                <w:b/>
                <w:sz w:val="20"/>
              </w:rPr>
              <w:t>Componente</w:t>
            </w:r>
            <w:proofErr w:type="spellEnd"/>
          </w:p>
        </w:tc>
        <w:tc>
          <w:tcPr>
            <w:tcW w:w="5783" w:type="dxa"/>
            <w:tcBorders>
              <w:bottom w:val="single" w:sz="6" w:space="0" w:color="000000"/>
            </w:tcBorders>
          </w:tcPr>
          <w:p w14:paraId="66C485B1" w14:textId="77777777" w:rsidR="0029159C" w:rsidRDefault="00000000">
            <w:pPr>
              <w:spacing w:line="240" w:lineRule="auto"/>
            </w:pPr>
            <w:r>
              <w:rPr>
                <w:b/>
                <w:sz w:val="20"/>
              </w:rPr>
              <w:t>Qué se usa</w:t>
            </w:r>
          </w:p>
        </w:tc>
      </w:tr>
      <w:tr w:rsidR="0029159C" w14:paraId="5FD45BE7" w14:textId="77777777">
        <w:trPr>
          <w:cantSplit/>
          <w:jc w:val="center"/>
        </w:trPr>
        <w:tc>
          <w:tcPr>
            <w:tcW w:w="2608" w:type="dxa"/>
          </w:tcPr>
          <w:p w14:paraId="555C3E60" w14:textId="77777777" w:rsidR="0029159C" w:rsidRDefault="00000000">
            <w:pPr>
              <w:spacing w:line="240" w:lineRule="auto"/>
            </w:pPr>
            <w:r>
              <w:rPr>
                <w:sz w:val="20"/>
              </w:rPr>
              <w:t>Sistema operativo</w:t>
            </w:r>
          </w:p>
        </w:tc>
        <w:tc>
          <w:tcPr>
            <w:tcW w:w="5783" w:type="dxa"/>
          </w:tcPr>
          <w:p w14:paraId="4ED1C08A" w14:textId="77777777" w:rsidR="0029159C" w:rsidRDefault="00000000">
            <w:pPr>
              <w:spacing w:line="240" w:lineRule="auto"/>
            </w:pPr>
            <w:r>
              <w:rPr>
                <w:sz w:val="20"/>
              </w:rPr>
              <w:t>Windows 11</w:t>
            </w:r>
          </w:p>
        </w:tc>
      </w:tr>
      <w:tr w:rsidR="0029159C" w14:paraId="79138179" w14:textId="77777777">
        <w:trPr>
          <w:cantSplit/>
          <w:jc w:val="center"/>
        </w:trPr>
        <w:tc>
          <w:tcPr>
            <w:tcW w:w="2608" w:type="dxa"/>
          </w:tcPr>
          <w:p w14:paraId="70D68ABA" w14:textId="77777777" w:rsidR="0029159C" w:rsidRDefault="00000000">
            <w:pPr>
              <w:spacing w:line="240" w:lineRule="auto"/>
            </w:pPr>
            <w:r>
              <w:rPr>
                <w:sz w:val="20"/>
              </w:rPr>
              <w:t>Lenguaje</w:t>
            </w:r>
          </w:p>
        </w:tc>
        <w:tc>
          <w:tcPr>
            <w:tcW w:w="5783" w:type="dxa"/>
          </w:tcPr>
          <w:p w14:paraId="7194EB4B" w14:textId="77777777" w:rsidR="0029159C" w:rsidRDefault="00000000">
            <w:pPr>
              <w:spacing w:line="240" w:lineRule="auto"/>
            </w:pPr>
            <w:r>
              <w:rPr>
                <w:sz w:val="20"/>
              </w:rPr>
              <w:t>Python 3.13.3</w:t>
            </w:r>
          </w:p>
        </w:tc>
      </w:tr>
      <w:tr w:rsidR="0029159C" w14:paraId="278AA2B0" w14:textId="77777777">
        <w:trPr>
          <w:cantSplit/>
          <w:jc w:val="center"/>
        </w:trPr>
        <w:tc>
          <w:tcPr>
            <w:tcW w:w="2608" w:type="dxa"/>
          </w:tcPr>
          <w:p w14:paraId="7C5AE814" w14:textId="77777777" w:rsidR="0029159C" w:rsidRDefault="00000000">
            <w:pPr>
              <w:spacing w:line="240" w:lineRule="auto"/>
            </w:pPr>
            <w:r>
              <w:rPr>
                <w:sz w:val="20"/>
              </w:rPr>
              <w:t>Marco de trabajo web</w:t>
            </w:r>
          </w:p>
        </w:tc>
        <w:tc>
          <w:tcPr>
            <w:tcW w:w="5783" w:type="dxa"/>
          </w:tcPr>
          <w:p w14:paraId="46864179" w14:textId="77777777" w:rsidR="0029159C" w:rsidRDefault="00000000">
            <w:pPr>
              <w:spacing w:line="240" w:lineRule="auto"/>
            </w:pPr>
            <w:r>
              <w:rPr>
                <w:sz w:val="20"/>
              </w:rPr>
              <w:t>FastAPI, servido con Uvicorn</w:t>
            </w:r>
          </w:p>
        </w:tc>
      </w:tr>
      <w:tr w:rsidR="0029159C" w:rsidRPr="007D5B78" w14:paraId="16BEF25A" w14:textId="77777777">
        <w:trPr>
          <w:cantSplit/>
          <w:jc w:val="center"/>
        </w:trPr>
        <w:tc>
          <w:tcPr>
            <w:tcW w:w="2608" w:type="dxa"/>
          </w:tcPr>
          <w:p w14:paraId="0C900AB7" w14:textId="77777777" w:rsidR="0029159C" w:rsidRDefault="00000000">
            <w:pPr>
              <w:spacing w:line="240" w:lineRule="auto"/>
            </w:pPr>
            <w:r>
              <w:rPr>
                <w:sz w:val="20"/>
              </w:rPr>
              <w:t>Base de datos</w:t>
            </w:r>
          </w:p>
        </w:tc>
        <w:tc>
          <w:tcPr>
            <w:tcW w:w="5783" w:type="dxa"/>
          </w:tcPr>
          <w:p w14:paraId="0CF7BA9E" w14:textId="77777777" w:rsidR="0029159C" w:rsidRPr="007D5B78" w:rsidRDefault="00000000">
            <w:pPr>
              <w:spacing w:line="240" w:lineRule="auto"/>
              <w:rPr>
                <w:lang w:val="es-MX"/>
              </w:rPr>
            </w:pPr>
            <w:r w:rsidRPr="007D5B78">
              <w:rPr>
                <w:sz w:val="20"/>
                <w:lang w:val="es-MX"/>
              </w:rPr>
              <w:t>MySQL, con el esquema aplicado por el migrador del proyecto</w:t>
            </w:r>
          </w:p>
        </w:tc>
      </w:tr>
      <w:tr w:rsidR="0029159C" w14:paraId="0D30C88F" w14:textId="77777777">
        <w:trPr>
          <w:cantSplit/>
          <w:jc w:val="center"/>
        </w:trPr>
        <w:tc>
          <w:tcPr>
            <w:tcW w:w="2608" w:type="dxa"/>
          </w:tcPr>
          <w:p w14:paraId="36642DF4" w14:textId="77777777" w:rsidR="0029159C" w:rsidRDefault="00000000">
            <w:pPr>
              <w:spacing w:line="240" w:lineRule="auto"/>
            </w:pPr>
            <w:proofErr w:type="spellStart"/>
            <w:r>
              <w:rPr>
                <w:sz w:val="20"/>
              </w:rPr>
              <w:t>Ejecutor</w:t>
            </w:r>
            <w:proofErr w:type="spellEnd"/>
            <w:r>
              <w:rPr>
                <w:sz w:val="20"/>
              </w:rPr>
              <w:t xml:space="preserve"> de </w:t>
            </w:r>
            <w:proofErr w:type="spellStart"/>
            <w:r>
              <w:rPr>
                <w:sz w:val="20"/>
              </w:rPr>
              <w:t>pruebas</w:t>
            </w:r>
            <w:proofErr w:type="spellEnd"/>
          </w:p>
        </w:tc>
        <w:tc>
          <w:tcPr>
            <w:tcW w:w="5783" w:type="dxa"/>
          </w:tcPr>
          <w:p w14:paraId="3C43B984" w14:textId="77777777" w:rsidR="0029159C" w:rsidRDefault="00000000">
            <w:pPr>
              <w:spacing w:line="240" w:lineRule="auto"/>
            </w:pPr>
            <w:r>
              <w:rPr>
                <w:sz w:val="20"/>
              </w:rPr>
              <w:t>pytest 9.1.1</w:t>
            </w:r>
          </w:p>
        </w:tc>
      </w:tr>
      <w:tr w:rsidR="0029159C" w:rsidRPr="007D5B78" w14:paraId="5A9D7F0A" w14:textId="77777777">
        <w:trPr>
          <w:cantSplit/>
          <w:jc w:val="center"/>
        </w:trPr>
        <w:tc>
          <w:tcPr>
            <w:tcW w:w="2608" w:type="dxa"/>
          </w:tcPr>
          <w:p w14:paraId="238AD3FE" w14:textId="77777777" w:rsidR="0029159C" w:rsidRPr="007D5B78" w:rsidRDefault="00000000">
            <w:pPr>
              <w:spacing w:line="240" w:lineRule="auto"/>
              <w:rPr>
                <w:lang w:val="es-MX"/>
              </w:rPr>
            </w:pPr>
            <w:r w:rsidRPr="007D5B78">
              <w:rPr>
                <w:sz w:val="20"/>
                <w:lang w:val="es-MX"/>
              </w:rPr>
              <w:t>Pruebas de la interfaz de integración</w:t>
            </w:r>
          </w:p>
        </w:tc>
        <w:tc>
          <w:tcPr>
            <w:tcW w:w="5783" w:type="dxa"/>
          </w:tcPr>
          <w:p w14:paraId="1FF37A09" w14:textId="77777777" w:rsidR="0029159C" w:rsidRPr="007D5B78" w:rsidRDefault="00000000">
            <w:pPr>
              <w:spacing w:line="240" w:lineRule="auto"/>
              <w:rPr>
                <w:lang w:val="es-MX"/>
              </w:rPr>
            </w:pPr>
            <w:r w:rsidRPr="007D5B78">
              <w:rPr>
                <w:sz w:val="20"/>
                <w:lang w:val="es-MX"/>
              </w:rPr>
              <w:t>Colección de peticiones y la documentación interactiva que publica el propio servidor</w:t>
            </w:r>
          </w:p>
        </w:tc>
      </w:tr>
      <w:tr w:rsidR="0029159C" w14:paraId="262D54BA" w14:textId="77777777">
        <w:trPr>
          <w:cantSplit/>
          <w:jc w:val="center"/>
        </w:trPr>
        <w:tc>
          <w:tcPr>
            <w:tcW w:w="2608" w:type="dxa"/>
          </w:tcPr>
          <w:p w14:paraId="671F7F51" w14:textId="77777777" w:rsidR="0029159C" w:rsidRDefault="00000000">
            <w:pPr>
              <w:spacing w:line="240" w:lineRule="auto"/>
            </w:pPr>
            <w:proofErr w:type="spellStart"/>
            <w:r>
              <w:rPr>
                <w:sz w:val="20"/>
              </w:rPr>
              <w:t>Pruebas</w:t>
            </w:r>
            <w:proofErr w:type="spellEnd"/>
            <w:r>
              <w:rPr>
                <w:sz w:val="20"/>
              </w:rPr>
              <w:t xml:space="preserve"> del panel</w:t>
            </w:r>
          </w:p>
        </w:tc>
        <w:tc>
          <w:tcPr>
            <w:tcW w:w="5783" w:type="dxa"/>
          </w:tcPr>
          <w:p w14:paraId="3E643AB7" w14:textId="77777777" w:rsidR="0029159C" w:rsidRDefault="00000000">
            <w:pPr>
              <w:spacing w:line="240" w:lineRule="auto"/>
            </w:pPr>
            <w:r>
              <w:rPr>
                <w:sz w:val="20"/>
              </w:rPr>
              <w:t>Navegador de escritorio</w:t>
            </w:r>
          </w:p>
        </w:tc>
      </w:tr>
      <w:tr w:rsidR="0029159C" w14:paraId="0756FB79" w14:textId="77777777">
        <w:trPr>
          <w:cantSplit/>
          <w:jc w:val="center"/>
        </w:trPr>
        <w:tc>
          <w:tcPr>
            <w:tcW w:w="2608" w:type="dxa"/>
          </w:tcPr>
          <w:p w14:paraId="341819AB" w14:textId="77777777" w:rsidR="0029159C" w:rsidRDefault="00000000">
            <w:pPr>
              <w:spacing w:line="240" w:lineRule="auto"/>
            </w:pPr>
            <w:r>
              <w:rPr>
                <w:sz w:val="20"/>
              </w:rPr>
              <w:t>Datos</w:t>
            </w:r>
          </w:p>
        </w:tc>
        <w:tc>
          <w:tcPr>
            <w:tcW w:w="5783" w:type="dxa"/>
          </w:tcPr>
          <w:p w14:paraId="1B9D9482" w14:textId="77777777" w:rsidR="0029159C" w:rsidRDefault="00000000">
            <w:pPr>
              <w:spacing w:line="240" w:lineRule="auto"/>
            </w:pPr>
            <w:r>
              <w:rPr>
                <w:sz w:val="20"/>
              </w:rPr>
              <w:t>Sembrador determinista del proyecto</w:t>
            </w:r>
          </w:p>
        </w:tc>
      </w:tr>
    </w:tbl>
    <w:p w14:paraId="2EFA05EF"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 xml:space="preserve">La batería automatizada se ejecuta con </w:t>
      </w:r>
      <w:proofErr w:type="spellStart"/>
      <w:r w:rsidRPr="007D5B78">
        <w:rPr>
          <w:sz w:val="20"/>
          <w:lang w:val="es-MX"/>
        </w:rPr>
        <w:t>pytest</w:t>
      </w:r>
      <w:proofErr w:type="spellEnd"/>
      <w:r w:rsidRPr="007D5B78">
        <w:rPr>
          <w:sz w:val="20"/>
          <w:lang w:val="es-MX"/>
        </w:rPr>
        <w:t xml:space="preserve"> 9.1.1 sobre Python 3.13.3 y su corrida completa tarda 3,39 segundos.</w:t>
      </w:r>
    </w:p>
    <w:p w14:paraId="48C26569" w14:textId="77777777" w:rsidR="0029159C" w:rsidRPr="007D5B78" w:rsidRDefault="0029159C">
      <w:pPr>
        <w:ind w:firstLine="720"/>
        <w:rPr>
          <w:lang w:val="es-MX"/>
        </w:rPr>
      </w:pPr>
    </w:p>
    <w:p w14:paraId="64B940D6" w14:textId="77777777" w:rsidR="0029159C" w:rsidRPr="007D5B78" w:rsidRDefault="00000000">
      <w:pPr>
        <w:ind w:firstLine="720"/>
        <w:rPr>
          <w:lang w:val="es-MX"/>
        </w:rPr>
      </w:pPr>
      <w:r w:rsidRPr="007D5B78">
        <w:rPr>
          <w:lang w:val="es-MX"/>
        </w:rPr>
        <w:t>Los datos merecen una explicación aparte, porque de ellos depende que una prueba signifique algo. El proyecto tiene un sembrador que crea la empresa emisora, el catálogo de servicios, catorce empresas suscritas con su llave y su plan, tres meses de documentos emitidos por cuenta de ellas y seis meses de ventas propias. Tiene tres propiedades pensadas para pruebas. Es determinista, de manera que dos siembras producen exactamente lo mismo y un resultado distinto señala un cambio en el sistema y no en los datos. Se verifica a sí mismo al terminar. Y sabe deshacer con exactitud lo que creó, de modo que la base queda como estaba.</w:t>
      </w:r>
    </w:p>
    <w:p w14:paraId="31F94DD3" w14:textId="77777777" w:rsidR="0029159C" w:rsidRPr="007D5B78" w:rsidRDefault="00000000">
      <w:pPr>
        <w:ind w:firstLine="720"/>
        <w:rPr>
          <w:lang w:val="es-MX"/>
        </w:rPr>
      </w:pPr>
      <w:r w:rsidRPr="007D5B78">
        <w:rPr>
          <w:lang w:val="es-MX"/>
        </w:rPr>
        <w:t xml:space="preserve">Las pruebas automatizadas, en cambio, no usan el sembrador ni tocan la base de datos, y esa fue una decisión del plan. Una prueba que depende de una base depende también de su estado, del orden en que se ejecuta y de que la base esté levantada, con lo cual empieza a fallar </w:t>
      </w:r>
      <w:r w:rsidRPr="007D5B78">
        <w:rPr>
          <w:lang w:val="es-MX"/>
        </w:rPr>
        <w:lastRenderedPageBreak/>
        <w:t>por motivos que no tienen que ver con lo que pretende verificar. Las funciones que sí necesitan la base se verifican en el nivel funcional, con el sistema en marcha.</w:t>
      </w:r>
    </w:p>
    <w:p w14:paraId="442B69B3" w14:textId="77777777" w:rsidR="0029159C" w:rsidRPr="007D5B78" w:rsidRDefault="00000000">
      <w:pPr>
        <w:pStyle w:val="Heading2"/>
        <w:rPr>
          <w:lang w:val="es-MX"/>
        </w:rPr>
      </w:pPr>
      <w:bookmarkStart w:id="20" w:name="_Toc239792534"/>
      <w:r w:rsidRPr="007D5B78">
        <w:rPr>
          <w:lang w:val="es-MX"/>
        </w:rPr>
        <w:t>4.5 Criterios de entrada y de salida</w:t>
      </w:r>
      <w:bookmarkEnd w:id="20"/>
    </w:p>
    <w:p w14:paraId="5082CDE5" w14:textId="77777777" w:rsidR="0029159C" w:rsidRPr="007D5B78" w:rsidRDefault="00000000">
      <w:pPr>
        <w:ind w:firstLine="720"/>
        <w:rPr>
          <w:lang w:val="es-MX"/>
        </w:rPr>
      </w:pPr>
      <w:r w:rsidRPr="007D5B78">
        <w:rPr>
          <w:lang w:val="es-MX"/>
        </w:rPr>
        <w:t>Una tarea entra a prueba cuando cumple estas condiciones.</w:t>
      </w:r>
    </w:p>
    <w:p w14:paraId="4521AA2D" w14:textId="77777777" w:rsidR="0029159C" w:rsidRPr="007D5B78" w:rsidRDefault="00000000">
      <w:pPr>
        <w:pStyle w:val="ListBullet"/>
        <w:ind w:left="720"/>
        <w:rPr>
          <w:lang w:val="es-MX"/>
        </w:rPr>
      </w:pPr>
      <w:r w:rsidRPr="007D5B78">
        <w:rPr>
          <w:lang w:val="es-MX"/>
        </w:rPr>
        <w:t>El requisito que la origina está escrito en el catálogo del proyecto y tiene un medio de verificación declarado.</w:t>
      </w:r>
    </w:p>
    <w:p w14:paraId="378A4DF9" w14:textId="77777777" w:rsidR="0029159C" w:rsidRPr="007D5B78" w:rsidRDefault="00000000">
      <w:pPr>
        <w:pStyle w:val="ListBullet"/>
        <w:ind w:left="720"/>
        <w:rPr>
          <w:lang w:val="es-MX"/>
        </w:rPr>
      </w:pPr>
      <w:r w:rsidRPr="007D5B78">
        <w:rPr>
          <w:lang w:val="es-MX"/>
        </w:rPr>
        <w:t>El código está integrado en la rama de trabajo y el sistema levanta sin errores.</w:t>
      </w:r>
    </w:p>
    <w:p w14:paraId="4FDE2A30" w14:textId="77777777" w:rsidR="0029159C" w:rsidRPr="007D5B78" w:rsidRDefault="00000000">
      <w:pPr>
        <w:pStyle w:val="ListBullet"/>
        <w:ind w:left="720"/>
        <w:rPr>
          <w:lang w:val="es-MX"/>
        </w:rPr>
      </w:pPr>
      <w:r w:rsidRPr="007D5B78">
        <w:rPr>
          <w:lang w:val="es-MX"/>
        </w:rPr>
        <w:t>Los datos necesarios existen, sea porque los crea el sembrador o porque la prueba los construye.</w:t>
      </w:r>
    </w:p>
    <w:p w14:paraId="19056063" w14:textId="77777777" w:rsidR="0029159C" w:rsidRPr="007D5B78" w:rsidRDefault="00000000">
      <w:pPr>
        <w:ind w:firstLine="720"/>
        <w:rPr>
          <w:lang w:val="es-MX"/>
        </w:rPr>
      </w:pPr>
      <w:r w:rsidRPr="007D5B78">
        <w:rPr>
          <w:lang w:val="es-MX"/>
        </w:rPr>
        <w:t>Y se considera probada cuando se cumplen todas las siguientes, que son las que cierran una tarea y permiten pasar a la que sigue.</w:t>
      </w:r>
    </w:p>
    <w:p w14:paraId="7E4F6D7C" w14:textId="77777777" w:rsidR="0029159C" w:rsidRPr="007D5B78" w:rsidRDefault="00000000">
      <w:pPr>
        <w:pStyle w:val="ListBullet"/>
        <w:ind w:left="720"/>
        <w:rPr>
          <w:lang w:val="es-MX"/>
        </w:rPr>
      </w:pPr>
      <w:r w:rsidRPr="007D5B78">
        <w:rPr>
          <w:lang w:val="es-MX"/>
        </w:rPr>
        <w:t>La batería completa de 190 pruebas automatizadas termina sin ninguna falla, y no solamente las pruebas del módulo que se tocó.</w:t>
      </w:r>
    </w:p>
    <w:p w14:paraId="48281EBD" w14:textId="77777777" w:rsidR="0029159C" w:rsidRPr="007D5B78" w:rsidRDefault="00000000">
      <w:pPr>
        <w:pStyle w:val="ListBullet"/>
        <w:ind w:left="720"/>
        <w:rPr>
          <w:lang w:val="es-MX"/>
        </w:rPr>
      </w:pPr>
      <w:r w:rsidRPr="007D5B78">
        <w:rPr>
          <w:lang w:val="es-MX"/>
        </w:rPr>
        <w:t>Las peticiones de la interfaz de integración responden con el código y la forma que documenta el contrato, incluido el caso del error.</w:t>
      </w:r>
    </w:p>
    <w:p w14:paraId="463019B1" w14:textId="77777777" w:rsidR="0029159C" w:rsidRPr="007D5B78" w:rsidRDefault="00000000">
      <w:pPr>
        <w:pStyle w:val="ListBullet"/>
        <w:ind w:left="720"/>
        <w:rPr>
          <w:lang w:val="es-MX"/>
        </w:rPr>
      </w:pPr>
      <w:r w:rsidRPr="007D5B78">
        <w:rPr>
          <w:lang w:val="es-MX"/>
        </w:rPr>
        <w:t>La operación se ejecutó en el panel y quedó su registro en imagen, cuando se trata de una función de la aplicación web.</w:t>
      </w:r>
    </w:p>
    <w:p w14:paraId="3E567DC2" w14:textId="77777777" w:rsidR="0029159C" w:rsidRPr="007D5B78" w:rsidRDefault="00000000">
      <w:pPr>
        <w:pStyle w:val="ListBullet"/>
        <w:ind w:left="720"/>
        <w:rPr>
          <w:lang w:val="es-MX"/>
        </w:rPr>
      </w:pPr>
      <w:r w:rsidRPr="007D5B78">
        <w:rPr>
          <w:lang w:val="es-MX"/>
        </w:rPr>
        <w:t>No queda ningún defecto de severidad crítica abierto, y los de severidad mayor están registrados con su decisión.</w:t>
      </w:r>
    </w:p>
    <w:p w14:paraId="172348E1" w14:textId="77777777" w:rsidR="0029159C" w:rsidRPr="007D5B78" w:rsidRDefault="00000000">
      <w:pPr>
        <w:pStyle w:val="Heading2"/>
        <w:rPr>
          <w:lang w:val="es-MX"/>
        </w:rPr>
      </w:pPr>
      <w:bookmarkStart w:id="21" w:name="_Toc239792535"/>
      <w:r w:rsidRPr="007D5B78">
        <w:rPr>
          <w:lang w:val="es-MX"/>
        </w:rPr>
        <w:t>4.6 Gestión de los defectos</w:t>
      </w:r>
      <w:bookmarkEnd w:id="21"/>
    </w:p>
    <w:p w14:paraId="3FAFAB91" w14:textId="77777777" w:rsidR="0029159C" w:rsidRPr="007D5B78" w:rsidRDefault="00000000">
      <w:pPr>
        <w:ind w:firstLine="720"/>
        <w:rPr>
          <w:lang w:val="es-MX"/>
        </w:rPr>
      </w:pPr>
      <w:r w:rsidRPr="007D5B78">
        <w:rPr>
          <w:lang w:val="es-MX"/>
        </w:rPr>
        <w:t xml:space="preserve">Un defecto encontrado sigue siempre el mismo recorrido, y el orden de los pasos importa. Primero se escribe una prueba que lo reproduce y que, por lo tanto, falla. Después se corrige el código hasta que esa prueba pasa. Y por último la prueba se queda en la batería, de modo que el </w:t>
      </w:r>
      <w:r w:rsidRPr="007D5B78">
        <w:rPr>
          <w:lang w:val="es-MX"/>
        </w:rPr>
        <w:lastRenderedPageBreak/>
        <w:t>defecto no puede volver sin que alguien se entere. Corregir primero y probar después deja la duda de si la prueba habría detectado el defecto original, que es precisamente lo que se necesita saber.</w:t>
      </w:r>
    </w:p>
    <w:p w14:paraId="5155AC9F" w14:textId="77777777" w:rsidR="0029159C" w:rsidRPr="007D5B78" w:rsidRDefault="00000000">
      <w:pPr>
        <w:ind w:firstLine="720"/>
        <w:rPr>
          <w:lang w:val="es-MX"/>
        </w:rPr>
      </w:pPr>
      <w:r w:rsidRPr="007D5B78">
        <w:rPr>
          <w:lang w:val="es-MX"/>
        </w:rPr>
        <w:t>Los defectos se clasifican por lo que producen y no por lo que cuesta arreglarlos, porque lo que decide si una entrega se detiene es el daño y no el esfuerzo.</w:t>
      </w:r>
    </w:p>
    <w:p w14:paraId="5ECC2C85" w14:textId="77777777" w:rsidR="0029159C" w:rsidRPr="007D5B78" w:rsidRDefault="00000000">
      <w:pPr>
        <w:keepNext/>
        <w:rPr>
          <w:lang w:val="es-MX"/>
        </w:rPr>
      </w:pPr>
      <w:r w:rsidRPr="007D5B78">
        <w:rPr>
          <w:b/>
          <w:lang w:val="es-MX"/>
        </w:rPr>
        <w:t>Tabla 14</w:t>
      </w:r>
    </w:p>
    <w:p w14:paraId="59D4E592" w14:textId="77777777" w:rsidR="0029159C" w:rsidRPr="007D5B78" w:rsidRDefault="00000000">
      <w:pPr>
        <w:keepNext/>
        <w:rPr>
          <w:lang w:val="es-MX"/>
        </w:rPr>
      </w:pPr>
      <w:r w:rsidRPr="007D5B78">
        <w:rPr>
          <w:i/>
          <w:lang w:val="es-MX"/>
        </w:rPr>
        <w:t>Clasificación de los defectos por severidad</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247"/>
        <w:gridCol w:w="2835"/>
        <w:gridCol w:w="4309"/>
      </w:tblGrid>
      <w:tr w:rsidR="0029159C" w:rsidRPr="007D5B78" w14:paraId="772BC1EC" w14:textId="77777777">
        <w:trPr>
          <w:cantSplit/>
          <w:tblHeader/>
          <w:jc w:val="center"/>
        </w:trPr>
        <w:tc>
          <w:tcPr>
            <w:tcW w:w="1247" w:type="dxa"/>
            <w:tcBorders>
              <w:bottom w:val="single" w:sz="6" w:space="0" w:color="000000"/>
            </w:tcBorders>
          </w:tcPr>
          <w:p w14:paraId="57780A86" w14:textId="77777777" w:rsidR="0029159C" w:rsidRDefault="00000000">
            <w:pPr>
              <w:spacing w:line="240" w:lineRule="auto"/>
            </w:pPr>
            <w:proofErr w:type="spellStart"/>
            <w:r>
              <w:rPr>
                <w:b/>
                <w:sz w:val="20"/>
              </w:rPr>
              <w:t>Severidad</w:t>
            </w:r>
            <w:proofErr w:type="spellEnd"/>
          </w:p>
        </w:tc>
        <w:tc>
          <w:tcPr>
            <w:tcW w:w="2835" w:type="dxa"/>
            <w:tcBorders>
              <w:bottom w:val="single" w:sz="6" w:space="0" w:color="000000"/>
            </w:tcBorders>
          </w:tcPr>
          <w:p w14:paraId="33389384" w14:textId="77777777" w:rsidR="0029159C" w:rsidRDefault="00000000">
            <w:pPr>
              <w:spacing w:line="240" w:lineRule="auto"/>
            </w:pPr>
            <w:r>
              <w:rPr>
                <w:b/>
                <w:sz w:val="20"/>
              </w:rPr>
              <w:t>Qué la define</w:t>
            </w:r>
          </w:p>
        </w:tc>
        <w:tc>
          <w:tcPr>
            <w:tcW w:w="4309" w:type="dxa"/>
            <w:tcBorders>
              <w:bottom w:val="single" w:sz="6" w:space="0" w:color="000000"/>
            </w:tcBorders>
          </w:tcPr>
          <w:p w14:paraId="1C800AD1" w14:textId="77777777" w:rsidR="0029159C" w:rsidRPr="007D5B78" w:rsidRDefault="00000000">
            <w:pPr>
              <w:spacing w:line="240" w:lineRule="auto"/>
              <w:rPr>
                <w:lang w:val="es-MX"/>
              </w:rPr>
            </w:pPr>
            <w:r w:rsidRPr="007D5B78">
              <w:rPr>
                <w:b/>
                <w:sz w:val="20"/>
                <w:lang w:val="es-MX"/>
              </w:rPr>
              <w:t>Ejemplo encontrado en el proyecto</w:t>
            </w:r>
          </w:p>
        </w:tc>
      </w:tr>
      <w:tr w:rsidR="0029159C" w:rsidRPr="007D5B78" w14:paraId="6E1C3B69" w14:textId="77777777">
        <w:trPr>
          <w:cantSplit/>
          <w:jc w:val="center"/>
        </w:trPr>
        <w:tc>
          <w:tcPr>
            <w:tcW w:w="1247" w:type="dxa"/>
          </w:tcPr>
          <w:p w14:paraId="64BB7E4E" w14:textId="77777777" w:rsidR="0029159C" w:rsidRDefault="00000000">
            <w:pPr>
              <w:spacing w:line="240" w:lineRule="auto"/>
            </w:pPr>
            <w:proofErr w:type="spellStart"/>
            <w:r>
              <w:rPr>
                <w:sz w:val="20"/>
              </w:rPr>
              <w:t>Crítica</w:t>
            </w:r>
            <w:proofErr w:type="spellEnd"/>
          </w:p>
        </w:tc>
        <w:tc>
          <w:tcPr>
            <w:tcW w:w="2835" w:type="dxa"/>
          </w:tcPr>
          <w:p w14:paraId="07E9750B" w14:textId="77777777" w:rsidR="0029159C" w:rsidRPr="007D5B78" w:rsidRDefault="00000000">
            <w:pPr>
              <w:spacing w:line="240" w:lineRule="auto"/>
              <w:rPr>
                <w:lang w:val="es-MX"/>
              </w:rPr>
            </w:pPr>
            <w:r w:rsidRPr="007D5B78">
              <w:rPr>
                <w:sz w:val="20"/>
                <w:lang w:val="es-MX"/>
              </w:rPr>
              <w:t>Produce un documento inválido ante la autoridad tributaria, expone datos o impide facturar</w:t>
            </w:r>
          </w:p>
        </w:tc>
        <w:tc>
          <w:tcPr>
            <w:tcW w:w="4309" w:type="dxa"/>
          </w:tcPr>
          <w:p w14:paraId="223BE065" w14:textId="77777777" w:rsidR="0029159C" w:rsidRPr="007D5B78" w:rsidRDefault="00000000">
            <w:pPr>
              <w:spacing w:line="240" w:lineRule="auto"/>
              <w:rPr>
                <w:lang w:val="es-MX"/>
              </w:rPr>
            </w:pPr>
            <w:r w:rsidRPr="007D5B78">
              <w:rPr>
                <w:sz w:val="20"/>
                <w:lang w:val="es-MX"/>
              </w:rPr>
              <w:t>El PDF de un documento emitido por la interfaz de integración salía con el nombre y el logo del proveedor y no con los de la empresa que expedía</w:t>
            </w:r>
          </w:p>
        </w:tc>
      </w:tr>
      <w:tr w:rsidR="0029159C" w:rsidRPr="007D5B78" w14:paraId="1202B8A3" w14:textId="77777777">
        <w:trPr>
          <w:cantSplit/>
          <w:jc w:val="center"/>
        </w:trPr>
        <w:tc>
          <w:tcPr>
            <w:tcW w:w="1247" w:type="dxa"/>
          </w:tcPr>
          <w:p w14:paraId="4C20183D" w14:textId="77777777" w:rsidR="0029159C" w:rsidRDefault="00000000">
            <w:pPr>
              <w:spacing w:line="240" w:lineRule="auto"/>
            </w:pPr>
            <w:r>
              <w:rPr>
                <w:sz w:val="20"/>
              </w:rPr>
              <w:t>Mayor</w:t>
            </w:r>
          </w:p>
        </w:tc>
        <w:tc>
          <w:tcPr>
            <w:tcW w:w="2835" w:type="dxa"/>
          </w:tcPr>
          <w:p w14:paraId="064EC7FC" w14:textId="77777777" w:rsidR="0029159C" w:rsidRPr="007D5B78" w:rsidRDefault="00000000">
            <w:pPr>
              <w:spacing w:line="240" w:lineRule="auto"/>
              <w:rPr>
                <w:lang w:val="es-MX"/>
              </w:rPr>
            </w:pPr>
            <w:r w:rsidRPr="007D5B78">
              <w:rPr>
                <w:sz w:val="20"/>
                <w:lang w:val="es-MX"/>
              </w:rPr>
              <w:t>El documento sale, pero dice algo que no se puede explicar o falta un dato obligatorio</w:t>
            </w:r>
          </w:p>
        </w:tc>
        <w:tc>
          <w:tcPr>
            <w:tcW w:w="4309" w:type="dxa"/>
          </w:tcPr>
          <w:p w14:paraId="175AD0A3" w14:textId="77777777" w:rsidR="0029159C" w:rsidRPr="007D5B78" w:rsidRDefault="00000000">
            <w:pPr>
              <w:spacing w:line="240" w:lineRule="auto"/>
              <w:rPr>
                <w:lang w:val="es-MX"/>
              </w:rPr>
            </w:pPr>
            <w:r w:rsidRPr="007D5B78">
              <w:rPr>
                <w:sz w:val="20"/>
                <w:lang w:val="es-MX"/>
              </w:rPr>
              <w:t>El pie de la factura mostraba un descuento del 0,0 % restando dinero real, y la ciudad del comprador salía vacía en todo lo emitido por la interfaz</w:t>
            </w:r>
          </w:p>
        </w:tc>
      </w:tr>
      <w:tr w:rsidR="0029159C" w:rsidRPr="007D5B78" w14:paraId="2ED6F351" w14:textId="77777777">
        <w:trPr>
          <w:cantSplit/>
          <w:jc w:val="center"/>
        </w:trPr>
        <w:tc>
          <w:tcPr>
            <w:tcW w:w="1247" w:type="dxa"/>
          </w:tcPr>
          <w:p w14:paraId="0D71FA44" w14:textId="77777777" w:rsidR="0029159C" w:rsidRDefault="00000000">
            <w:pPr>
              <w:spacing w:line="240" w:lineRule="auto"/>
            </w:pPr>
            <w:r>
              <w:rPr>
                <w:sz w:val="20"/>
              </w:rPr>
              <w:t>Menor</w:t>
            </w:r>
          </w:p>
        </w:tc>
        <w:tc>
          <w:tcPr>
            <w:tcW w:w="2835" w:type="dxa"/>
          </w:tcPr>
          <w:p w14:paraId="689ACD41" w14:textId="77777777" w:rsidR="0029159C" w:rsidRPr="007D5B78" w:rsidRDefault="00000000">
            <w:pPr>
              <w:spacing w:line="240" w:lineRule="auto"/>
              <w:rPr>
                <w:lang w:val="es-MX"/>
              </w:rPr>
            </w:pPr>
            <w:r w:rsidRPr="007D5B78">
              <w:rPr>
                <w:sz w:val="20"/>
                <w:lang w:val="es-MX"/>
              </w:rPr>
              <w:t>El contenido es correcto pero su presentación estorba la lectura</w:t>
            </w:r>
          </w:p>
        </w:tc>
        <w:tc>
          <w:tcPr>
            <w:tcW w:w="4309" w:type="dxa"/>
          </w:tcPr>
          <w:p w14:paraId="15C12C8E" w14:textId="77777777" w:rsidR="0029159C" w:rsidRPr="007D5B78" w:rsidRDefault="00000000">
            <w:pPr>
              <w:spacing w:line="240" w:lineRule="auto"/>
              <w:rPr>
                <w:lang w:val="es-MX"/>
              </w:rPr>
            </w:pPr>
            <w:r w:rsidRPr="007D5B78">
              <w:rPr>
                <w:sz w:val="20"/>
                <w:lang w:val="es-MX"/>
              </w:rPr>
              <w:t>Las columnas de dinero partían los importes de ocho cifras, de modo que el impuesto quedaba con un dígito solitario en el renglón siguiente</w:t>
            </w:r>
          </w:p>
        </w:tc>
      </w:tr>
    </w:tbl>
    <w:p w14:paraId="074138F4"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Los tres ejemplos son defectos reales encontrados durante la construcción y ya corregidos. Su detalle y la prueba que hoy los cubre están en el capítulo 5.</w:t>
      </w:r>
    </w:p>
    <w:p w14:paraId="6C32A9E7" w14:textId="77777777" w:rsidR="0029159C" w:rsidRPr="007D5B78" w:rsidRDefault="0029159C">
      <w:pPr>
        <w:ind w:firstLine="720"/>
        <w:rPr>
          <w:lang w:val="es-MX"/>
        </w:rPr>
      </w:pPr>
    </w:p>
    <w:p w14:paraId="6EACE4C6" w14:textId="77777777" w:rsidR="0029159C" w:rsidRPr="007D5B78" w:rsidRDefault="00000000">
      <w:pPr>
        <w:pStyle w:val="Heading2"/>
        <w:rPr>
          <w:lang w:val="es-MX"/>
        </w:rPr>
      </w:pPr>
      <w:bookmarkStart w:id="22" w:name="_Toc239792536"/>
      <w:r w:rsidRPr="007D5B78">
        <w:rPr>
          <w:lang w:val="es-MX"/>
        </w:rPr>
        <w:t>4.7 Riesgos del plan</w:t>
      </w:r>
      <w:bookmarkEnd w:id="22"/>
    </w:p>
    <w:p w14:paraId="79D16275" w14:textId="77777777" w:rsidR="0029159C" w:rsidRPr="007D5B78" w:rsidRDefault="00000000">
      <w:pPr>
        <w:ind w:firstLine="720"/>
        <w:rPr>
          <w:lang w:val="es-MX"/>
        </w:rPr>
      </w:pPr>
      <w:r w:rsidRPr="007D5B78">
        <w:rPr>
          <w:lang w:val="es-MX"/>
        </w:rPr>
        <w:t>Todo plan de pruebas tiene puntos ciegos, y declararlos es parte del plan. Los cinco siguientes son los de este, con lo que se hizo para reducirlos.</w:t>
      </w:r>
    </w:p>
    <w:p w14:paraId="70BB1D4F" w14:textId="77777777" w:rsidR="0029159C" w:rsidRPr="007D5B78" w:rsidRDefault="00000000">
      <w:pPr>
        <w:keepNext/>
        <w:rPr>
          <w:lang w:val="es-MX"/>
        </w:rPr>
      </w:pPr>
      <w:r w:rsidRPr="007D5B78">
        <w:rPr>
          <w:b/>
          <w:lang w:val="es-MX"/>
        </w:rPr>
        <w:t>Tabla 15</w:t>
      </w:r>
    </w:p>
    <w:p w14:paraId="556054D0" w14:textId="77777777" w:rsidR="0029159C" w:rsidRPr="007D5B78" w:rsidRDefault="00000000">
      <w:pPr>
        <w:keepNext/>
        <w:rPr>
          <w:lang w:val="es-MX"/>
        </w:rPr>
      </w:pPr>
      <w:r w:rsidRPr="007D5B78">
        <w:rPr>
          <w:i/>
          <w:lang w:val="es-MX"/>
        </w:rPr>
        <w:t>Riesgos del plan de pruebas y su tratamiento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041"/>
        <w:gridCol w:w="2948"/>
        <w:gridCol w:w="3402"/>
      </w:tblGrid>
      <w:tr w:rsidR="0029159C" w14:paraId="614E189E" w14:textId="77777777">
        <w:trPr>
          <w:cantSplit/>
          <w:tblHeader/>
          <w:jc w:val="center"/>
        </w:trPr>
        <w:tc>
          <w:tcPr>
            <w:tcW w:w="2041" w:type="dxa"/>
            <w:tcBorders>
              <w:bottom w:val="single" w:sz="6" w:space="0" w:color="000000"/>
            </w:tcBorders>
          </w:tcPr>
          <w:p w14:paraId="6BA285CD" w14:textId="77777777" w:rsidR="0029159C" w:rsidRDefault="00000000">
            <w:pPr>
              <w:spacing w:line="240" w:lineRule="auto"/>
            </w:pPr>
            <w:r>
              <w:rPr>
                <w:b/>
                <w:sz w:val="20"/>
              </w:rPr>
              <w:t>Riesgo</w:t>
            </w:r>
          </w:p>
        </w:tc>
        <w:tc>
          <w:tcPr>
            <w:tcW w:w="2948" w:type="dxa"/>
            <w:tcBorders>
              <w:bottom w:val="single" w:sz="6" w:space="0" w:color="000000"/>
            </w:tcBorders>
          </w:tcPr>
          <w:p w14:paraId="54F40C4C" w14:textId="77777777" w:rsidR="0029159C" w:rsidRDefault="00000000">
            <w:pPr>
              <w:spacing w:line="240" w:lineRule="auto"/>
            </w:pPr>
            <w:r>
              <w:rPr>
                <w:b/>
                <w:sz w:val="20"/>
              </w:rPr>
              <w:t>Qué pasa si ocurre</w:t>
            </w:r>
          </w:p>
        </w:tc>
        <w:tc>
          <w:tcPr>
            <w:tcW w:w="3402" w:type="dxa"/>
            <w:tcBorders>
              <w:bottom w:val="single" w:sz="6" w:space="0" w:color="000000"/>
            </w:tcBorders>
          </w:tcPr>
          <w:p w14:paraId="31889F25" w14:textId="77777777" w:rsidR="0029159C" w:rsidRDefault="00000000">
            <w:pPr>
              <w:spacing w:line="240" w:lineRule="auto"/>
            </w:pPr>
            <w:r>
              <w:rPr>
                <w:b/>
                <w:sz w:val="20"/>
              </w:rPr>
              <w:t>Cómo se atiende</w:t>
            </w:r>
          </w:p>
        </w:tc>
      </w:tr>
      <w:tr w:rsidR="0029159C" w:rsidRPr="007D5B78" w14:paraId="0708555D" w14:textId="77777777">
        <w:trPr>
          <w:cantSplit/>
          <w:jc w:val="center"/>
        </w:trPr>
        <w:tc>
          <w:tcPr>
            <w:tcW w:w="2041" w:type="dxa"/>
          </w:tcPr>
          <w:p w14:paraId="0C135EDC" w14:textId="77777777" w:rsidR="0029159C" w:rsidRPr="007D5B78" w:rsidRDefault="00000000">
            <w:pPr>
              <w:spacing w:line="240" w:lineRule="auto"/>
              <w:rPr>
                <w:lang w:val="es-MX"/>
              </w:rPr>
            </w:pPr>
            <w:r w:rsidRPr="007D5B78">
              <w:rPr>
                <w:sz w:val="20"/>
                <w:lang w:val="es-MX"/>
              </w:rPr>
              <w:t>El entorno de pruebas no es el de producción</w:t>
            </w:r>
          </w:p>
        </w:tc>
        <w:tc>
          <w:tcPr>
            <w:tcW w:w="2948" w:type="dxa"/>
          </w:tcPr>
          <w:p w14:paraId="5E2AE241" w14:textId="77777777" w:rsidR="0029159C" w:rsidRPr="007D5B78" w:rsidRDefault="00000000">
            <w:pPr>
              <w:spacing w:line="240" w:lineRule="auto"/>
              <w:rPr>
                <w:lang w:val="es-MX"/>
              </w:rPr>
            </w:pPr>
            <w:r w:rsidRPr="007D5B78">
              <w:rPr>
                <w:sz w:val="20"/>
                <w:lang w:val="es-MX"/>
              </w:rPr>
              <w:t>Un defecto que solo aparece con concurrencia real o con volumen alto no se detecta antes de desplegar</w:t>
            </w:r>
          </w:p>
        </w:tc>
        <w:tc>
          <w:tcPr>
            <w:tcW w:w="3402" w:type="dxa"/>
          </w:tcPr>
          <w:p w14:paraId="2E36CAA1" w14:textId="77777777" w:rsidR="0029159C" w:rsidRPr="007D5B78" w:rsidRDefault="00000000">
            <w:pPr>
              <w:spacing w:line="240" w:lineRule="auto"/>
              <w:rPr>
                <w:lang w:val="es-MX"/>
              </w:rPr>
            </w:pPr>
            <w:r w:rsidRPr="007D5B78">
              <w:rPr>
                <w:sz w:val="20"/>
                <w:lang w:val="es-MX"/>
              </w:rPr>
              <w:t>Los invariantes que dependen de la concurrencia, como la reserva del consecutivo, se resolvieron por diseño y no por prueba, con una sola sentencia y un índice único que la base hace cumplir</w:t>
            </w:r>
          </w:p>
        </w:tc>
      </w:tr>
      <w:tr w:rsidR="0029159C" w:rsidRPr="007D5B78" w14:paraId="675F3E08" w14:textId="77777777">
        <w:trPr>
          <w:cantSplit/>
          <w:jc w:val="center"/>
        </w:trPr>
        <w:tc>
          <w:tcPr>
            <w:tcW w:w="2041" w:type="dxa"/>
          </w:tcPr>
          <w:p w14:paraId="65BF8036" w14:textId="77777777" w:rsidR="0029159C" w:rsidRPr="007D5B78" w:rsidRDefault="00000000">
            <w:pPr>
              <w:spacing w:line="240" w:lineRule="auto"/>
              <w:rPr>
                <w:lang w:val="es-MX"/>
              </w:rPr>
            </w:pPr>
            <w:r w:rsidRPr="007D5B78">
              <w:rPr>
                <w:sz w:val="20"/>
                <w:lang w:val="es-MX"/>
              </w:rPr>
              <w:t>No hay transmisión real ante la autoridad tributaria</w:t>
            </w:r>
          </w:p>
        </w:tc>
        <w:tc>
          <w:tcPr>
            <w:tcW w:w="2948" w:type="dxa"/>
          </w:tcPr>
          <w:p w14:paraId="7EA696FE" w14:textId="77777777" w:rsidR="0029159C" w:rsidRPr="007D5B78" w:rsidRDefault="00000000">
            <w:pPr>
              <w:spacing w:line="240" w:lineRule="auto"/>
              <w:rPr>
                <w:lang w:val="es-MX"/>
              </w:rPr>
            </w:pPr>
            <w:r w:rsidRPr="007D5B78">
              <w:rPr>
                <w:sz w:val="20"/>
                <w:lang w:val="es-MX"/>
              </w:rPr>
              <w:t>El comportamiento del proveedor habilitado podría diferir de lo que supone el adaptador</w:t>
            </w:r>
          </w:p>
        </w:tc>
        <w:tc>
          <w:tcPr>
            <w:tcW w:w="3402" w:type="dxa"/>
          </w:tcPr>
          <w:p w14:paraId="57FB8662" w14:textId="77777777" w:rsidR="0029159C" w:rsidRPr="007D5B78" w:rsidRDefault="00000000">
            <w:pPr>
              <w:spacing w:line="240" w:lineRule="auto"/>
              <w:rPr>
                <w:lang w:val="es-MX"/>
              </w:rPr>
            </w:pPr>
            <w:r w:rsidRPr="007D5B78">
              <w:rPr>
                <w:sz w:val="20"/>
                <w:lang w:val="es-MX"/>
              </w:rPr>
              <w:t>El adaptador tiene 24 pruebas que fijan el contrato esperado, de modo que la diferencia se detecta el primer día de la integración real y no en producción</w:t>
            </w:r>
          </w:p>
        </w:tc>
      </w:tr>
      <w:tr w:rsidR="0029159C" w:rsidRPr="007D5B78" w14:paraId="5A49116C" w14:textId="77777777">
        <w:trPr>
          <w:cantSplit/>
          <w:jc w:val="center"/>
        </w:trPr>
        <w:tc>
          <w:tcPr>
            <w:tcW w:w="2041" w:type="dxa"/>
          </w:tcPr>
          <w:p w14:paraId="4BDBB057" w14:textId="77777777" w:rsidR="0029159C" w:rsidRPr="007D5B78" w:rsidRDefault="00000000">
            <w:pPr>
              <w:spacing w:line="240" w:lineRule="auto"/>
              <w:rPr>
                <w:lang w:val="es-MX"/>
              </w:rPr>
            </w:pPr>
            <w:r w:rsidRPr="007D5B78">
              <w:rPr>
                <w:sz w:val="20"/>
                <w:lang w:val="es-MX"/>
              </w:rPr>
              <w:lastRenderedPageBreak/>
              <w:t>El equipo es pequeño y no hay un probador independiente</w:t>
            </w:r>
          </w:p>
        </w:tc>
        <w:tc>
          <w:tcPr>
            <w:tcW w:w="2948" w:type="dxa"/>
          </w:tcPr>
          <w:p w14:paraId="4608E7FA" w14:textId="77777777" w:rsidR="0029159C" w:rsidRPr="007D5B78" w:rsidRDefault="00000000">
            <w:pPr>
              <w:spacing w:line="240" w:lineRule="auto"/>
              <w:rPr>
                <w:lang w:val="es-MX"/>
              </w:rPr>
            </w:pPr>
            <w:r w:rsidRPr="007D5B78">
              <w:rPr>
                <w:sz w:val="20"/>
                <w:lang w:val="es-MX"/>
              </w:rPr>
              <w:t>Quien escribió el código tiende a probar lo que pensó y no lo que puede fallar</w:t>
            </w:r>
          </w:p>
        </w:tc>
        <w:tc>
          <w:tcPr>
            <w:tcW w:w="3402" w:type="dxa"/>
          </w:tcPr>
          <w:p w14:paraId="5EB82AA6" w14:textId="77777777" w:rsidR="0029159C" w:rsidRPr="007D5B78" w:rsidRDefault="00000000">
            <w:pPr>
              <w:spacing w:line="240" w:lineRule="auto"/>
              <w:rPr>
                <w:lang w:val="es-MX"/>
              </w:rPr>
            </w:pPr>
            <w:r w:rsidRPr="007D5B78">
              <w:rPr>
                <w:sz w:val="20"/>
                <w:lang w:val="es-MX"/>
              </w:rPr>
              <w:t>Las pruebas se escriben con valores calculados a mano y no copiados de la salida del programa, y cada integrante revisa lo que escribió otro</w:t>
            </w:r>
          </w:p>
        </w:tc>
      </w:tr>
      <w:tr w:rsidR="0029159C" w:rsidRPr="007D5B78" w14:paraId="1CEBF8B4" w14:textId="77777777">
        <w:trPr>
          <w:cantSplit/>
          <w:jc w:val="center"/>
        </w:trPr>
        <w:tc>
          <w:tcPr>
            <w:tcW w:w="2041" w:type="dxa"/>
          </w:tcPr>
          <w:p w14:paraId="402E4463" w14:textId="77777777" w:rsidR="0029159C" w:rsidRPr="007D5B78" w:rsidRDefault="00000000">
            <w:pPr>
              <w:spacing w:line="240" w:lineRule="auto"/>
              <w:rPr>
                <w:lang w:val="es-MX"/>
              </w:rPr>
            </w:pPr>
            <w:r w:rsidRPr="007D5B78">
              <w:rPr>
                <w:sz w:val="20"/>
                <w:lang w:val="es-MX"/>
              </w:rPr>
              <w:t>Los datos de prueba son sembrados</w:t>
            </w:r>
          </w:p>
        </w:tc>
        <w:tc>
          <w:tcPr>
            <w:tcW w:w="2948" w:type="dxa"/>
          </w:tcPr>
          <w:p w14:paraId="4A024FDF" w14:textId="77777777" w:rsidR="0029159C" w:rsidRPr="007D5B78" w:rsidRDefault="00000000">
            <w:pPr>
              <w:spacing w:line="240" w:lineRule="auto"/>
              <w:rPr>
                <w:lang w:val="es-MX"/>
              </w:rPr>
            </w:pPr>
            <w:r w:rsidRPr="007D5B78">
              <w:rPr>
                <w:sz w:val="20"/>
                <w:lang w:val="es-MX"/>
              </w:rPr>
              <w:t>Un caso que la realidad produce y el sembrador no, queda sin probar</w:t>
            </w:r>
          </w:p>
        </w:tc>
        <w:tc>
          <w:tcPr>
            <w:tcW w:w="3402" w:type="dxa"/>
          </w:tcPr>
          <w:p w14:paraId="55BF09E8" w14:textId="77777777" w:rsidR="0029159C" w:rsidRPr="007D5B78" w:rsidRDefault="00000000">
            <w:pPr>
              <w:spacing w:line="240" w:lineRule="auto"/>
              <w:rPr>
                <w:lang w:val="es-MX"/>
              </w:rPr>
            </w:pPr>
            <w:r w:rsidRPr="007D5B78">
              <w:rPr>
                <w:sz w:val="20"/>
                <w:lang w:val="es-MX"/>
              </w:rPr>
              <w:t>El sembrador reproduce la operación de catorce empresas durante varios meses, y las pruebas unitarias no dependen de él porque no tocan la base de datos</w:t>
            </w:r>
          </w:p>
        </w:tc>
      </w:tr>
      <w:tr w:rsidR="0029159C" w14:paraId="759C7E46" w14:textId="77777777">
        <w:trPr>
          <w:cantSplit/>
          <w:jc w:val="center"/>
        </w:trPr>
        <w:tc>
          <w:tcPr>
            <w:tcW w:w="2041" w:type="dxa"/>
          </w:tcPr>
          <w:p w14:paraId="23B0C8B1" w14:textId="77777777" w:rsidR="0029159C" w:rsidRPr="007D5B78" w:rsidRDefault="00000000">
            <w:pPr>
              <w:spacing w:line="240" w:lineRule="auto"/>
              <w:rPr>
                <w:lang w:val="es-MX"/>
              </w:rPr>
            </w:pPr>
            <w:r w:rsidRPr="007D5B78">
              <w:rPr>
                <w:sz w:val="20"/>
                <w:lang w:val="es-MX"/>
              </w:rPr>
              <w:t>No hay ejecución automática en cada cambio</w:t>
            </w:r>
          </w:p>
        </w:tc>
        <w:tc>
          <w:tcPr>
            <w:tcW w:w="2948" w:type="dxa"/>
          </w:tcPr>
          <w:p w14:paraId="500FE3B9" w14:textId="77777777" w:rsidR="0029159C" w:rsidRPr="007D5B78" w:rsidRDefault="00000000">
            <w:pPr>
              <w:spacing w:line="240" w:lineRule="auto"/>
              <w:rPr>
                <w:lang w:val="es-MX"/>
              </w:rPr>
            </w:pPr>
            <w:r w:rsidRPr="007D5B78">
              <w:rPr>
                <w:sz w:val="20"/>
                <w:lang w:val="es-MX"/>
              </w:rPr>
              <w:t>Una corrección puede romper algo ya probado y nadie enterarse hasta la siguiente corrida</w:t>
            </w:r>
          </w:p>
        </w:tc>
        <w:tc>
          <w:tcPr>
            <w:tcW w:w="3402" w:type="dxa"/>
          </w:tcPr>
          <w:p w14:paraId="0CA01D9B" w14:textId="77777777" w:rsidR="0029159C" w:rsidRDefault="00000000">
            <w:pPr>
              <w:spacing w:line="240" w:lineRule="auto"/>
            </w:pPr>
            <w:r w:rsidRPr="007D5B78">
              <w:rPr>
                <w:sz w:val="20"/>
                <w:lang w:val="es-MX"/>
              </w:rPr>
              <w:t xml:space="preserve">La batería completa tarda segundos y se ejecuta antes de cerrar cada tarea. </w:t>
            </w:r>
            <w:r>
              <w:rPr>
                <w:sz w:val="20"/>
              </w:rPr>
              <w:t xml:space="preserve">La </w:t>
            </w:r>
            <w:proofErr w:type="spellStart"/>
            <w:r>
              <w:rPr>
                <w:sz w:val="20"/>
              </w:rPr>
              <w:t>ejecución</w:t>
            </w:r>
            <w:proofErr w:type="spellEnd"/>
            <w:r>
              <w:rPr>
                <w:sz w:val="20"/>
              </w:rPr>
              <w:t xml:space="preserve"> </w:t>
            </w:r>
            <w:proofErr w:type="spellStart"/>
            <w:r>
              <w:rPr>
                <w:sz w:val="20"/>
              </w:rPr>
              <w:t>automática</w:t>
            </w:r>
            <w:proofErr w:type="spellEnd"/>
            <w:r>
              <w:rPr>
                <w:sz w:val="20"/>
              </w:rPr>
              <w:t xml:space="preserve"> </w:t>
            </w:r>
            <w:proofErr w:type="spellStart"/>
            <w:r>
              <w:rPr>
                <w:sz w:val="20"/>
              </w:rPr>
              <w:t>queda</w:t>
            </w:r>
            <w:proofErr w:type="spellEnd"/>
            <w:r>
              <w:rPr>
                <w:sz w:val="20"/>
              </w:rPr>
              <w:t xml:space="preserve"> planificada</w:t>
            </w:r>
          </w:p>
        </w:tc>
      </w:tr>
    </w:tbl>
    <w:p w14:paraId="0FA541C3"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Ninguno de los cinco está resuelto por completo. Los que dependen del despliegue se atienden en la fase correspondiente del proyecto.</w:t>
      </w:r>
    </w:p>
    <w:p w14:paraId="51D892E8" w14:textId="77777777" w:rsidR="0029159C" w:rsidRPr="007D5B78" w:rsidRDefault="0029159C">
      <w:pPr>
        <w:ind w:firstLine="720"/>
        <w:rPr>
          <w:lang w:val="es-MX"/>
        </w:rPr>
      </w:pPr>
    </w:p>
    <w:p w14:paraId="7C88A98A" w14:textId="77777777" w:rsidR="0029159C" w:rsidRPr="007D5B78" w:rsidRDefault="00000000">
      <w:pPr>
        <w:ind w:firstLine="720"/>
        <w:rPr>
          <w:lang w:val="es-MX"/>
        </w:rPr>
      </w:pPr>
      <w:r w:rsidRPr="007D5B78">
        <w:rPr>
          <w:lang w:val="es-MX"/>
        </w:rPr>
        <w:t>El primero merece una nota, porque es el que más se subestima. Hay defectos que una prueba no puede encontrar en un entorno de un solo usuario, y el más caro de este sistema es el de dos peticiones simultáneas que leen el mismo consecutivo y emiten dos documentos con el mismo número de una resolución autorizada. Ese riesgo no se cubrió con una prueba sino por diseño, reservando el número en una sola sentencia y dejando además un índice único en la base que la propia base hace cumplir. Es la respuesta correcta, porque una prueba de concurrencia detecta el problema algunas veces, mientras que el índice lo impide siempre.</w:t>
      </w:r>
    </w:p>
    <w:p w14:paraId="21DD1C7B" w14:textId="77777777" w:rsidR="0029159C" w:rsidRPr="007D5B78" w:rsidRDefault="00000000">
      <w:pPr>
        <w:pStyle w:val="Heading2"/>
        <w:rPr>
          <w:lang w:val="es-MX"/>
        </w:rPr>
      </w:pPr>
      <w:bookmarkStart w:id="23" w:name="_Toc239792537"/>
      <w:r w:rsidRPr="007D5B78">
        <w:rPr>
          <w:lang w:val="es-MX"/>
        </w:rPr>
        <w:t>4.8 Roles y responsabilidades</w:t>
      </w:r>
      <w:bookmarkEnd w:id="23"/>
    </w:p>
    <w:p w14:paraId="3A9A4C36" w14:textId="77777777" w:rsidR="0029159C" w:rsidRPr="007D5B78" w:rsidRDefault="00000000">
      <w:pPr>
        <w:ind w:firstLine="720"/>
        <w:rPr>
          <w:lang w:val="es-MX"/>
        </w:rPr>
      </w:pPr>
      <w:r w:rsidRPr="007D5B78">
        <w:rPr>
          <w:lang w:val="es-MX"/>
        </w:rPr>
        <w:t>El equipo es de tres personas, de modo que los roles no corresponden a integrantes distintos sino a funciones que cada uno asume según la tarea. La regla que sí se sostiene es que nadie ejecuta la prueba funcional de lo que él mismo escribió.</w:t>
      </w:r>
    </w:p>
    <w:p w14:paraId="4C6A8FEE" w14:textId="77777777" w:rsidR="0029159C" w:rsidRPr="007D5B78" w:rsidRDefault="00000000">
      <w:pPr>
        <w:keepNext/>
        <w:rPr>
          <w:lang w:val="es-MX"/>
        </w:rPr>
      </w:pPr>
      <w:r w:rsidRPr="007D5B78">
        <w:rPr>
          <w:b/>
          <w:lang w:val="es-MX"/>
        </w:rPr>
        <w:t>Tabla 16</w:t>
      </w:r>
    </w:p>
    <w:p w14:paraId="2F206EE9" w14:textId="77777777" w:rsidR="0029159C" w:rsidRPr="007D5B78" w:rsidRDefault="00000000">
      <w:pPr>
        <w:keepNext/>
        <w:rPr>
          <w:lang w:val="es-MX"/>
        </w:rPr>
      </w:pPr>
      <w:r w:rsidRPr="007D5B78">
        <w:rPr>
          <w:i/>
          <w:lang w:val="es-MX"/>
        </w:rPr>
        <w:t>Roles del plan de pruebas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494"/>
        <w:gridCol w:w="5896"/>
      </w:tblGrid>
      <w:tr w:rsidR="0029159C" w14:paraId="1E17A166" w14:textId="77777777">
        <w:trPr>
          <w:cantSplit/>
          <w:tblHeader/>
          <w:jc w:val="center"/>
        </w:trPr>
        <w:tc>
          <w:tcPr>
            <w:tcW w:w="2494" w:type="dxa"/>
            <w:tcBorders>
              <w:bottom w:val="single" w:sz="6" w:space="0" w:color="000000"/>
            </w:tcBorders>
          </w:tcPr>
          <w:p w14:paraId="0A4BA522" w14:textId="77777777" w:rsidR="0029159C" w:rsidRDefault="00000000">
            <w:pPr>
              <w:spacing w:line="240" w:lineRule="auto"/>
            </w:pPr>
            <w:r>
              <w:rPr>
                <w:b/>
                <w:sz w:val="20"/>
              </w:rPr>
              <w:t>Rol</w:t>
            </w:r>
          </w:p>
        </w:tc>
        <w:tc>
          <w:tcPr>
            <w:tcW w:w="5896" w:type="dxa"/>
            <w:tcBorders>
              <w:bottom w:val="single" w:sz="6" w:space="0" w:color="000000"/>
            </w:tcBorders>
          </w:tcPr>
          <w:p w14:paraId="130ABD94" w14:textId="77777777" w:rsidR="0029159C" w:rsidRDefault="00000000">
            <w:pPr>
              <w:spacing w:line="240" w:lineRule="auto"/>
            </w:pPr>
            <w:r>
              <w:rPr>
                <w:b/>
                <w:sz w:val="20"/>
              </w:rPr>
              <w:t>Responsabilidad</w:t>
            </w:r>
          </w:p>
        </w:tc>
      </w:tr>
      <w:tr w:rsidR="0029159C" w:rsidRPr="007D5B78" w14:paraId="24DA2D78" w14:textId="77777777">
        <w:trPr>
          <w:cantSplit/>
          <w:jc w:val="center"/>
        </w:trPr>
        <w:tc>
          <w:tcPr>
            <w:tcW w:w="2494" w:type="dxa"/>
          </w:tcPr>
          <w:p w14:paraId="0B97763D" w14:textId="77777777" w:rsidR="0029159C" w:rsidRDefault="00000000">
            <w:pPr>
              <w:spacing w:line="240" w:lineRule="auto"/>
            </w:pPr>
            <w:r>
              <w:rPr>
                <w:sz w:val="20"/>
              </w:rPr>
              <w:t>Analista de pruebas</w:t>
            </w:r>
          </w:p>
        </w:tc>
        <w:tc>
          <w:tcPr>
            <w:tcW w:w="5896" w:type="dxa"/>
          </w:tcPr>
          <w:p w14:paraId="4C9FADC5" w14:textId="77777777" w:rsidR="0029159C" w:rsidRPr="007D5B78" w:rsidRDefault="00000000">
            <w:pPr>
              <w:spacing w:line="240" w:lineRule="auto"/>
              <w:rPr>
                <w:lang w:val="es-MX"/>
              </w:rPr>
            </w:pPr>
            <w:r w:rsidRPr="007D5B78">
              <w:rPr>
                <w:sz w:val="20"/>
                <w:lang w:val="es-MX"/>
              </w:rPr>
              <w:t>Deriva los casos del catálogo de requisitos y decide qué se prueba primero según el riesgo</w:t>
            </w:r>
          </w:p>
        </w:tc>
      </w:tr>
      <w:tr w:rsidR="0029159C" w:rsidRPr="007D5B78" w14:paraId="06B3D808" w14:textId="77777777">
        <w:trPr>
          <w:cantSplit/>
          <w:jc w:val="center"/>
        </w:trPr>
        <w:tc>
          <w:tcPr>
            <w:tcW w:w="2494" w:type="dxa"/>
          </w:tcPr>
          <w:p w14:paraId="610F1255" w14:textId="77777777" w:rsidR="0029159C" w:rsidRDefault="00000000">
            <w:pPr>
              <w:spacing w:line="240" w:lineRule="auto"/>
            </w:pPr>
            <w:proofErr w:type="spellStart"/>
            <w:r>
              <w:rPr>
                <w:sz w:val="20"/>
              </w:rPr>
              <w:t>Desarrollador</w:t>
            </w:r>
            <w:proofErr w:type="spellEnd"/>
          </w:p>
        </w:tc>
        <w:tc>
          <w:tcPr>
            <w:tcW w:w="5896" w:type="dxa"/>
          </w:tcPr>
          <w:p w14:paraId="1A3F3A7F" w14:textId="77777777" w:rsidR="0029159C" w:rsidRPr="007D5B78" w:rsidRDefault="00000000">
            <w:pPr>
              <w:spacing w:line="240" w:lineRule="auto"/>
              <w:rPr>
                <w:lang w:val="es-MX"/>
              </w:rPr>
            </w:pPr>
            <w:r w:rsidRPr="007D5B78">
              <w:rPr>
                <w:sz w:val="20"/>
                <w:lang w:val="es-MX"/>
              </w:rPr>
              <w:t>Escribe la prueba unitaria junto con el código que la satisface y la deja en la batería</w:t>
            </w:r>
          </w:p>
        </w:tc>
      </w:tr>
      <w:tr w:rsidR="0029159C" w:rsidRPr="007D5B78" w14:paraId="0F2973DB" w14:textId="77777777">
        <w:trPr>
          <w:cantSplit/>
          <w:jc w:val="center"/>
        </w:trPr>
        <w:tc>
          <w:tcPr>
            <w:tcW w:w="2494" w:type="dxa"/>
          </w:tcPr>
          <w:p w14:paraId="3C735FBB" w14:textId="77777777" w:rsidR="0029159C" w:rsidRDefault="00000000">
            <w:pPr>
              <w:spacing w:line="240" w:lineRule="auto"/>
            </w:pPr>
            <w:proofErr w:type="spellStart"/>
            <w:r>
              <w:rPr>
                <w:sz w:val="20"/>
              </w:rPr>
              <w:t>Probador</w:t>
            </w:r>
            <w:proofErr w:type="spellEnd"/>
          </w:p>
        </w:tc>
        <w:tc>
          <w:tcPr>
            <w:tcW w:w="5896" w:type="dxa"/>
          </w:tcPr>
          <w:p w14:paraId="312C64F2" w14:textId="77777777" w:rsidR="0029159C" w:rsidRPr="007D5B78" w:rsidRDefault="00000000">
            <w:pPr>
              <w:spacing w:line="240" w:lineRule="auto"/>
              <w:rPr>
                <w:lang w:val="es-MX"/>
              </w:rPr>
            </w:pPr>
            <w:r w:rsidRPr="007D5B78">
              <w:rPr>
                <w:sz w:val="20"/>
                <w:lang w:val="es-MX"/>
              </w:rPr>
              <w:t>Ejecuta las pruebas funcionales sobre lo que escribió otro integrante y levanta el registro en imagen</w:t>
            </w:r>
          </w:p>
        </w:tc>
      </w:tr>
      <w:tr w:rsidR="0029159C" w:rsidRPr="007D5B78" w14:paraId="2D47020C" w14:textId="77777777">
        <w:trPr>
          <w:cantSplit/>
          <w:jc w:val="center"/>
        </w:trPr>
        <w:tc>
          <w:tcPr>
            <w:tcW w:w="2494" w:type="dxa"/>
          </w:tcPr>
          <w:p w14:paraId="444E472A" w14:textId="77777777" w:rsidR="0029159C" w:rsidRDefault="00000000">
            <w:pPr>
              <w:spacing w:line="240" w:lineRule="auto"/>
            </w:pPr>
            <w:proofErr w:type="spellStart"/>
            <w:r>
              <w:rPr>
                <w:sz w:val="20"/>
              </w:rPr>
              <w:lastRenderedPageBreak/>
              <w:t>Responsable</w:t>
            </w:r>
            <w:proofErr w:type="spellEnd"/>
            <w:r>
              <w:rPr>
                <w:sz w:val="20"/>
              </w:rPr>
              <w:t xml:space="preserve"> de la </w:t>
            </w:r>
            <w:proofErr w:type="spellStart"/>
            <w:r>
              <w:rPr>
                <w:sz w:val="20"/>
              </w:rPr>
              <w:t>corrección</w:t>
            </w:r>
            <w:proofErr w:type="spellEnd"/>
          </w:p>
        </w:tc>
        <w:tc>
          <w:tcPr>
            <w:tcW w:w="5896" w:type="dxa"/>
          </w:tcPr>
          <w:p w14:paraId="0A0CEF5A" w14:textId="77777777" w:rsidR="0029159C" w:rsidRPr="007D5B78" w:rsidRDefault="00000000">
            <w:pPr>
              <w:spacing w:line="240" w:lineRule="auto"/>
              <w:rPr>
                <w:lang w:val="es-MX"/>
              </w:rPr>
            </w:pPr>
            <w:r w:rsidRPr="007D5B78">
              <w:rPr>
                <w:sz w:val="20"/>
                <w:lang w:val="es-MX"/>
              </w:rPr>
              <w:t>Reproduce el defecto con una prueba que falla, lo corrige y deja esa prueba como regresión</w:t>
            </w:r>
          </w:p>
        </w:tc>
      </w:tr>
    </w:tbl>
    <w:p w14:paraId="18266299"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Los cuatro roles rotan entre los tres integrantes del equipo.</w:t>
      </w:r>
    </w:p>
    <w:p w14:paraId="13A15210" w14:textId="77777777" w:rsidR="0029159C" w:rsidRPr="007D5B78" w:rsidRDefault="0029159C">
      <w:pPr>
        <w:ind w:firstLine="720"/>
        <w:rPr>
          <w:lang w:val="es-MX"/>
        </w:rPr>
      </w:pPr>
    </w:p>
    <w:p w14:paraId="2ED5F86B" w14:textId="77777777" w:rsidR="0029159C" w:rsidRPr="007D5B78" w:rsidRDefault="00000000">
      <w:pPr>
        <w:ind w:firstLine="720"/>
        <w:rPr>
          <w:lang w:val="es-MX"/>
        </w:rPr>
      </w:pPr>
      <w:r w:rsidRPr="007D5B78">
        <w:rPr>
          <w:lang w:val="es-MX"/>
        </w:rPr>
        <w:t>Como referencia del trabajo cubierto, el catálogo del proyecto tiene 32 requisitos no funcionales con su medio de verificación declarado, y todos ellos quedaron clasificados en el capítulo anterior. La colección de peticiones de prueba está publicada en el propio repositorio (</w:t>
      </w:r>
      <w:proofErr w:type="spellStart"/>
      <w:r w:rsidRPr="007D5B78">
        <w:rPr>
          <w:lang w:val="es-MX"/>
        </w:rPr>
        <w:t>Factugest</w:t>
      </w:r>
      <w:proofErr w:type="spellEnd"/>
      <w:r w:rsidRPr="007D5B78">
        <w:rPr>
          <w:lang w:val="es-MX"/>
        </w:rPr>
        <w:t>/</w:t>
      </w:r>
      <w:proofErr w:type="spellStart"/>
      <w:r w:rsidRPr="007D5B78">
        <w:rPr>
          <w:lang w:val="es-MX"/>
        </w:rPr>
        <w:t>docs</w:t>
      </w:r>
      <w:proofErr w:type="spellEnd"/>
      <w:r w:rsidRPr="007D5B78">
        <w:rPr>
          <w:lang w:val="es-MX"/>
        </w:rPr>
        <w:t>/</w:t>
      </w:r>
      <w:proofErr w:type="spellStart"/>
      <w:r w:rsidRPr="007D5B78">
        <w:rPr>
          <w:lang w:val="es-MX"/>
        </w:rPr>
        <w:t>FactuGest.postman_collection.json</w:t>
      </w:r>
      <w:proofErr w:type="spellEnd"/>
      <w:r w:rsidRPr="007D5B78">
        <w:rPr>
          <w:lang w:val="es-MX"/>
        </w:rPr>
        <w:t xml:space="preserve">) y las imágenes de las pruebas funcionales, en </w:t>
      </w:r>
      <w:proofErr w:type="spellStart"/>
      <w:r w:rsidRPr="007D5B78">
        <w:rPr>
          <w:lang w:val="es-MX"/>
        </w:rPr>
        <w:t>docs</w:t>
      </w:r>
      <w:proofErr w:type="spellEnd"/>
      <w:r w:rsidRPr="007D5B78">
        <w:rPr>
          <w:lang w:val="es-MX"/>
        </w:rPr>
        <w:t xml:space="preserve"> expo/documento para que te </w:t>
      </w:r>
      <w:proofErr w:type="spellStart"/>
      <w:r w:rsidRPr="007D5B78">
        <w:rPr>
          <w:lang w:val="es-MX"/>
        </w:rPr>
        <w:t>guies</w:t>
      </w:r>
      <w:proofErr w:type="spellEnd"/>
      <w:r w:rsidRPr="007D5B78">
        <w:rPr>
          <w:lang w:val="es-MX"/>
        </w:rPr>
        <w:t xml:space="preserve"> </w:t>
      </w:r>
      <w:proofErr w:type="spellStart"/>
      <w:r w:rsidRPr="007D5B78">
        <w:rPr>
          <w:lang w:val="es-MX"/>
        </w:rPr>
        <w:t>claude</w:t>
      </w:r>
      <w:proofErr w:type="spellEnd"/>
      <w:r w:rsidRPr="007D5B78">
        <w:rPr>
          <w:lang w:val="es-MX"/>
        </w:rPr>
        <w:t>.</w:t>
      </w:r>
    </w:p>
    <w:p w14:paraId="61A7FB15" w14:textId="77777777" w:rsidR="0029159C" w:rsidRPr="007D5B78" w:rsidRDefault="00000000">
      <w:pPr>
        <w:pStyle w:val="Heading1"/>
        <w:pageBreakBefore/>
        <w:rPr>
          <w:lang w:val="es-MX"/>
        </w:rPr>
      </w:pPr>
      <w:bookmarkStart w:id="24" w:name="_Toc239792538"/>
      <w:r w:rsidRPr="007D5B78">
        <w:rPr>
          <w:lang w:val="es-MX"/>
        </w:rPr>
        <w:lastRenderedPageBreak/>
        <w:t>5. Pruebas ejecutadas</w:t>
      </w:r>
      <w:bookmarkEnd w:id="24"/>
    </w:p>
    <w:p w14:paraId="04584925" w14:textId="77777777" w:rsidR="0029159C" w:rsidRPr="007D5B78" w:rsidRDefault="00000000">
      <w:pPr>
        <w:ind w:firstLine="720"/>
        <w:rPr>
          <w:lang w:val="es-MX"/>
        </w:rPr>
      </w:pPr>
      <w:r w:rsidRPr="007D5B78">
        <w:rPr>
          <w:lang w:val="es-MX"/>
        </w:rPr>
        <w:t xml:space="preserve">Este capítulo presenta lo que se ejecutó y su resultado. La batería automatizada se corrió por última vez el 8 de septiembre de 2026 con </w:t>
      </w:r>
      <w:proofErr w:type="spellStart"/>
      <w:r w:rsidRPr="007D5B78">
        <w:rPr>
          <w:lang w:val="es-MX"/>
        </w:rPr>
        <w:t>pytest</w:t>
      </w:r>
      <w:proofErr w:type="spellEnd"/>
      <w:r w:rsidRPr="007D5B78">
        <w:rPr>
          <w:lang w:val="es-MX"/>
        </w:rPr>
        <w:t xml:space="preserve"> 9.1.1 sobre Python 3.13.3, y sus 190 pruebas terminaron sin ninguna falla en 3,39 segundos. La salida completa de esa corrida va como anexo al final del informe, de modo que las cifras que siguen no dependen de que el lector confíe en el texto.</w:t>
      </w:r>
    </w:p>
    <w:p w14:paraId="49FAD53A" w14:textId="77777777" w:rsidR="0029159C" w:rsidRPr="007D5B78" w:rsidRDefault="00000000">
      <w:pPr>
        <w:pStyle w:val="Heading2"/>
        <w:rPr>
          <w:lang w:val="es-MX"/>
        </w:rPr>
      </w:pPr>
      <w:bookmarkStart w:id="25" w:name="_Toc239792539"/>
      <w:r w:rsidRPr="007D5B78">
        <w:rPr>
          <w:lang w:val="es-MX"/>
        </w:rPr>
        <w:t>5.1 Pruebas unitarias</w:t>
      </w:r>
      <w:bookmarkEnd w:id="25"/>
    </w:p>
    <w:p w14:paraId="36D2E22B" w14:textId="77777777" w:rsidR="0029159C" w:rsidRPr="007D5B78" w:rsidRDefault="00000000">
      <w:pPr>
        <w:ind w:firstLine="720"/>
        <w:rPr>
          <w:lang w:val="es-MX"/>
        </w:rPr>
      </w:pPr>
      <w:r w:rsidRPr="007D5B78">
        <w:rPr>
          <w:lang w:val="es-MX"/>
        </w:rPr>
        <w:t>Las pruebas unitarias cubren lo que se puede verificar sin base de datos ni servidor, que en este sistema es justamente donde vive el riesgo mayor, pues ahí están la aritmética con la que se calcula un impuesto, las reglas con las que se acepta o se rechaza un dato y el armado de los dos archivos que constituyen el documento electrónico.</w:t>
      </w:r>
    </w:p>
    <w:p w14:paraId="533B6C21" w14:textId="77777777" w:rsidR="0029159C" w:rsidRPr="007D5B78" w:rsidRDefault="00000000">
      <w:pPr>
        <w:keepNext/>
        <w:rPr>
          <w:lang w:val="es-MX"/>
        </w:rPr>
      </w:pPr>
      <w:r w:rsidRPr="007D5B78">
        <w:rPr>
          <w:b/>
          <w:lang w:val="es-MX"/>
        </w:rPr>
        <w:t>Tabla 17</w:t>
      </w:r>
    </w:p>
    <w:p w14:paraId="29B00608" w14:textId="77777777" w:rsidR="0029159C" w:rsidRPr="007D5B78" w:rsidRDefault="00000000">
      <w:pPr>
        <w:keepNext/>
        <w:rPr>
          <w:lang w:val="es-MX"/>
        </w:rPr>
      </w:pPr>
      <w:r w:rsidRPr="007D5B78">
        <w:rPr>
          <w:i/>
          <w:lang w:val="es-MX"/>
        </w:rPr>
        <w:t>Reparto de las pruebas unitarias por lo que protegen</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08"/>
        <w:gridCol w:w="907"/>
        <w:gridCol w:w="4876"/>
      </w:tblGrid>
      <w:tr w:rsidR="0029159C" w14:paraId="219CCDEC" w14:textId="77777777">
        <w:trPr>
          <w:cantSplit/>
          <w:tblHeader/>
          <w:jc w:val="center"/>
        </w:trPr>
        <w:tc>
          <w:tcPr>
            <w:tcW w:w="2608" w:type="dxa"/>
            <w:tcBorders>
              <w:bottom w:val="single" w:sz="6" w:space="0" w:color="000000"/>
            </w:tcBorders>
          </w:tcPr>
          <w:p w14:paraId="60E424CA" w14:textId="77777777" w:rsidR="0029159C" w:rsidRDefault="00000000">
            <w:pPr>
              <w:spacing w:line="240" w:lineRule="auto"/>
            </w:pPr>
            <w:proofErr w:type="spellStart"/>
            <w:r>
              <w:rPr>
                <w:b/>
                <w:sz w:val="20"/>
              </w:rPr>
              <w:t>Archivo</w:t>
            </w:r>
            <w:proofErr w:type="spellEnd"/>
            <w:r>
              <w:rPr>
                <w:b/>
                <w:sz w:val="20"/>
              </w:rPr>
              <w:t xml:space="preserve"> de </w:t>
            </w:r>
            <w:proofErr w:type="spellStart"/>
            <w:r>
              <w:rPr>
                <w:b/>
                <w:sz w:val="20"/>
              </w:rPr>
              <w:t>pruebas</w:t>
            </w:r>
            <w:proofErr w:type="spellEnd"/>
          </w:p>
        </w:tc>
        <w:tc>
          <w:tcPr>
            <w:tcW w:w="907" w:type="dxa"/>
            <w:tcBorders>
              <w:bottom w:val="single" w:sz="6" w:space="0" w:color="000000"/>
            </w:tcBorders>
          </w:tcPr>
          <w:p w14:paraId="2B6448F4" w14:textId="77777777" w:rsidR="0029159C" w:rsidRDefault="00000000">
            <w:pPr>
              <w:spacing w:line="240" w:lineRule="auto"/>
            </w:pPr>
            <w:r>
              <w:rPr>
                <w:b/>
                <w:sz w:val="20"/>
              </w:rPr>
              <w:t>Pruebas</w:t>
            </w:r>
          </w:p>
        </w:tc>
        <w:tc>
          <w:tcPr>
            <w:tcW w:w="4876" w:type="dxa"/>
            <w:tcBorders>
              <w:bottom w:val="single" w:sz="6" w:space="0" w:color="000000"/>
            </w:tcBorders>
          </w:tcPr>
          <w:p w14:paraId="414F7DE0" w14:textId="77777777" w:rsidR="0029159C" w:rsidRDefault="00000000">
            <w:pPr>
              <w:spacing w:line="240" w:lineRule="auto"/>
            </w:pPr>
            <w:r>
              <w:rPr>
                <w:b/>
                <w:sz w:val="20"/>
              </w:rPr>
              <w:t>Qué protege</w:t>
            </w:r>
          </w:p>
        </w:tc>
      </w:tr>
      <w:tr w:rsidR="0029159C" w:rsidRPr="007D5B78" w14:paraId="4859059B" w14:textId="77777777">
        <w:trPr>
          <w:cantSplit/>
          <w:jc w:val="center"/>
        </w:trPr>
        <w:tc>
          <w:tcPr>
            <w:tcW w:w="2608" w:type="dxa"/>
          </w:tcPr>
          <w:p w14:paraId="17949E85" w14:textId="77777777" w:rsidR="0029159C" w:rsidRDefault="00000000">
            <w:pPr>
              <w:spacing w:line="240" w:lineRule="auto"/>
            </w:pPr>
            <w:r>
              <w:rPr>
                <w:sz w:val="20"/>
              </w:rPr>
              <w:t>test_validaciones.py</w:t>
            </w:r>
          </w:p>
        </w:tc>
        <w:tc>
          <w:tcPr>
            <w:tcW w:w="907" w:type="dxa"/>
          </w:tcPr>
          <w:p w14:paraId="3B92083E" w14:textId="77777777" w:rsidR="0029159C" w:rsidRDefault="00000000">
            <w:pPr>
              <w:spacing w:line="240" w:lineRule="auto"/>
            </w:pPr>
            <w:r>
              <w:rPr>
                <w:sz w:val="20"/>
              </w:rPr>
              <w:t>45</w:t>
            </w:r>
          </w:p>
        </w:tc>
        <w:tc>
          <w:tcPr>
            <w:tcW w:w="4876" w:type="dxa"/>
          </w:tcPr>
          <w:p w14:paraId="6C5307A4" w14:textId="77777777" w:rsidR="0029159C" w:rsidRPr="007D5B78" w:rsidRDefault="00000000">
            <w:pPr>
              <w:spacing w:line="240" w:lineRule="auto"/>
              <w:rPr>
                <w:lang w:val="es-MX"/>
              </w:rPr>
            </w:pPr>
            <w:r w:rsidRPr="007D5B78">
              <w:rPr>
                <w:sz w:val="20"/>
                <w:lang w:val="es-MX"/>
              </w:rPr>
              <w:t>Las reglas de validación del dominio, desde el formato de un correo hasta el dígito de verificación del NIT y el orden de las fechas de una resolución</w:t>
            </w:r>
          </w:p>
        </w:tc>
      </w:tr>
      <w:tr w:rsidR="0029159C" w:rsidRPr="007D5B78" w14:paraId="59AA8C33" w14:textId="77777777">
        <w:trPr>
          <w:cantSplit/>
          <w:jc w:val="center"/>
        </w:trPr>
        <w:tc>
          <w:tcPr>
            <w:tcW w:w="2608" w:type="dxa"/>
          </w:tcPr>
          <w:p w14:paraId="1A38DBDC" w14:textId="77777777" w:rsidR="0029159C" w:rsidRDefault="00000000">
            <w:pPr>
              <w:spacing w:line="240" w:lineRule="auto"/>
            </w:pPr>
            <w:r>
              <w:rPr>
                <w:sz w:val="20"/>
              </w:rPr>
              <w:t>test_dian_proveedor.py</w:t>
            </w:r>
          </w:p>
        </w:tc>
        <w:tc>
          <w:tcPr>
            <w:tcW w:w="907" w:type="dxa"/>
          </w:tcPr>
          <w:p w14:paraId="12574484" w14:textId="77777777" w:rsidR="0029159C" w:rsidRDefault="00000000">
            <w:pPr>
              <w:spacing w:line="240" w:lineRule="auto"/>
            </w:pPr>
            <w:r>
              <w:rPr>
                <w:sz w:val="20"/>
              </w:rPr>
              <w:t>24</w:t>
            </w:r>
          </w:p>
        </w:tc>
        <w:tc>
          <w:tcPr>
            <w:tcW w:w="4876" w:type="dxa"/>
          </w:tcPr>
          <w:p w14:paraId="38EC3B45" w14:textId="77777777" w:rsidR="0029159C" w:rsidRPr="007D5B78" w:rsidRDefault="00000000">
            <w:pPr>
              <w:spacing w:line="240" w:lineRule="auto"/>
              <w:rPr>
                <w:lang w:val="es-MX"/>
              </w:rPr>
            </w:pPr>
            <w:r w:rsidRPr="007D5B78">
              <w:rPr>
                <w:sz w:val="20"/>
                <w:lang w:val="es-MX"/>
              </w:rPr>
              <w:t>El adaptador del proveedor de facturación electrónica, que además deja escrito el contrato que tendrá que cumplir el proveedor real</w:t>
            </w:r>
          </w:p>
        </w:tc>
      </w:tr>
      <w:tr w:rsidR="0029159C" w:rsidRPr="007D5B78" w14:paraId="5CBFB0CC" w14:textId="77777777">
        <w:trPr>
          <w:cantSplit/>
          <w:jc w:val="center"/>
        </w:trPr>
        <w:tc>
          <w:tcPr>
            <w:tcW w:w="2608" w:type="dxa"/>
          </w:tcPr>
          <w:p w14:paraId="7ED15AF6" w14:textId="77777777" w:rsidR="0029159C" w:rsidRDefault="00000000">
            <w:pPr>
              <w:spacing w:line="240" w:lineRule="auto"/>
            </w:pPr>
            <w:r>
              <w:rPr>
                <w:sz w:val="20"/>
              </w:rPr>
              <w:t>test_modelos_api.py</w:t>
            </w:r>
          </w:p>
        </w:tc>
        <w:tc>
          <w:tcPr>
            <w:tcW w:w="907" w:type="dxa"/>
          </w:tcPr>
          <w:p w14:paraId="409B98C9" w14:textId="77777777" w:rsidR="0029159C" w:rsidRDefault="00000000">
            <w:pPr>
              <w:spacing w:line="240" w:lineRule="auto"/>
            </w:pPr>
            <w:r>
              <w:rPr>
                <w:sz w:val="20"/>
              </w:rPr>
              <w:t>22</w:t>
            </w:r>
          </w:p>
        </w:tc>
        <w:tc>
          <w:tcPr>
            <w:tcW w:w="4876" w:type="dxa"/>
          </w:tcPr>
          <w:p w14:paraId="2C4135F5" w14:textId="77777777" w:rsidR="0029159C" w:rsidRPr="007D5B78" w:rsidRDefault="00000000">
            <w:pPr>
              <w:spacing w:line="240" w:lineRule="auto"/>
              <w:rPr>
                <w:lang w:val="es-MX"/>
              </w:rPr>
            </w:pPr>
            <w:r w:rsidRPr="007D5B78">
              <w:rPr>
                <w:sz w:val="20"/>
                <w:lang w:val="es-MX"/>
              </w:rPr>
              <w:t>El contrato de entrada de la API, comprobando que aplica las mismas reglas que el formulario web y no unas propias</w:t>
            </w:r>
          </w:p>
        </w:tc>
      </w:tr>
      <w:tr w:rsidR="0029159C" w:rsidRPr="007D5B78" w14:paraId="02498652" w14:textId="77777777">
        <w:trPr>
          <w:cantSplit/>
          <w:jc w:val="center"/>
        </w:trPr>
        <w:tc>
          <w:tcPr>
            <w:tcW w:w="2608" w:type="dxa"/>
          </w:tcPr>
          <w:p w14:paraId="40EE762C" w14:textId="77777777" w:rsidR="0029159C" w:rsidRDefault="00000000">
            <w:pPr>
              <w:spacing w:line="240" w:lineRule="auto"/>
            </w:pPr>
            <w:r>
              <w:rPr>
                <w:sz w:val="20"/>
              </w:rPr>
              <w:t>test_calculo_documento.py</w:t>
            </w:r>
          </w:p>
        </w:tc>
        <w:tc>
          <w:tcPr>
            <w:tcW w:w="907" w:type="dxa"/>
          </w:tcPr>
          <w:p w14:paraId="17385DB0" w14:textId="77777777" w:rsidR="0029159C" w:rsidRDefault="00000000">
            <w:pPr>
              <w:spacing w:line="240" w:lineRule="auto"/>
            </w:pPr>
            <w:r>
              <w:rPr>
                <w:sz w:val="20"/>
              </w:rPr>
              <w:t>19</w:t>
            </w:r>
          </w:p>
        </w:tc>
        <w:tc>
          <w:tcPr>
            <w:tcW w:w="4876" w:type="dxa"/>
          </w:tcPr>
          <w:p w14:paraId="686EEB66" w14:textId="77777777" w:rsidR="0029159C" w:rsidRPr="007D5B78" w:rsidRDefault="00000000">
            <w:pPr>
              <w:spacing w:line="240" w:lineRule="auto"/>
              <w:rPr>
                <w:lang w:val="es-MX"/>
              </w:rPr>
            </w:pPr>
            <w:r w:rsidRPr="007D5B78">
              <w:rPr>
                <w:sz w:val="20"/>
                <w:lang w:val="es-MX"/>
              </w:rPr>
              <w:t>La aritmética tributaria, con bases gravables, descuentos de línea y de factura y prorrateo del impuesto</w:t>
            </w:r>
          </w:p>
        </w:tc>
      </w:tr>
      <w:tr w:rsidR="0029159C" w:rsidRPr="007D5B78" w14:paraId="433E98B9" w14:textId="77777777">
        <w:trPr>
          <w:cantSplit/>
          <w:jc w:val="center"/>
        </w:trPr>
        <w:tc>
          <w:tcPr>
            <w:tcW w:w="2608" w:type="dxa"/>
          </w:tcPr>
          <w:p w14:paraId="59B2983B" w14:textId="77777777" w:rsidR="0029159C" w:rsidRDefault="00000000">
            <w:pPr>
              <w:spacing w:line="240" w:lineRule="auto"/>
            </w:pPr>
            <w:r>
              <w:rPr>
                <w:sz w:val="20"/>
              </w:rPr>
              <w:t>test_calculo_notas.py</w:t>
            </w:r>
          </w:p>
        </w:tc>
        <w:tc>
          <w:tcPr>
            <w:tcW w:w="907" w:type="dxa"/>
          </w:tcPr>
          <w:p w14:paraId="3387023A" w14:textId="77777777" w:rsidR="0029159C" w:rsidRDefault="00000000">
            <w:pPr>
              <w:spacing w:line="240" w:lineRule="auto"/>
            </w:pPr>
            <w:r>
              <w:rPr>
                <w:sz w:val="20"/>
              </w:rPr>
              <w:t>16</w:t>
            </w:r>
          </w:p>
        </w:tc>
        <w:tc>
          <w:tcPr>
            <w:tcW w:w="4876" w:type="dxa"/>
          </w:tcPr>
          <w:p w14:paraId="5D6D400A" w14:textId="77777777" w:rsidR="0029159C" w:rsidRPr="007D5B78" w:rsidRDefault="00000000">
            <w:pPr>
              <w:spacing w:line="240" w:lineRule="auto"/>
              <w:rPr>
                <w:lang w:val="es-MX"/>
              </w:rPr>
            </w:pPr>
            <w:r w:rsidRPr="007D5B78">
              <w:rPr>
                <w:sz w:val="20"/>
                <w:lang w:val="es-MX"/>
              </w:rPr>
              <w:t>La aritmética de las notas crédito y débito, que es donde un redondeo mal puesto se convierte en dinero a favor o en contra de alguien</w:t>
            </w:r>
          </w:p>
        </w:tc>
      </w:tr>
      <w:tr w:rsidR="0029159C" w:rsidRPr="007D5B78" w14:paraId="3786DFCB" w14:textId="77777777">
        <w:trPr>
          <w:cantSplit/>
          <w:jc w:val="center"/>
        </w:trPr>
        <w:tc>
          <w:tcPr>
            <w:tcW w:w="2608" w:type="dxa"/>
          </w:tcPr>
          <w:p w14:paraId="5375C9EC" w14:textId="77777777" w:rsidR="0029159C" w:rsidRDefault="00000000">
            <w:pPr>
              <w:spacing w:line="240" w:lineRule="auto"/>
            </w:pPr>
            <w:r>
              <w:rPr>
                <w:sz w:val="20"/>
              </w:rPr>
              <w:t>test_monograma.py</w:t>
            </w:r>
          </w:p>
        </w:tc>
        <w:tc>
          <w:tcPr>
            <w:tcW w:w="907" w:type="dxa"/>
          </w:tcPr>
          <w:p w14:paraId="68D03EF8" w14:textId="77777777" w:rsidR="0029159C" w:rsidRDefault="00000000">
            <w:pPr>
              <w:spacing w:line="240" w:lineRule="auto"/>
            </w:pPr>
            <w:r>
              <w:rPr>
                <w:sz w:val="20"/>
              </w:rPr>
              <w:t>13</w:t>
            </w:r>
          </w:p>
        </w:tc>
        <w:tc>
          <w:tcPr>
            <w:tcW w:w="4876" w:type="dxa"/>
          </w:tcPr>
          <w:p w14:paraId="180CA0F0" w14:textId="77777777" w:rsidR="0029159C" w:rsidRPr="007D5B78" w:rsidRDefault="00000000">
            <w:pPr>
              <w:spacing w:line="240" w:lineRule="auto"/>
              <w:rPr>
                <w:lang w:val="es-MX"/>
              </w:rPr>
            </w:pPr>
            <w:r w:rsidRPr="007D5B78">
              <w:rPr>
                <w:sz w:val="20"/>
                <w:lang w:val="es-MX"/>
              </w:rPr>
              <w:t>El distintivo de la empresa que no cargó logo, que debe ser siempre el mismo para el mismo nombre</w:t>
            </w:r>
          </w:p>
        </w:tc>
      </w:tr>
      <w:tr w:rsidR="0029159C" w:rsidRPr="007D5B78" w14:paraId="185767B2" w14:textId="77777777">
        <w:trPr>
          <w:cantSplit/>
          <w:jc w:val="center"/>
        </w:trPr>
        <w:tc>
          <w:tcPr>
            <w:tcW w:w="2608" w:type="dxa"/>
          </w:tcPr>
          <w:p w14:paraId="4C4448F6" w14:textId="77777777" w:rsidR="0029159C" w:rsidRDefault="00000000">
            <w:pPr>
              <w:spacing w:line="240" w:lineRule="auto"/>
            </w:pPr>
            <w:r>
              <w:rPr>
                <w:sz w:val="20"/>
              </w:rPr>
              <w:t>test_api_key_service.py</w:t>
            </w:r>
          </w:p>
        </w:tc>
        <w:tc>
          <w:tcPr>
            <w:tcW w:w="907" w:type="dxa"/>
          </w:tcPr>
          <w:p w14:paraId="72AFD384" w14:textId="77777777" w:rsidR="0029159C" w:rsidRDefault="00000000">
            <w:pPr>
              <w:spacing w:line="240" w:lineRule="auto"/>
            </w:pPr>
            <w:r>
              <w:rPr>
                <w:sz w:val="20"/>
              </w:rPr>
              <w:t>11</w:t>
            </w:r>
          </w:p>
        </w:tc>
        <w:tc>
          <w:tcPr>
            <w:tcW w:w="4876" w:type="dxa"/>
          </w:tcPr>
          <w:p w14:paraId="5E525A19" w14:textId="77777777" w:rsidR="0029159C" w:rsidRPr="007D5B78" w:rsidRDefault="00000000">
            <w:pPr>
              <w:spacing w:line="240" w:lineRule="auto"/>
              <w:rPr>
                <w:lang w:val="es-MX"/>
              </w:rPr>
            </w:pPr>
            <w:r w:rsidRPr="007D5B78">
              <w:rPr>
                <w:sz w:val="20"/>
                <w:lang w:val="es-MX"/>
              </w:rPr>
              <w:t>La generación y el formato de las llaves de la API, con sus propiedades criptográficas</w:t>
            </w:r>
          </w:p>
        </w:tc>
      </w:tr>
      <w:tr w:rsidR="0029159C" w:rsidRPr="007D5B78" w14:paraId="03835AF0" w14:textId="77777777">
        <w:trPr>
          <w:cantSplit/>
          <w:jc w:val="center"/>
        </w:trPr>
        <w:tc>
          <w:tcPr>
            <w:tcW w:w="2608" w:type="dxa"/>
          </w:tcPr>
          <w:p w14:paraId="6C31DFBE" w14:textId="77777777" w:rsidR="0029159C" w:rsidRDefault="00000000">
            <w:pPr>
              <w:spacing w:line="240" w:lineRule="auto"/>
            </w:pPr>
            <w:r>
              <w:rPr>
                <w:sz w:val="20"/>
              </w:rPr>
              <w:t>test_pdf_membrete.py</w:t>
            </w:r>
          </w:p>
        </w:tc>
        <w:tc>
          <w:tcPr>
            <w:tcW w:w="907" w:type="dxa"/>
          </w:tcPr>
          <w:p w14:paraId="5061722F" w14:textId="77777777" w:rsidR="0029159C" w:rsidRDefault="00000000">
            <w:pPr>
              <w:spacing w:line="240" w:lineRule="auto"/>
            </w:pPr>
            <w:r>
              <w:rPr>
                <w:sz w:val="20"/>
              </w:rPr>
              <w:t>10</w:t>
            </w:r>
          </w:p>
        </w:tc>
        <w:tc>
          <w:tcPr>
            <w:tcW w:w="4876" w:type="dxa"/>
          </w:tcPr>
          <w:p w14:paraId="45666026" w14:textId="77777777" w:rsidR="0029159C" w:rsidRPr="007D5B78" w:rsidRDefault="00000000">
            <w:pPr>
              <w:spacing w:line="240" w:lineRule="auto"/>
              <w:rPr>
                <w:lang w:val="es-MX"/>
              </w:rPr>
            </w:pPr>
            <w:r w:rsidRPr="007D5B78">
              <w:rPr>
                <w:sz w:val="20"/>
                <w:lang w:val="es-MX"/>
              </w:rPr>
              <w:t>Que el membrete del PDF sea el del emisor del documento y nunca el de FactuGest</w:t>
            </w:r>
          </w:p>
        </w:tc>
      </w:tr>
      <w:tr w:rsidR="0029159C" w:rsidRPr="007D5B78" w14:paraId="57F2F81E" w14:textId="77777777">
        <w:trPr>
          <w:cantSplit/>
          <w:jc w:val="center"/>
        </w:trPr>
        <w:tc>
          <w:tcPr>
            <w:tcW w:w="2608" w:type="dxa"/>
          </w:tcPr>
          <w:p w14:paraId="61446774" w14:textId="77777777" w:rsidR="0029159C" w:rsidRDefault="00000000">
            <w:pPr>
              <w:spacing w:line="240" w:lineRule="auto"/>
            </w:pPr>
            <w:r>
              <w:rPr>
                <w:sz w:val="20"/>
              </w:rPr>
              <w:t>test_consumo_service.py</w:t>
            </w:r>
          </w:p>
        </w:tc>
        <w:tc>
          <w:tcPr>
            <w:tcW w:w="907" w:type="dxa"/>
          </w:tcPr>
          <w:p w14:paraId="1841A4CF" w14:textId="77777777" w:rsidR="0029159C" w:rsidRDefault="00000000">
            <w:pPr>
              <w:spacing w:line="240" w:lineRule="auto"/>
            </w:pPr>
            <w:r>
              <w:rPr>
                <w:sz w:val="20"/>
              </w:rPr>
              <w:t>9</w:t>
            </w:r>
          </w:p>
        </w:tc>
        <w:tc>
          <w:tcPr>
            <w:tcW w:w="4876" w:type="dxa"/>
          </w:tcPr>
          <w:p w14:paraId="295C609C" w14:textId="77777777" w:rsidR="0029159C" w:rsidRPr="007D5B78" w:rsidRDefault="00000000">
            <w:pPr>
              <w:spacing w:line="240" w:lineRule="auto"/>
              <w:rPr>
                <w:lang w:val="es-MX"/>
              </w:rPr>
            </w:pPr>
            <w:r w:rsidRPr="007D5B78">
              <w:rPr>
                <w:sz w:val="20"/>
                <w:lang w:val="es-MX"/>
              </w:rPr>
              <w:t>El cálculo del excedente sobre el cupo del plan y el aviso previo al cliente</w:t>
            </w:r>
          </w:p>
        </w:tc>
      </w:tr>
      <w:tr w:rsidR="0029159C" w:rsidRPr="007D5B78" w14:paraId="34F5825B" w14:textId="77777777">
        <w:trPr>
          <w:cantSplit/>
          <w:jc w:val="center"/>
        </w:trPr>
        <w:tc>
          <w:tcPr>
            <w:tcW w:w="2608" w:type="dxa"/>
          </w:tcPr>
          <w:p w14:paraId="1F2580A0" w14:textId="77777777" w:rsidR="0029159C" w:rsidRDefault="00000000">
            <w:pPr>
              <w:spacing w:line="240" w:lineRule="auto"/>
            </w:pPr>
            <w:r>
              <w:rPr>
                <w:sz w:val="20"/>
              </w:rPr>
              <w:lastRenderedPageBreak/>
              <w:t>test_xml_service.py</w:t>
            </w:r>
          </w:p>
        </w:tc>
        <w:tc>
          <w:tcPr>
            <w:tcW w:w="907" w:type="dxa"/>
          </w:tcPr>
          <w:p w14:paraId="7CC438E9" w14:textId="77777777" w:rsidR="0029159C" w:rsidRDefault="00000000">
            <w:pPr>
              <w:spacing w:line="240" w:lineRule="auto"/>
            </w:pPr>
            <w:r>
              <w:rPr>
                <w:sz w:val="20"/>
              </w:rPr>
              <w:t>9</w:t>
            </w:r>
          </w:p>
        </w:tc>
        <w:tc>
          <w:tcPr>
            <w:tcW w:w="4876" w:type="dxa"/>
          </w:tcPr>
          <w:p w14:paraId="0EC84B18" w14:textId="77777777" w:rsidR="0029159C" w:rsidRPr="007D5B78" w:rsidRDefault="00000000">
            <w:pPr>
              <w:spacing w:line="240" w:lineRule="auto"/>
              <w:rPr>
                <w:lang w:val="es-MX"/>
              </w:rPr>
            </w:pPr>
            <w:r w:rsidRPr="007D5B78">
              <w:rPr>
                <w:sz w:val="20"/>
                <w:lang w:val="es-MX"/>
              </w:rPr>
              <w:t>El XML bajo el estándar UBL 2.1 en los puntos donde el emisor cambia la salida</w:t>
            </w:r>
          </w:p>
        </w:tc>
      </w:tr>
      <w:tr w:rsidR="0029159C" w:rsidRPr="007D5B78" w14:paraId="48E8CAFA" w14:textId="77777777">
        <w:trPr>
          <w:cantSplit/>
          <w:jc w:val="center"/>
        </w:trPr>
        <w:tc>
          <w:tcPr>
            <w:tcW w:w="2608" w:type="dxa"/>
          </w:tcPr>
          <w:p w14:paraId="49969E19" w14:textId="77777777" w:rsidR="0029159C" w:rsidRDefault="00000000">
            <w:pPr>
              <w:spacing w:line="240" w:lineRule="auto"/>
            </w:pPr>
            <w:r>
              <w:rPr>
                <w:sz w:val="20"/>
              </w:rPr>
              <w:t>test_documento_canonico.py</w:t>
            </w:r>
          </w:p>
        </w:tc>
        <w:tc>
          <w:tcPr>
            <w:tcW w:w="907" w:type="dxa"/>
          </w:tcPr>
          <w:p w14:paraId="323BF209" w14:textId="77777777" w:rsidR="0029159C" w:rsidRDefault="00000000">
            <w:pPr>
              <w:spacing w:line="240" w:lineRule="auto"/>
            </w:pPr>
            <w:r>
              <w:rPr>
                <w:sz w:val="20"/>
              </w:rPr>
              <w:t>6</w:t>
            </w:r>
          </w:p>
        </w:tc>
        <w:tc>
          <w:tcPr>
            <w:tcW w:w="4876" w:type="dxa"/>
          </w:tcPr>
          <w:p w14:paraId="40C10BA7" w14:textId="77777777" w:rsidR="0029159C" w:rsidRPr="007D5B78" w:rsidRDefault="00000000">
            <w:pPr>
              <w:spacing w:line="240" w:lineRule="auto"/>
              <w:rPr>
                <w:lang w:val="es-MX"/>
              </w:rPr>
            </w:pPr>
            <w:r w:rsidRPr="007D5B78">
              <w:rPr>
                <w:sz w:val="20"/>
                <w:lang w:val="es-MX"/>
              </w:rPr>
              <w:t>El contrato de entrada que comparten el generador de PDF y el de XML</w:t>
            </w:r>
          </w:p>
        </w:tc>
      </w:tr>
      <w:tr w:rsidR="0029159C" w:rsidRPr="007D5B78" w14:paraId="217992BA" w14:textId="77777777">
        <w:trPr>
          <w:cantSplit/>
          <w:jc w:val="center"/>
        </w:trPr>
        <w:tc>
          <w:tcPr>
            <w:tcW w:w="2608" w:type="dxa"/>
          </w:tcPr>
          <w:p w14:paraId="25BFB356" w14:textId="77777777" w:rsidR="0029159C" w:rsidRDefault="00000000">
            <w:pPr>
              <w:spacing w:line="240" w:lineRule="auto"/>
            </w:pPr>
            <w:r>
              <w:rPr>
                <w:sz w:val="20"/>
              </w:rPr>
              <w:t>test_pdf_descuentos.py</w:t>
            </w:r>
          </w:p>
        </w:tc>
        <w:tc>
          <w:tcPr>
            <w:tcW w:w="907" w:type="dxa"/>
          </w:tcPr>
          <w:p w14:paraId="464FADE7" w14:textId="77777777" w:rsidR="0029159C" w:rsidRDefault="00000000">
            <w:pPr>
              <w:spacing w:line="240" w:lineRule="auto"/>
            </w:pPr>
            <w:r>
              <w:rPr>
                <w:sz w:val="20"/>
              </w:rPr>
              <w:t>6</w:t>
            </w:r>
          </w:p>
        </w:tc>
        <w:tc>
          <w:tcPr>
            <w:tcW w:w="4876" w:type="dxa"/>
          </w:tcPr>
          <w:p w14:paraId="79CF5194" w14:textId="77777777" w:rsidR="0029159C" w:rsidRPr="007D5B78" w:rsidRDefault="00000000">
            <w:pPr>
              <w:spacing w:line="240" w:lineRule="auto"/>
              <w:rPr>
                <w:lang w:val="es-MX"/>
              </w:rPr>
            </w:pPr>
            <w:r w:rsidRPr="007D5B78">
              <w:rPr>
                <w:sz w:val="20"/>
                <w:lang w:val="es-MX"/>
              </w:rPr>
              <w:t>Que cada descuento salga en el pie de la factura con el porcentaje de la base que de verdad le corresponde</w:t>
            </w:r>
          </w:p>
        </w:tc>
      </w:tr>
    </w:tbl>
    <w:p w14:paraId="4FFEBC11"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Total de 190 pruebas en 12 archivos. La cantidad sale de la corrida y no de contar funciones, porque una prueba escrita una vez y ejecutada con varios juegos de datos cuenta por cada juego.</w:t>
      </w:r>
    </w:p>
    <w:p w14:paraId="7A81B17D" w14:textId="77777777" w:rsidR="0029159C" w:rsidRPr="007D5B78" w:rsidRDefault="0029159C">
      <w:pPr>
        <w:ind w:firstLine="720"/>
        <w:rPr>
          <w:lang w:val="es-MX"/>
        </w:rPr>
      </w:pPr>
    </w:p>
    <w:p w14:paraId="5C82F607" w14:textId="77777777" w:rsidR="0029159C" w:rsidRPr="007D5B78" w:rsidRDefault="00000000">
      <w:pPr>
        <w:ind w:firstLine="720"/>
        <w:rPr>
          <w:lang w:val="es-MX"/>
        </w:rPr>
      </w:pPr>
      <w:r w:rsidRPr="007D5B78">
        <w:rPr>
          <w:lang w:val="es-MX"/>
        </w:rPr>
        <w:t>El reparto no es proporcional al tamaño del código sino al daño que produce un error. Las reglas de validación y la aritmética tributaria concentran la mayor parte porque un dato mal aceptado o un impuesto mal calculado terminan impresos en un documento con efectos legales (DIAN, 2020), mientras que un error en una pantalla de consulta se corrige recargando la página.</w:t>
      </w:r>
    </w:p>
    <w:p w14:paraId="272560DB" w14:textId="77777777" w:rsidR="0029159C" w:rsidRPr="007D5B78" w:rsidRDefault="00000000">
      <w:pPr>
        <w:pStyle w:val="Heading2"/>
        <w:rPr>
          <w:lang w:val="es-MX"/>
        </w:rPr>
      </w:pPr>
      <w:bookmarkStart w:id="26" w:name="_Toc239792540"/>
      <w:r w:rsidRPr="007D5B78">
        <w:rPr>
          <w:lang w:val="es-MX"/>
        </w:rPr>
        <w:t>5.2 Casos de prueba y sus resultados</w:t>
      </w:r>
      <w:bookmarkEnd w:id="26"/>
    </w:p>
    <w:p w14:paraId="60018421" w14:textId="77777777" w:rsidR="0029159C" w:rsidRPr="007D5B78" w:rsidRDefault="00000000">
      <w:pPr>
        <w:ind w:firstLine="720"/>
        <w:rPr>
          <w:lang w:val="es-MX"/>
        </w:rPr>
      </w:pPr>
      <w:r w:rsidRPr="007D5B78">
        <w:rPr>
          <w:lang w:val="es-MX"/>
        </w:rPr>
        <w:t>La tabla siguiente detalla quince casos representativos de los distintos grupos. No son ejemplos redactados para este informe, sino pruebas de la batería con sus valores tal como están escritos, y por eso los importes son los que son y no cifras redondas. Los quince resultaron superados, que es lo esperable de una batería que se ejecuta a diario, y su valor no está en el estado sino en lo que cada uno impide que vuelva a pasar.</w:t>
      </w:r>
    </w:p>
    <w:p w14:paraId="3536C646" w14:textId="77777777" w:rsidR="0029159C" w:rsidRPr="007D5B78" w:rsidRDefault="0029159C">
      <w:pPr>
        <w:rPr>
          <w:lang w:val="es-MX"/>
        </w:rPr>
        <w:sectPr w:rsidR="0029159C" w:rsidRPr="007D5B78">
          <w:headerReference w:type="default" r:id="rId8"/>
          <w:pgSz w:w="12240" w:h="15840"/>
          <w:pgMar w:top="1440" w:right="1440" w:bottom="1440" w:left="1440" w:header="720" w:footer="720" w:gutter="0"/>
          <w:cols w:space="720"/>
          <w:docGrid w:linePitch="360"/>
        </w:sectPr>
      </w:pPr>
    </w:p>
    <w:p w14:paraId="11612E92" w14:textId="77777777" w:rsidR="0029159C" w:rsidRPr="007D5B78" w:rsidRDefault="00000000">
      <w:pPr>
        <w:keepNext/>
        <w:rPr>
          <w:lang w:val="es-MX"/>
        </w:rPr>
      </w:pPr>
      <w:r w:rsidRPr="007D5B78">
        <w:rPr>
          <w:b/>
          <w:lang w:val="es-MX"/>
        </w:rPr>
        <w:lastRenderedPageBreak/>
        <w:t>Tabla 18</w:t>
      </w:r>
    </w:p>
    <w:p w14:paraId="584440EC" w14:textId="77777777" w:rsidR="0029159C" w:rsidRPr="007D5B78" w:rsidRDefault="00000000">
      <w:pPr>
        <w:keepNext/>
        <w:rPr>
          <w:lang w:val="es-MX"/>
        </w:rPr>
      </w:pPr>
      <w:r w:rsidRPr="007D5B78">
        <w:rPr>
          <w:i/>
          <w:lang w:val="es-MX"/>
        </w:rPr>
        <w:t>Casos de prueba representativos y sus resultados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020"/>
        <w:gridCol w:w="2608"/>
        <w:gridCol w:w="2948"/>
        <w:gridCol w:w="3175"/>
        <w:gridCol w:w="2835"/>
      </w:tblGrid>
      <w:tr w:rsidR="0029159C" w14:paraId="233D7B5E" w14:textId="77777777">
        <w:trPr>
          <w:cantSplit/>
          <w:tblHeader/>
          <w:jc w:val="center"/>
        </w:trPr>
        <w:tc>
          <w:tcPr>
            <w:tcW w:w="1020" w:type="dxa"/>
            <w:tcBorders>
              <w:bottom w:val="single" w:sz="6" w:space="0" w:color="000000"/>
            </w:tcBorders>
          </w:tcPr>
          <w:p w14:paraId="4D7B8C2E" w14:textId="77777777" w:rsidR="0029159C" w:rsidRDefault="00000000">
            <w:pPr>
              <w:spacing w:line="240" w:lineRule="auto"/>
            </w:pPr>
            <w:r>
              <w:rPr>
                <w:b/>
                <w:sz w:val="20"/>
              </w:rPr>
              <w:t>Caso</w:t>
            </w:r>
          </w:p>
        </w:tc>
        <w:tc>
          <w:tcPr>
            <w:tcW w:w="2608" w:type="dxa"/>
            <w:tcBorders>
              <w:bottom w:val="single" w:sz="6" w:space="0" w:color="000000"/>
            </w:tcBorders>
          </w:tcPr>
          <w:p w14:paraId="17BD9083" w14:textId="77777777" w:rsidR="0029159C" w:rsidRDefault="00000000">
            <w:pPr>
              <w:spacing w:line="240" w:lineRule="auto"/>
            </w:pPr>
            <w:r>
              <w:rPr>
                <w:b/>
                <w:sz w:val="20"/>
              </w:rPr>
              <w:t>Qué verifica</w:t>
            </w:r>
          </w:p>
        </w:tc>
        <w:tc>
          <w:tcPr>
            <w:tcW w:w="2948" w:type="dxa"/>
            <w:tcBorders>
              <w:bottom w:val="single" w:sz="6" w:space="0" w:color="000000"/>
            </w:tcBorders>
          </w:tcPr>
          <w:p w14:paraId="5E5DB639" w14:textId="77777777" w:rsidR="0029159C" w:rsidRDefault="00000000">
            <w:pPr>
              <w:spacing w:line="240" w:lineRule="auto"/>
            </w:pPr>
            <w:r>
              <w:rPr>
                <w:b/>
                <w:sz w:val="20"/>
              </w:rPr>
              <w:t>Entrada</w:t>
            </w:r>
          </w:p>
        </w:tc>
        <w:tc>
          <w:tcPr>
            <w:tcW w:w="3175" w:type="dxa"/>
            <w:tcBorders>
              <w:bottom w:val="single" w:sz="6" w:space="0" w:color="000000"/>
            </w:tcBorders>
          </w:tcPr>
          <w:p w14:paraId="4C24913B" w14:textId="77777777" w:rsidR="0029159C" w:rsidRDefault="00000000">
            <w:pPr>
              <w:spacing w:line="240" w:lineRule="auto"/>
            </w:pPr>
            <w:r>
              <w:rPr>
                <w:b/>
                <w:sz w:val="20"/>
              </w:rPr>
              <w:t>Resultado esperado</w:t>
            </w:r>
          </w:p>
        </w:tc>
        <w:tc>
          <w:tcPr>
            <w:tcW w:w="2835" w:type="dxa"/>
            <w:tcBorders>
              <w:bottom w:val="single" w:sz="6" w:space="0" w:color="000000"/>
            </w:tcBorders>
          </w:tcPr>
          <w:p w14:paraId="31E46D2F" w14:textId="77777777" w:rsidR="0029159C" w:rsidRDefault="00000000">
            <w:pPr>
              <w:spacing w:line="240" w:lineRule="auto"/>
            </w:pPr>
            <w:r>
              <w:rPr>
                <w:b/>
                <w:sz w:val="20"/>
              </w:rPr>
              <w:t>Resultado obtenido</w:t>
            </w:r>
          </w:p>
        </w:tc>
      </w:tr>
      <w:tr w:rsidR="0029159C" w:rsidRPr="007D5B78" w14:paraId="1CF2EED9" w14:textId="77777777">
        <w:trPr>
          <w:cantSplit/>
          <w:jc w:val="center"/>
        </w:trPr>
        <w:tc>
          <w:tcPr>
            <w:tcW w:w="1020" w:type="dxa"/>
          </w:tcPr>
          <w:p w14:paraId="08B29015" w14:textId="77777777" w:rsidR="0029159C" w:rsidRDefault="00000000">
            <w:pPr>
              <w:spacing w:line="240" w:lineRule="auto"/>
            </w:pPr>
            <w:r>
              <w:rPr>
                <w:sz w:val="20"/>
              </w:rPr>
              <w:t>CP-01</w:t>
            </w:r>
          </w:p>
        </w:tc>
        <w:tc>
          <w:tcPr>
            <w:tcW w:w="2608" w:type="dxa"/>
          </w:tcPr>
          <w:p w14:paraId="454E1B51" w14:textId="77777777" w:rsidR="0029159C" w:rsidRPr="007D5B78" w:rsidRDefault="00000000">
            <w:pPr>
              <w:spacing w:line="240" w:lineRule="auto"/>
              <w:rPr>
                <w:lang w:val="es-MX"/>
              </w:rPr>
            </w:pPr>
            <w:r w:rsidRPr="007D5B78">
              <w:rPr>
                <w:sz w:val="20"/>
                <w:lang w:val="es-MX"/>
              </w:rPr>
              <w:t>El cálculo de una línea con impuesto</w:t>
            </w:r>
          </w:p>
        </w:tc>
        <w:tc>
          <w:tcPr>
            <w:tcW w:w="2948" w:type="dxa"/>
          </w:tcPr>
          <w:p w14:paraId="607ADA46" w14:textId="77777777" w:rsidR="0029159C" w:rsidRPr="007D5B78" w:rsidRDefault="00000000">
            <w:pPr>
              <w:spacing w:line="240" w:lineRule="auto"/>
              <w:rPr>
                <w:lang w:val="es-MX"/>
              </w:rPr>
            </w:pPr>
            <w:r w:rsidRPr="007D5B78">
              <w:rPr>
                <w:sz w:val="20"/>
                <w:lang w:val="es-MX"/>
              </w:rPr>
              <w:t>2 unidades a 189.000 con tarifa del 19 %</w:t>
            </w:r>
          </w:p>
        </w:tc>
        <w:tc>
          <w:tcPr>
            <w:tcW w:w="3175" w:type="dxa"/>
          </w:tcPr>
          <w:p w14:paraId="6414A630" w14:textId="77777777" w:rsidR="0029159C" w:rsidRPr="007D5B78" w:rsidRDefault="00000000">
            <w:pPr>
              <w:spacing w:line="240" w:lineRule="auto"/>
              <w:rPr>
                <w:lang w:val="es-MX"/>
              </w:rPr>
            </w:pPr>
            <w:r w:rsidRPr="007D5B78">
              <w:rPr>
                <w:sz w:val="20"/>
                <w:lang w:val="es-MX"/>
              </w:rPr>
              <w:t>Bruto de 378.000 e impuesto de 71.820</w:t>
            </w:r>
          </w:p>
        </w:tc>
        <w:tc>
          <w:tcPr>
            <w:tcW w:w="2835" w:type="dxa"/>
          </w:tcPr>
          <w:p w14:paraId="07387BD2" w14:textId="77777777" w:rsidR="0029159C" w:rsidRPr="007D5B78" w:rsidRDefault="00000000">
            <w:pPr>
              <w:spacing w:line="240" w:lineRule="auto"/>
              <w:rPr>
                <w:lang w:val="es-MX"/>
              </w:rPr>
            </w:pPr>
            <w:r w:rsidRPr="007D5B78">
              <w:rPr>
                <w:sz w:val="20"/>
                <w:lang w:val="es-MX"/>
              </w:rPr>
              <w:t>Bruto de 378.000 e impuesto de 71.820</w:t>
            </w:r>
          </w:p>
        </w:tc>
      </w:tr>
      <w:tr w:rsidR="0029159C" w:rsidRPr="007D5B78" w14:paraId="02D6CEC9" w14:textId="77777777">
        <w:trPr>
          <w:cantSplit/>
          <w:jc w:val="center"/>
        </w:trPr>
        <w:tc>
          <w:tcPr>
            <w:tcW w:w="1020" w:type="dxa"/>
          </w:tcPr>
          <w:p w14:paraId="2EC1C038" w14:textId="77777777" w:rsidR="0029159C" w:rsidRDefault="00000000">
            <w:pPr>
              <w:spacing w:line="240" w:lineRule="auto"/>
            </w:pPr>
            <w:r>
              <w:rPr>
                <w:sz w:val="20"/>
              </w:rPr>
              <w:t>CP-02</w:t>
            </w:r>
          </w:p>
        </w:tc>
        <w:tc>
          <w:tcPr>
            <w:tcW w:w="2608" w:type="dxa"/>
          </w:tcPr>
          <w:p w14:paraId="59F7DF76" w14:textId="77777777" w:rsidR="0029159C" w:rsidRPr="007D5B78" w:rsidRDefault="00000000">
            <w:pPr>
              <w:spacing w:line="240" w:lineRule="auto"/>
              <w:rPr>
                <w:lang w:val="es-MX"/>
              </w:rPr>
            </w:pPr>
            <w:r w:rsidRPr="007D5B78">
              <w:rPr>
                <w:sz w:val="20"/>
                <w:lang w:val="es-MX"/>
              </w:rPr>
              <w:t>El descuento propio de una línea</w:t>
            </w:r>
          </w:p>
        </w:tc>
        <w:tc>
          <w:tcPr>
            <w:tcW w:w="2948" w:type="dxa"/>
          </w:tcPr>
          <w:p w14:paraId="154497C6" w14:textId="77777777" w:rsidR="0029159C" w:rsidRPr="007D5B78" w:rsidRDefault="00000000">
            <w:pPr>
              <w:spacing w:line="240" w:lineRule="auto"/>
              <w:rPr>
                <w:lang w:val="es-MX"/>
              </w:rPr>
            </w:pPr>
            <w:r w:rsidRPr="007D5B78">
              <w:rPr>
                <w:sz w:val="20"/>
                <w:lang w:val="es-MX"/>
              </w:rPr>
              <w:t>2 unidades a 189.000, con 5 % de descuento y tarifa del 19 %</w:t>
            </w:r>
          </w:p>
        </w:tc>
        <w:tc>
          <w:tcPr>
            <w:tcW w:w="3175" w:type="dxa"/>
          </w:tcPr>
          <w:p w14:paraId="037F3B9C" w14:textId="77777777" w:rsidR="0029159C" w:rsidRPr="007D5B78" w:rsidRDefault="00000000">
            <w:pPr>
              <w:spacing w:line="240" w:lineRule="auto"/>
              <w:rPr>
                <w:lang w:val="es-MX"/>
              </w:rPr>
            </w:pPr>
            <w:r w:rsidRPr="007D5B78">
              <w:rPr>
                <w:sz w:val="20"/>
                <w:lang w:val="es-MX"/>
              </w:rPr>
              <w:t>Descuento de 18.900, base de 359.100 e impuesto de 68.229</w:t>
            </w:r>
          </w:p>
        </w:tc>
        <w:tc>
          <w:tcPr>
            <w:tcW w:w="2835" w:type="dxa"/>
          </w:tcPr>
          <w:p w14:paraId="431E7762" w14:textId="77777777" w:rsidR="0029159C" w:rsidRPr="007D5B78" w:rsidRDefault="00000000">
            <w:pPr>
              <w:spacing w:line="240" w:lineRule="auto"/>
              <w:rPr>
                <w:lang w:val="es-MX"/>
              </w:rPr>
            </w:pPr>
            <w:r w:rsidRPr="007D5B78">
              <w:rPr>
                <w:sz w:val="20"/>
                <w:lang w:val="es-MX"/>
              </w:rPr>
              <w:t>Descuento de 18.900, base de 359.100 e impuesto de 68.229</w:t>
            </w:r>
          </w:p>
        </w:tc>
      </w:tr>
      <w:tr w:rsidR="0029159C" w:rsidRPr="007D5B78" w14:paraId="610CD91C" w14:textId="77777777">
        <w:trPr>
          <w:cantSplit/>
          <w:jc w:val="center"/>
        </w:trPr>
        <w:tc>
          <w:tcPr>
            <w:tcW w:w="1020" w:type="dxa"/>
          </w:tcPr>
          <w:p w14:paraId="05C7A2E1" w14:textId="77777777" w:rsidR="0029159C" w:rsidRDefault="00000000">
            <w:pPr>
              <w:spacing w:line="240" w:lineRule="auto"/>
            </w:pPr>
            <w:r>
              <w:rPr>
                <w:sz w:val="20"/>
              </w:rPr>
              <w:t>CP-03</w:t>
            </w:r>
          </w:p>
        </w:tc>
        <w:tc>
          <w:tcPr>
            <w:tcW w:w="2608" w:type="dxa"/>
          </w:tcPr>
          <w:p w14:paraId="56C04B82" w14:textId="77777777" w:rsidR="0029159C" w:rsidRPr="007D5B78" w:rsidRDefault="00000000">
            <w:pPr>
              <w:spacing w:line="240" w:lineRule="auto"/>
              <w:rPr>
                <w:lang w:val="es-MX"/>
              </w:rPr>
            </w:pPr>
            <w:r w:rsidRPr="007D5B78">
              <w:rPr>
                <w:sz w:val="20"/>
                <w:lang w:val="es-MX"/>
              </w:rPr>
              <w:t>Que una línea exenta no genere impuesto</w:t>
            </w:r>
          </w:p>
        </w:tc>
        <w:tc>
          <w:tcPr>
            <w:tcW w:w="2948" w:type="dxa"/>
          </w:tcPr>
          <w:p w14:paraId="2A1DACC9" w14:textId="77777777" w:rsidR="0029159C" w:rsidRPr="007D5B78" w:rsidRDefault="00000000">
            <w:pPr>
              <w:spacing w:line="240" w:lineRule="auto"/>
              <w:rPr>
                <w:lang w:val="es-MX"/>
              </w:rPr>
            </w:pPr>
            <w:r w:rsidRPr="007D5B78">
              <w:rPr>
                <w:sz w:val="20"/>
                <w:lang w:val="es-MX"/>
              </w:rPr>
              <w:t>3 unidades a 12.000 con tarifa del 0 %</w:t>
            </w:r>
          </w:p>
        </w:tc>
        <w:tc>
          <w:tcPr>
            <w:tcW w:w="3175" w:type="dxa"/>
          </w:tcPr>
          <w:p w14:paraId="4F7A5B28" w14:textId="77777777" w:rsidR="0029159C" w:rsidRPr="007D5B78" w:rsidRDefault="00000000">
            <w:pPr>
              <w:spacing w:line="240" w:lineRule="auto"/>
              <w:rPr>
                <w:lang w:val="es-MX"/>
              </w:rPr>
            </w:pPr>
            <w:r w:rsidRPr="007D5B78">
              <w:rPr>
                <w:sz w:val="20"/>
                <w:lang w:val="es-MX"/>
              </w:rPr>
              <w:t>Base de 36.000 e impuesto de 0</w:t>
            </w:r>
          </w:p>
        </w:tc>
        <w:tc>
          <w:tcPr>
            <w:tcW w:w="2835" w:type="dxa"/>
          </w:tcPr>
          <w:p w14:paraId="2407F9F4" w14:textId="77777777" w:rsidR="0029159C" w:rsidRPr="007D5B78" w:rsidRDefault="00000000">
            <w:pPr>
              <w:spacing w:line="240" w:lineRule="auto"/>
              <w:rPr>
                <w:lang w:val="es-MX"/>
              </w:rPr>
            </w:pPr>
            <w:r w:rsidRPr="007D5B78">
              <w:rPr>
                <w:sz w:val="20"/>
                <w:lang w:val="es-MX"/>
              </w:rPr>
              <w:t>Base de 36.000 e impuesto de 0</w:t>
            </w:r>
          </w:p>
        </w:tc>
      </w:tr>
      <w:tr w:rsidR="0029159C" w14:paraId="5CABFE21" w14:textId="77777777">
        <w:trPr>
          <w:cantSplit/>
          <w:jc w:val="center"/>
        </w:trPr>
        <w:tc>
          <w:tcPr>
            <w:tcW w:w="1020" w:type="dxa"/>
          </w:tcPr>
          <w:p w14:paraId="44F1EE59" w14:textId="77777777" w:rsidR="0029159C" w:rsidRDefault="00000000">
            <w:pPr>
              <w:spacing w:line="240" w:lineRule="auto"/>
            </w:pPr>
            <w:r>
              <w:rPr>
                <w:sz w:val="20"/>
              </w:rPr>
              <w:t>CP-04</w:t>
            </w:r>
          </w:p>
        </w:tc>
        <w:tc>
          <w:tcPr>
            <w:tcW w:w="2608" w:type="dxa"/>
          </w:tcPr>
          <w:p w14:paraId="1051AABF" w14:textId="77777777" w:rsidR="0029159C" w:rsidRPr="007D5B78" w:rsidRDefault="00000000">
            <w:pPr>
              <w:spacing w:line="240" w:lineRule="auto"/>
              <w:rPr>
                <w:lang w:val="es-MX"/>
              </w:rPr>
            </w:pPr>
            <w:r w:rsidRPr="007D5B78">
              <w:rPr>
                <w:sz w:val="20"/>
                <w:lang w:val="es-MX"/>
              </w:rPr>
              <w:t>Un documento con tarifas distintas en sus líneas</w:t>
            </w:r>
          </w:p>
        </w:tc>
        <w:tc>
          <w:tcPr>
            <w:tcW w:w="2948" w:type="dxa"/>
          </w:tcPr>
          <w:p w14:paraId="28100FC5" w14:textId="77777777" w:rsidR="0029159C" w:rsidRPr="007D5B78" w:rsidRDefault="00000000">
            <w:pPr>
              <w:spacing w:line="240" w:lineRule="auto"/>
              <w:rPr>
                <w:lang w:val="es-MX"/>
              </w:rPr>
            </w:pPr>
            <w:r w:rsidRPr="007D5B78">
              <w:rPr>
                <w:sz w:val="20"/>
                <w:lang w:val="es-MX"/>
              </w:rPr>
              <w:t>Tres líneas, al 19 %, al 5 % con 10 % de descuento y al 0 %</w:t>
            </w:r>
          </w:p>
        </w:tc>
        <w:tc>
          <w:tcPr>
            <w:tcW w:w="3175" w:type="dxa"/>
          </w:tcPr>
          <w:p w14:paraId="0B39BCC1" w14:textId="77777777" w:rsidR="0029159C" w:rsidRPr="007D5B78" w:rsidRDefault="00000000">
            <w:pPr>
              <w:spacing w:line="240" w:lineRule="auto"/>
              <w:rPr>
                <w:lang w:val="es-MX"/>
              </w:rPr>
            </w:pPr>
            <w:r w:rsidRPr="007D5B78">
              <w:rPr>
                <w:sz w:val="20"/>
                <w:lang w:val="es-MX"/>
              </w:rPr>
              <w:t>Bruto de 162.000, descuentos de 3.000, base de 159.000, impuestos de 20.350 y total de 179.350</w:t>
            </w:r>
          </w:p>
        </w:tc>
        <w:tc>
          <w:tcPr>
            <w:tcW w:w="2835" w:type="dxa"/>
          </w:tcPr>
          <w:p w14:paraId="410AF6D4" w14:textId="77777777" w:rsidR="0029159C" w:rsidRDefault="00000000">
            <w:pPr>
              <w:spacing w:line="240" w:lineRule="auto"/>
            </w:pPr>
            <w:r>
              <w:rPr>
                <w:sz w:val="20"/>
              </w:rPr>
              <w:t xml:space="preserve">Los </w:t>
            </w:r>
            <w:proofErr w:type="spellStart"/>
            <w:r>
              <w:rPr>
                <w:sz w:val="20"/>
              </w:rPr>
              <w:t>cinco</w:t>
            </w:r>
            <w:proofErr w:type="spellEnd"/>
            <w:r>
              <w:rPr>
                <w:sz w:val="20"/>
              </w:rPr>
              <w:t xml:space="preserve"> </w:t>
            </w:r>
            <w:proofErr w:type="spellStart"/>
            <w:r>
              <w:rPr>
                <w:sz w:val="20"/>
              </w:rPr>
              <w:t>valores</w:t>
            </w:r>
            <w:proofErr w:type="spellEnd"/>
            <w:r>
              <w:rPr>
                <w:sz w:val="20"/>
              </w:rPr>
              <w:t xml:space="preserve"> </w:t>
            </w:r>
            <w:proofErr w:type="spellStart"/>
            <w:r>
              <w:rPr>
                <w:sz w:val="20"/>
              </w:rPr>
              <w:t>coinciden</w:t>
            </w:r>
            <w:proofErr w:type="spellEnd"/>
          </w:p>
        </w:tc>
      </w:tr>
      <w:tr w:rsidR="0029159C" w:rsidRPr="007D5B78" w14:paraId="04386C56" w14:textId="77777777">
        <w:trPr>
          <w:cantSplit/>
          <w:jc w:val="center"/>
        </w:trPr>
        <w:tc>
          <w:tcPr>
            <w:tcW w:w="1020" w:type="dxa"/>
          </w:tcPr>
          <w:p w14:paraId="4D410D08" w14:textId="77777777" w:rsidR="0029159C" w:rsidRDefault="00000000">
            <w:pPr>
              <w:spacing w:line="240" w:lineRule="auto"/>
            </w:pPr>
            <w:r>
              <w:rPr>
                <w:sz w:val="20"/>
              </w:rPr>
              <w:t>CP-05</w:t>
            </w:r>
          </w:p>
        </w:tc>
        <w:tc>
          <w:tcPr>
            <w:tcW w:w="2608" w:type="dxa"/>
          </w:tcPr>
          <w:p w14:paraId="539DCBF7" w14:textId="77777777" w:rsidR="0029159C" w:rsidRPr="007D5B78" w:rsidRDefault="00000000">
            <w:pPr>
              <w:spacing w:line="240" w:lineRule="auto"/>
              <w:rPr>
                <w:lang w:val="es-MX"/>
              </w:rPr>
            </w:pPr>
            <w:r w:rsidRPr="007D5B78">
              <w:rPr>
                <w:sz w:val="20"/>
                <w:lang w:val="es-MX"/>
              </w:rPr>
              <w:t>El prorrateo del impuesto sobre el descuento de factura</w:t>
            </w:r>
          </w:p>
        </w:tc>
        <w:tc>
          <w:tcPr>
            <w:tcW w:w="2948" w:type="dxa"/>
          </w:tcPr>
          <w:p w14:paraId="67A69753" w14:textId="77777777" w:rsidR="0029159C" w:rsidRPr="007D5B78" w:rsidRDefault="00000000">
            <w:pPr>
              <w:spacing w:line="240" w:lineRule="auto"/>
              <w:rPr>
                <w:lang w:val="es-MX"/>
              </w:rPr>
            </w:pPr>
            <w:r w:rsidRPr="007D5B78">
              <w:rPr>
                <w:sz w:val="20"/>
                <w:lang w:val="es-MX"/>
              </w:rPr>
              <w:t>Una línea de 100.000 al 19 % con descuento de factura de 10.000</w:t>
            </w:r>
          </w:p>
        </w:tc>
        <w:tc>
          <w:tcPr>
            <w:tcW w:w="3175" w:type="dxa"/>
          </w:tcPr>
          <w:p w14:paraId="7D0827C3" w14:textId="77777777" w:rsidR="0029159C" w:rsidRPr="007D5B78" w:rsidRDefault="00000000">
            <w:pPr>
              <w:spacing w:line="240" w:lineRule="auto"/>
              <w:rPr>
                <w:lang w:val="es-MX"/>
              </w:rPr>
            </w:pPr>
            <w:r w:rsidRPr="007D5B78">
              <w:rPr>
                <w:sz w:val="20"/>
                <w:lang w:val="es-MX"/>
              </w:rPr>
              <w:t>Base de 90.000 e impuesto de 17.100, y no los 19.000 de la base sin descuento</w:t>
            </w:r>
          </w:p>
        </w:tc>
        <w:tc>
          <w:tcPr>
            <w:tcW w:w="2835" w:type="dxa"/>
          </w:tcPr>
          <w:p w14:paraId="3CEA5129" w14:textId="77777777" w:rsidR="0029159C" w:rsidRPr="007D5B78" w:rsidRDefault="00000000">
            <w:pPr>
              <w:spacing w:line="240" w:lineRule="auto"/>
              <w:rPr>
                <w:lang w:val="es-MX"/>
              </w:rPr>
            </w:pPr>
            <w:r w:rsidRPr="007D5B78">
              <w:rPr>
                <w:sz w:val="20"/>
                <w:lang w:val="es-MX"/>
              </w:rPr>
              <w:t>Base de 90.000 e impuesto de 17.100</w:t>
            </w:r>
          </w:p>
        </w:tc>
      </w:tr>
      <w:tr w:rsidR="0029159C" w14:paraId="0E304EFE" w14:textId="77777777">
        <w:trPr>
          <w:cantSplit/>
          <w:jc w:val="center"/>
        </w:trPr>
        <w:tc>
          <w:tcPr>
            <w:tcW w:w="1020" w:type="dxa"/>
          </w:tcPr>
          <w:p w14:paraId="03A0DBF0" w14:textId="77777777" w:rsidR="0029159C" w:rsidRDefault="00000000">
            <w:pPr>
              <w:spacing w:line="240" w:lineRule="auto"/>
            </w:pPr>
            <w:r>
              <w:rPr>
                <w:sz w:val="20"/>
              </w:rPr>
              <w:t>CP-06</w:t>
            </w:r>
          </w:p>
        </w:tc>
        <w:tc>
          <w:tcPr>
            <w:tcW w:w="2608" w:type="dxa"/>
          </w:tcPr>
          <w:p w14:paraId="4D223E9C" w14:textId="77777777" w:rsidR="0029159C" w:rsidRPr="007D5B78" w:rsidRDefault="00000000">
            <w:pPr>
              <w:spacing w:line="240" w:lineRule="auto"/>
              <w:rPr>
                <w:lang w:val="es-MX"/>
              </w:rPr>
            </w:pPr>
            <w:r w:rsidRPr="007D5B78">
              <w:rPr>
                <w:sz w:val="20"/>
                <w:lang w:val="es-MX"/>
              </w:rPr>
              <w:t>El prorrateo cuando el documento tiene varias tarifas</w:t>
            </w:r>
          </w:p>
        </w:tc>
        <w:tc>
          <w:tcPr>
            <w:tcW w:w="2948" w:type="dxa"/>
          </w:tcPr>
          <w:p w14:paraId="35C8B7E5" w14:textId="77777777" w:rsidR="0029159C" w:rsidRPr="007D5B78" w:rsidRDefault="00000000">
            <w:pPr>
              <w:spacing w:line="240" w:lineRule="auto"/>
              <w:rPr>
                <w:lang w:val="es-MX"/>
              </w:rPr>
            </w:pPr>
            <w:r w:rsidRPr="007D5B78">
              <w:rPr>
                <w:sz w:val="20"/>
                <w:lang w:val="es-MX"/>
              </w:rPr>
              <w:t>Las tres líneas de CP-04 con descuento de factura de 9.000</w:t>
            </w:r>
          </w:p>
        </w:tc>
        <w:tc>
          <w:tcPr>
            <w:tcW w:w="3175" w:type="dxa"/>
          </w:tcPr>
          <w:p w14:paraId="7043A222" w14:textId="77777777" w:rsidR="0029159C" w:rsidRPr="007D5B78" w:rsidRDefault="00000000">
            <w:pPr>
              <w:spacing w:line="240" w:lineRule="auto"/>
              <w:rPr>
                <w:lang w:val="es-MX"/>
              </w:rPr>
            </w:pPr>
            <w:r w:rsidRPr="007D5B78">
              <w:rPr>
                <w:sz w:val="20"/>
                <w:lang w:val="es-MX"/>
              </w:rPr>
              <w:t>Descuentos de 12.000, base de 150.000, impuestos de 19.198,11 y total de 169.198,11</w:t>
            </w:r>
          </w:p>
        </w:tc>
        <w:tc>
          <w:tcPr>
            <w:tcW w:w="2835" w:type="dxa"/>
          </w:tcPr>
          <w:p w14:paraId="6DAFD94D" w14:textId="77777777" w:rsidR="0029159C" w:rsidRDefault="00000000">
            <w:pPr>
              <w:spacing w:line="240" w:lineRule="auto"/>
            </w:pPr>
            <w:r>
              <w:rPr>
                <w:sz w:val="20"/>
              </w:rPr>
              <w:t xml:space="preserve">Los cuatro </w:t>
            </w:r>
            <w:proofErr w:type="spellStart"/>
            <w:r>
              <w:rPr>
                <w:sz w:val="20"/>
              </w:rPr>
              <w:t>valores</w:t>
            </w:r>
            <w:proofErr w:type="spellEnd"/>
            <w:r>
              <w:rPr>
                <w:sz w:val="20"/>
              </w:rPr>
              <w:t xml:space="preserve"> </w:t>
            </w:r>
            <w:proofErr w:type="spellStart"/>
            <w:r>
              <w:rPr>
                <w:sz w:val="20"/>
              </w:rPr>
              <w:t>coinciden</w:t>
            </w:r>
            <w:proofErr w:type="spellEnd"/>
          </w:p>
        </w:tc>
      </w:tr>
      <w:tr w:rsidR="0029159C" w:rsidRPr="007D5B78" w14:paraId="1FBEA597" w14:textId="77777777">
        <w:trPr>
          <w:cantSplit/>
          <w:jc w:val="center"/>
        </w:trPr>
        <w:tc>
          <w:tcPr>
            <w:tcW w:w="1020" w:type="dxa"/>
          </w:tcPr>
          <w:p w14:paraId="6E532F07" w14:textId="77777777" w:rsidR="0029159C" w:rsidRDefault="00000000">
            <w:pPr>
              <w:spacing w:line="240" w:lineRule="auto"/>
            </w:pPr>
            <w:r>
              <w:rPr>
                <w:sz w:val="20"/>
              </w:rPr>
              <w:t>CP-07</w:t>
            </w:r>
          </w:p>
        </w:tc>
        <w:tc>
          <w:tcPr>
            <w:tcW w:w="2608" w:type="dxa"/>
          </w:tcPr>
          <w:p w14:paraId="084007B2" w14:textId="77777777" w:rsidR="0029159C" w:rsidRPr="007D5B78" w:rsidRDefault="00000000">
            <w:pPr>
              <w:spacing w:line="240" w:lineRule="auto"/>
              <w:rPr>
                <w:lang w:val="es-MX"/>
              </w:rPr>
            </w:pPr>
            <w:r w:rsidRPr="007D5B78">
              <w:rPr>
                <w:sz w:val="20"/>
                <w:lang w:val="es-MX"/>
              </w:rPr>
              <w:t>Que una nota crédito de anulación devuelva lo facturado</w:t>
            </w:r>
          </w:p>
        </w:tc>
        <w:tc>
          <w:tcPr>
            <w:tcW w:w="2948" w:type="dxa"/>
          </w:tcPr>
          <w:p w14:paraId="1B73FDB9" w14:textId="77777777" w:rsidR="0029159C" w:rsidRPr="007D5B78" w:rsidRDefault="00000000">
            <w:pPr>
              <w:spacing w:line="240" w:lineRule="auto"/>
              <w:rPr>
                <w:lang w:val="es-MX"/>
              </w:rPr>
            </w:pPr>
            <w:r w:rsidRPr="007D5B78">
              <w:rPr>
                <w:sz w:val="20"/>
                <w:lang w:val="es-MX"/>
              </w:rPr>
              <w:t>Factura de tres teclados con 10 % de descuento y un ratón, todo al 19 %</w:t>
            </w:r>
          </w:p>
        </w:tc>
        <w:tc>
          <w:tcPr>
            <w:tcW w:w="3175" w:type="dxa"/>
          </w:tcPr>
          <w:p w14:paraId="4BD975AD" w14:textId="77777777" w:rsidR="0029159C" w:rsidRPr="007D5B78" w:rsidRDefault="00000000">
            <w:pPr>
              <w:spacing w:line="240" w:lineRule="auto"/>
              <w:rPr>
                <w:lang w:val="es-MX"/>
              </w:rPr>
            </w:pPr>
            <w:r w:rsidRPr="007D5B78">
              <w:rPr>
                <w:sz w:val="20"/>
                <w:lang w:val="es-MX"/>
              </w:rPr>
              <w:t>La nota repite la base, los impuestos y el total de la factura, y su mismo número de líneas</w:t>
            </w:r>
          </w:p>
        </w:tc>
        <w:tc>
          <w:tcPr>
            <w:tcW w:w="2835" w:type="dxa"/>
          </w:tcPr>
          <w:p w14:paraId="70845505" w14:textId="77777777" w:rsidR="0029159C" w:rsidRPr="007D5B78" w:rsidRDefault="00000000">
            <w:pPr>
              <w:spacing w:line="240" w:lineRule="auto"/>
              <w:rPr>
                <w:lang w:val="es-MX"/>
              </w:rPr>
            </w:pPr>
            <w:r w:rsidRPr="007D5B78">
              <w:rPr>
                <w:sz w:val="20"/>
                <w:lang w:val="es-MX"/>
              </w:rPr>
              <w:t>Los tres importes y el número de líneas coinciden</w:t>
            </w:r>
          </w:p>
        </w:tc>
      </w:tr>
      <w:tr w:rsidR="0029159C" w14:paraId="29DAB3DC" w14:textId="77777777">
        <w:trPr>
          <w:cantSplit/>
          <w:jc w:val="center"/>
        </w:trPr>
        <w:tc>
          <w:tcPr>
            <w:tcW w:w="1020" w:type="dxa"/>
          </w:tcPr>
          <w:p w14:paraId="6FE36699" w14:textId="77777777" w:rsidR="0029159C" w:rsidRDefault="00000000">
            <w:pPr>
              <w:spacing w:line="240" w:lineRule="auto"/>
            </w:pPr>
            <w:r>
              <w:rPr>
                <w:sz w:val="20"/>
              </w:rPr>
              <w:t>CP-08</w:t>
            </w:r>
          </w:p>
        </w:tc>
        <w:tc>
          <w:tcPr>
            <w:tcW w:w="2608" w:type="dxa"/>
          </w:tcPr>
          <w:p w14:paraId="01E3E622" w14:textId="77777777" w:rsidR="0029159C" w:rsidRPr="007D5B78" w:rsidRDefault="00000000">
            <w:pPr>
              <w:spacing w:line="240" w:lineRule="auto"/>
              <w:rPr>
                <w:lang w:val="es-MX"/>
              </w:rPr>
            </w:pPr>
            <w:r w:rsidRPr="007D5B78">
              <w:rPr>
                <w:sz w:val="20"/>
                <w:lang w:val="es-MX"/>
              </w:rPr>
              <w:t>Que una devolución parcial prorratee base, descuento e impuesto</w:t>
            </w:r>
          </w:p>
        </w:tc>
        <w:tc>
          <w:tcPr>
            <w:tcW w:w="2948" w:type="dxa"/>
          </w:tcPr>
          <w:p w14:paraId="1F006538" w14:textId="77777777" w:rsidR="0029159C" w:rsidRPr="007D5B78" w:rsidRDefault="00000000">
            <w:pPr>
              <w:spacing w:line="240" w:lineRule="auto"/>
              <w:rPr>
                <w:lang w:val="es-MX"/>
              </w:rPr>
            </w:pPr>
            <w:r w:rsidRPr="007D5B78">
              <w:rPr>
                <w:sz w:val="20"/>
                <w:lang w:val="es-MX"/>
              </w:rPr>
              <w:t>Devolución de una unidad de las tres de la primera línea</w:t>
            </w:r>
          </w:p>
        </w:tc>
        <w:tc>
          <w:tcPr>
            <w:tcW w:w="3175" w:type="dxa"/>
          </w:tcPr>
          <w:p w14:paraId="6D37D808" w14:textId="77777777" w:rsidR="0029159C" w:rsidRPr="007D5B78" w:rsidRDefault="00000000">
            <w:pPr>
              <w:spacing w:line="240" w:lineRule="auto"/>
              <w:rPr>
                <w:lang w:val="es-MX"/>
              </w:rPr>
            </w:pPr>
            <w:r w:rsidRPr="007D5B78">
              <w:rPr>
                <w:sz w:val="20"/>
                <w:lang w:val="es-MX"/>
              </w:rPr>
              <w:t>Bruto de 100.000, descuento de 10.000, base de 90.000, impuesto de 17.100 y total de 107.100, que es un tercio exacto</w:t>
            </w:r>
          </w:p>
        </w:tc>
        <w:tc>
          <w:tcPr>
            <w:tcW w:w="2835" w:type="dxa"/>
          </w:tcPr>
          <w:p w14:paraId="12678EB7" w14:textId="77777777" w:rsidR="0029159C" w:rsidRDefault="00000000">
            <w:pPr>
              <w:spacing w:line="240" w:lineRule="auto"/>
            </w:pPr>
            <w:r>
              <w:rPr>
                <w:sz w:val="20"/>
              </w:rPr>
              <w:t xml:space="preserve">Los </w:t>
            </w:r>
            <w:proofErr w:type="spellStart"/>
            <w:r>
              <w:rPr>
                <w:sz w:val="20"/>
              </w:rPr>
              <w:t>cinco</w:t>
            </w:r>
            <w:proofErr w:type="spellEnd"/>
            <w:r>
              <w:rPr>
                <w:sz w:val="20"/>
              </w:rPr>
              <w:t xml:space="preserve"> </w:t>
            </w:r>
            <w:proofErr w:type="spellStart"/>
            <w:r>
              <w:rPr>
                <w:sz w:val="20"/>
              </w:rPr>
              <w:t>valores</w:t>
            </w:r>
            <w:proofErr w:type="spellEnd"/>
            <w:r>
              <w:rPr>
                <w:sz w:val="20"/>
              </w:rPr>
              <w:t xml:space="preserve"> </w:t>
            </w:r>
            <w:proofErr w:type="spellStart"/>
            <w:r>
              <w:rPr>
                <w:sz w:val="20"/>
              </w:rPr>
              <w:t>coinciden</w:t>
            </w:r>
            <w:proofErr w:type="spellEnd"/>
          </w:p>
        </w:tc>
      </w:tr>
      <w:tr w:rsidR="0029159C" w14:paraId="4409D8D9" w14:textId="77777777">
        <w:trPr>
          <w:cantSplit/>
          <w:jc w:val="center"/>
        </w:trPr>
        <w:tc>
          <w:tcPr>
            <w:tcW w:w="1020" w:type="dxa"/>
          </w:tcPr>
          <w:p w14:paraId="4632CD4C" w14:textId="77777777" w:rsidR="0029159C" w:rsidRDefault="00000000">
            <w:pPr>
              <w:spacing w:line="240" w:lineRule="auto"/>
            </w:pPr>
            <w:r>
              <w:rPr>
                <w:sz w:val="20"/>
              </w:rPr>
              <w:t>CP-09</w:t>
            </w:r>
          </w:p>
        </w:tc>
        <w:tc>
          <w:tcPr>
            <w:tcW w:w="2608" w:type="dxa"/>
          </w:tcPr>
          <w:p w14:paraId="25FAB64D" w14:textId="77777777" w:rsidR="0029159C" w:rsidRPr="007D5B78" w:rsidRDefault="00000000">
            <w:pPr>
              <w:spacing w:line="240" w:lineRule="auto"/>
              <w:rPr>
                <w:lang w:val="es-MX"/>
              </w:rPr>
            </w:pPr>
            <w:r w:rsidRPr="007D5B78">
              <w:rPr>
                <w:sz w:val="20"/>
                <w:lang w:val="es-MX"/>
              </w:rPr>
              <w:t>El dígito de verificación del NIT según el algoritmo de la autoridad</w:t>
            </w:r>
          </w:p>
        </w:tc>
        <w:tc>
          <w:tcPr>
            <w:tcW w:w="2948" w:type="dxa"/>
          </w:tcPr>
          <w:p w14:paraId="1E306BB6" w14:textId="77777777" w:rsidR="0029159C" w:rsidRDefault="00000000">
            <w:pPr>
              <w:spacing w:line="240" w:lineRule="auto"/>
            </w:pPr>
            <w:r>
              <w:rPr>
                <w:sz w:val="20"/>
              </w:rPr>
              <w:t>Los NIT 890903938, 800197268 y 900373115</w:t>
            </w:r>
          </w:p>
        </w:tc>
        <w:tc>
          <w:tcPr>
            <w:tcW w:w="3175" w:type="dxa"/>
          </w:tcPr>
          <w:p w14:paraId="42A0E063" w14:textId="77777777" w:rsidR="0029159C" w:rsidRDefault="00000000">
            <w:pPr>
              <w:spacing w:line="240" w:lineRule="auto"/>
            </w:pPr>
            <w:r>
              <w:rPr>
                <w:sz w:val="20"/>
              </w:rPr>
              <w:t>Los dígitos 8, 4 y 3 respectivamente</w:t>
            </w:r>
          </w:p>
        </w:tc>
        <w:tc>
          <w:tcPr>
            <w:tcW w:w="2835" w:type="dxa"/>
          </w:tcPr>
          <w:p w14:paraId="30CD0371" w14:textId="77777777" w:rsidR="0029159C" w:rsidRDefault="00000000">
            <w:pPr>
              <w:spacing w:line="240" w:lineRule="auto"/>
            </w:pPr>
            <w:r>
              <w:rPr>
                <w:sz w:val="20"/>
              </w:rPr>
              <w:t>Los tres dígitos coinciden</w:t>
            </w:r>
          </w:p>
        </w:tc>
      </w:tr>
      <w:tr w:rsidR="0029159C" w:rsidRPr="007D5B78" w14:paraId="268896FE" w14:textId="77777777">
        <w:trPr>
          <w:cantSplit/>
          <w:jc w:val="center"/>
        </w:trPr>
        <w:tc>
          <w:tcPr>
            <w:tcW w:w="1020" w:type="dxa"/>
          </w:tcPr>
          <w:p w14:paraId="48D0CBA8" w14:textId="77777777" w:rsidR="0029159C" w:rsidRDefault="00000000">
            <w:pPr>
              <w:spacing w:line="240" w:lineRule="auto"/>
            </w:pPr>
            <w:r>
              <w:rPr>
                <w:sz w:val="20"/>
              </w:rPr>
              <w:t>CP-10</w:t>
            </w:r>
          </w:p>
        </w:tc>
        <w:tc>
          <w:tcPr>
            <w:tcW w:w="2608" w:type="dxa"/>
          </w:tcPr>
          <w:p w14:paraId="0D21C92C" w14:textId="77777777" w:rsidR="0029159C" w:rsidRPr="007D5B78" w:rsidRDefault="00000000">
            <w:pPr>
              <w:spacing w:line="240" w:lineRule="auto"/>
              <w:rPr>
                <w:lang w:val="es-MX"/>
              </w:rPr>
            </w:pPr>
            <w:r w:rsidRPr="007D5B78">
              <w:rPr>
                <w:sz w:val="20"/>
                <w:lang w:val="es-MX"/>
              </w:rPr>
              <w:t>Que la identificación se valide según su tipo de documento</w:t>
            </w:r>
          </w:p>
        </w:tc>
        <w:tc>
          <w:tcPr>
            <w:tcW w:w="2948" w:type="dxa"/>
          </w:tcPr>
          <w:p w14:paraId="642F47FE" w14:textId="77777777" w:rsidR="0029159C" w:rsidRPr="007D5B78" w:rsidRDefault="00000000">
            <w:pPr>
              <w:spacing w:line="240" w:lineRule="auto"/>
              <w:rPr>
                <w:lang w:val="es-MX"/>
              </w:rPr>
            </w:pPr>
            <w:r w:rsidRPr="007D5B78">
              <w:rPr>
                <w:sz w:val="20"/>
                <w:lang w:val="es-MX"/>
              </w:rPr>
              <w:t>El valor AB1234 como cédula y el valor AV123456 como pasaporte</w:t>
            </w:r>
          </w:p>
        </w:tc>
        <w:tc>
          <w:tcPr>
            <w:tcW w:w="3175" w:type="dxa"/>
          </w:tcPr>
          <w:p w14:paraId="04E9BF28" w14:textId="77777777" w:rsidR="0029159C" w:rsidRPr="007D5B78" w:rsidRDefault="00000000">
            <w:pPr>
              <w:spacing w:line="240" w:lineRule="auto"/>
              <w:rPr>
                <w:lang w:val="es-MX"/>
              </w:rPr>
            </w:pPr>
            <w:r w:rsidRPr="007D5B78">
              <w:rPr>
                <w:sz w:val="20"/>
                <w:lang w:val="es-MX"/>
              </w:rPr>
              <w:t>La cédula se rechaza indicando que solo admite números, y el pasaporte se acepta</w:t>
            </w:r>
          </w:p>
        </w:tc>
        <w:tc>
          <w:tcPr>
            <w:tcW w:w="2835" w:type="dxa"/>
          </w:tcPr>
          <w:p w14:paraId="165719E1" w14:textId="77777777" w:rsidR="0029159C" w:rsidRPr="007D5B78" w:rsidRDefault="00000000">
            <w:pPr>
              <w:spacing w:line="240" w:lineRule="auto"/>
              <w:rPr>
                <w:lang w:val="es-MX"/>
              </w:rPr>
            </w:pPr>
            <w:r w:rsidRPr="007D5B78">
              <w:rPr>
                <w:sz w:val="20"/>
                <w:lang w:val="es-MX"/>
              </w:rPr>
              <w:t>El rechazo y la aceptación se producen</w:t>
            </w:r>
          </w:p>
        </w:tc>
      </w:tr>
      <w:tr w:rsidR="0029159C" w:rsidRPr="007D5B78" w14:paraId="708B6C92" w14:textId="77777777">
        <w:trPr>
          <w:cantSplit/>
          <w:jc w:val="center"/>
        </w:trPr>
        <w:tc>
          <w:tcPr>
            <w:tcW w:w="1020" w:type="dxa"/>
          </w:tcPr>
          <w:p w14:paraId="61156856" w14:textId="77777777" w:rsidR="0029159C" w:rsidRDefault="00000000">
            <w:pPr>
              <w:spacing w:line="240" w:lineRule="auto"/>
            </w:pPr>
            <w:r>
              <w:rPr>
                <w:sz w:val="20"/>
              </w:rPr>
              <w:t>CP-11</w:t>
            </w:r>
          </w:p>
        </w:tc>
        <w:tc>
          <w:tcPr>
            <w:tcW w:w="2608" w:type="dxa"/>
          </w:tcPr>
          <w:p w14:paraId="0D5091D3" w14:textId="77777777" w:rsidR="0029159C" w:rsidRPr="007D5B78" w:rsidRDefault="00000000">
            <w:pPr>
              <w:spacing w:line="240" w:lineRule="auto"/>
              <w:rPr>
                <w:lang w:val="es-MX"/>
              </w:rPr>
            </w:pPr>
            <w:r w:rsidRPr="007D5B78">
              <w:rPr>
                <w:sz w:val="20"/>
                <w:lang w:val="es-MX"/>
              </w:rPr>
              <w:t>El excedente sobre el cupo del plan</w:t>
            </w:r>
          </w:p>
        </w:tc>
        <w:tc>
          <w:tcPr>
            <w:tcW w:w="2948" w:type="dxa"/>
          </w:tcPr>
          <w:p w14:paraId="66F6F250" w14:textId="77777777" w:rsidR="0029159C" w:rsidRPr="007D5B78" w:rsidRDefault="00000000">
            <w:pPr>
              <w:spacing w:line="240" w:lineRule="auto"/>
              <w:rPr>
                <w:lang w:val="es-MX"/>
              </w:rPr>
            </w:pPr>
            <w:r w:rsidRPr="007D5B78">
              <w:rPr>
                <w:sz w:val="20"/>
                <w:lang w:val="es-MX"/>
              </w:rPr>
              <w:t>418 documentos emitidos contra un cupo de 400, y 400 contra 400</w:t>
            </w:r>
          </w:p>
        </w:tc>
        <w:tc>
          <w:tcPr>
            <w:tcW w:w="3175" w:type="dxa"/>
          </w:tcPr>
          <w:p w14:paraId="2ABADCC7" w14:textId="77777777" w:rsidR="0029159C" w:rsidRPr="007D5B78" w:rsidRDefault="00000000">
            <w:pPr>
              <w:spacing w:line="240" w:lineRule="auto"/>
              <w:rPr>
                <w:lang w:val="es-MX"/>
              </w:rPr>
            </w:pPr>
            <w:r w:rsidRPr="007D5B78">
              <w:rPr>
                <w:sz w:val="20"/>
                <w:lang w:val="es-MX"/>
              </w:rPr>
              <w:t>Excedente de 18 en el primer caso y de 0 en el segundo, con el aviso encendido</w:t>
            </w:r>
          </w:p>
        </w:tc>
        <w:tc>
          <w:tcPr>
            <w:tcW w:w="2835" w:type="dxa"/>
          </w:tcPr>
          <w:p w14:paraId="5DB47F7B" w14:textId="77777777" w:rsidR="0029159C" w:rsidRPr="007D5B78" w:rsidRDefault="00000000">
            <w:pPr>
              <w:spacing w:line="240" w:lineRule="auto"/>
              <w:rPr>
                <w:lang w:val="es-MX"/>
              </w:rPr>
            </w:pPr>
            <w:r w:rsidRPr="007D5B78">
              <w:rPr>
                <w:sz w:val="20"/>
                <w:lang w:val="es-MX"/>
              </w:rPr>
              <w:t>Excedente de 18 y de 0, con el aviso encendido</w:t>
            </w:r>
          </w:p>
        </w:tc>
      </w:tr>
      <w:tr w:rsidR="0029159C" w:rsidRPr="007D5B78" w14:paraId="5247269B" w14:textId="77777777">
        <w:trPr>
          <w:cantSplit/>
          <w:jc w:val="center"/>
        </w:trPr>
        <w:tc>
          <w:tcPr>
            <w:tcW w:w="1020" w:type="dxa"/>
          </w:tcPr>
          <w:p w14:paraId="2FD1038B" w14:textId="77777777" w:rsidR="0029159C" w:rsidRDefault="00000000">
            <w:pPr>
              <w:spacing w:line="240" w:lineRule="auto"/>
            </w:pPr>
            <w:r>
              <w:rPr>
                <w:sz w:val="20"/>
              </w:rPr>
              <w:lastRenderedPageBreak/>
              <w:t>CP-12</w:t>
            </w:r>
          </w:p>
        </w:tc>
        <w:tc>
          <w:tcPr>
            <w:tcW w:w="2608" w:type="dxa"/>
          </w:tcPr>
          <w:p w14:paraId="0081B18F" w14:textId="77777777" w:rsidR="0029159C" w:rsidRPr="007D5B78" w:rsidRDefault="00000000">
            <w:pPr>
              <w:spacing w:line="240" w:lineRule="auto"/>
              <w:rPr>
                <w:lang w:val="es-MX"/>
              </w:rPr>
            </w:pPr>
            <w:r w:rsidRPr="007D5B78">
              <w:rPr>
                <w:sz w:val="20"/>
                <w:lang w:val="es-MX"/>
              </w:rPr>
              <w:t>Las propiedades de la llave de la interfaz de integración</w:t>
            </w:r>
          </w:p>
        </w:tc>
        <w:tc>
          <w:tcPr>
            <w:tcW w:w="2948" w:type="dxa"/>
          </w:tcPr>
          <w:p w14:paraId="0A85680F" w14:textId="77777777" w:rsidR="0029159C" w:rsidRPr="007D5B78" w:rsidRDefault="00000000">
            <w:pPr>
              <w:spacing w:line="240" w:lineRule="auto"/>
              <w:rPr>
                <w:lang w:val="es-MX"/>
              </w:rPr>
            </w:pPr>
            <w:r w:rsidRPr="007D5B78">
              <w:rPr>
                <w:sz w:val="20"/>
                <w:lang w:val="es-MX"/>
              </w:rPr>
              <w:t>Cincuenta llaves generadas de forma consecutiva</w:t>
            </w:r>
          </w:p>
        </w:tc>
        <w:tc>
          <w:tcPr>
            <w:tcW w:w="3175" w:type="dxa"/>
          </w:tcPr>
          <w:p w14:paraId="3AF5C844" w14:textId="77777777" w:rsidR="0029159C" w:rsidRPr="007D5B78" w:rsidRDefault="00000000">
            <w:pPr>
              <w:spacing w:line="240" w:lineRule="auto"/>
              <w:rPr>
                <w:lang w:val="es-MX"/>
              </w:rPr>
            </w:pPr>
            <w:r w:rsidRPr="007D5B78">
              <w:rPr>
                <w:sz w:val="20"/>
                <w:lang w:val="es-MX"/>
              </w:rPr>
              <w:t>Prefijo de veinte caracteres como máximo, secreto de treinta como mínimo, ninguna llave repetida y un resumen que no permite recuperar el secreto</w:t>
            </w:r>
          </w:p>
        </w:tc>
        <w:tc>
          <w:tcPr>
            <w:tcW w:w="2835" w:type="dxa"/>
          </w:tcPr>
          <w:p w14:paraId="02109C41" w14:textId="77777777" w:rsidR="0029159C" w:rsidRPr="007D5B78" w:rsidRDefault="00000000">
            <w:pPr>
              <w:spacing w:line="240" w:lineRule="auto"/>
              <w:rPr>
                <w:lang w:val="es-MX"/>
              </w:rPr>
            </w:pPr>
            <w:r w:rsidRPr="007D5B78">
              <w:rPr>
                <w:sz w:val="20"/>
                <w:lang w:val="es-MX"/>
              </w:rPr>
              <w:t>Las cuatro propiedades se cumplen</w:t>
            </w:r>
          </w:p>
        </w:tc>
      </w:tr>
      <w:tr w:rsidR="0029159C" w:rsidRPr="007D5B78" w14:paraId="6F882963" w14:textId="77777777">
        <w:trPr>
          <w:cantSplit/>
          <w:jc w:val="center"/>
        </w:trPr>
        <w:tc>
          <w:tcPr>
            <w:tcW w:w="1020" w:type="dxa"/>
          </w:tcPr>
          <w:p w14:paraId="0EA0DC9C" w14:textId="77777777" w:rsidR="0029159C" w:rsidRDefault="00000000">
            <w:pPr>
              <w:spacing w:line="240" w:lineRule="auto"/>
            </w:pPr>
            <w:r>
              <w:rPr>
                <w:sz w:val="20"/>
              </w:rPr>
              <w:t>CP-13</w:t>
            </w:r>
          </w:p>
        </w:tc>
        <w:tc>
          <w:tcPr>
            <w:tcW w:w="2608" w:type="dxa"/>
          </w:tcPr>
          <w:p w14:paraId="4C3BFE0D" w14:textId="77777777" w:rsidR="0029159C" w:rsidRPr="007D5B78" w:rsidRDefault="00000000">
            <w:pPr>
              <w:spacing w:line="240" w:lineRule="auto"/>
              <w:rPr>
                <w:lang w:val="es-MX"/>
              </w:rPr>
            </w:pPr>
            <w:r w:rsidRPr="007D5B78">
              <w:rPr>
                <w:sz w:val="20"/>
                <w:lang w:val="es-MX"/>
              </w:rPr>
              <w:t>Que el membrete del documento sea el de la empresa que emite</w:t>
            </w:r>
          </w:p>
        </w:tc>
        <w:tc>
          <w:tcPr>
            <w:tcW w:w="2948" w:type="dxa"/>
          </w:tcPr>
          <w:p w14:paraId="348E0719" w14:textId="77777777" w:rsidR="0029159C" w:rsidRPr="007D5B78" w:rsidRDefault="00000000">
            <w:pPr>
              <w:spacing w:line="240" w:lineRule="auto"/>
              <w:rPr>
                <w:lang w:val="es-MX"/>
              </w:rPr>
            </w:pPr>
            <w:r w:rsidRPr="007D5B78">
              <w:rPr>
                <w:sz w:val="20"/>
                <w:lang w:val="es-MX"/>
              </w:rPr>
              <w:t>Documento de una clínica generado con su emisor</w:t>
            </w:r>
          </w:p>
        </w:tc>
        <w:tc>
          <w:tcPr>
            <w:tcW w:w="3175" w:type="dxa"/>
          </w:tcPr>
          <w:p w14:paraId="47B323C5" w14:textId="77777777" w:rsidR="0029159C" w:rsidRPr="007D5B78" w:rsidRDefault="00000000">
            <w:pPr>
              <w:spacing w:line="240" w:lineRule="auto"/>
              <w:rPr>
                <w:lang w:val="es-MX"/>
              </w:rPr>
            </w:pPr>
            <w:r w:rsidRPr="007D5B78">
              <w:rPr>
                <w:sz w:val="20"/>
                <w:lang w:val="es-MX"/>
              </w:rPr>
              <w:t>El texto del documento no contiene en ninguna parte el nombre del proveedor tecnológico</w:t>
            </w:r>
          </w:p>
        </w:tc>
        <w:tc>
          <w:tcPr>
            <w:tcW w:w="2835" w:type="dxa"/>
          </w:tcPr>
          <w:p w14:paraId="3E7026AA" w14:textId="77777777" w:rsidR="0029159C" w:rsidRPr="007D5B78" w:rsidRDefault="00000000">
            <w:pPr>
              <w:spacing w:line="240" w:lineRule="auto"/>
              <w:rPr>
                <w:lang w:val="es-MX"/>
              </w:rPr>
            </w:pPr>
            <w:r w:rsidRPr="007D5B78">
              <w:rPr>
                <w:sz w:val="20"/>
                <w:lang w:val="es-MX"/>
              </w:rPr>
              <w:t>El nombre del proveedor no aparece</w:t>
            </w:r>
          </w:p>
        </w:tc>
      </w:tr>
      <w:tr w:rsidR="0029159C" w:rsidRPr="007D5B78" w14:paraId="19975EFE" w14:textId="77777777">
        <w:trPr>
          <w:cantSplit/>
          <w:jc w:val="center"/>
        </w:trPr>
        <w:tc>
          <w:tcPr>
            <w:tcW w:w="1020" w:type="dxa"/>
          </w:tcPr>
          <w:p w14:paraId="55A8AECE" w14:textId="77777777" w:rsidR="0029159C" w:rsidRDefault="00000000">
            <w:pPr>
              <w:spacing w:line="240" w:lineRule="auto"/>
            </w:pPr>
            <w:r>
              <w:rPr>
                <w:sz w:val="20"/>
              </w:rPr>
              <w:t>CP-14</w:t>
            </w:r>
          </w:p>
        </w:tc>
        <w:tc>
          <w:tcPr>
            <w:tcW w:w="2608" w:type="dxa"/>
          </w:tcPr>
          <w:p w14:paraId="4346E7C8" w14:textId="77777777" w:rsidR="0029159C" w:rsidRPr="007D5B78" w:rsidRDefault="00000000">
            <w:pPr>
              <w:spacing w:line="240" w:lineRule="auto"/>
              <w:rPr>
                <w:lang w:val="es-MX"/>
              </w:rPr>
            </w:pPr>
            <w:r w:rsidRPr="007D5B78">
              <w:rPr>
                <w:sz w:val="20"/>
                <w:lang w:val="es-MX"/>
              </w:rPr>
              <w:t>El rechazo de un documento cuyo total no cuadra</w:t>
            </w:r>
          </w:p>
        </w:tc>
        <w:tc>
          <w:tcPr>
            <w:tcW w:w="2948" w:type="dxa"/>
          </w:tcPr>
          <w:p w14:paraId="1236C06C" w14:textId="77777777" w:rsidR="0029159C" w:rsidRPr="007D5B78" w:rsidRDefault="00000000">
            <w:pPr>
              <w:spacing w:line="240" w:lineRule="auto"/>
              <w:rPr>
                <w:lang w:val="es-MX"/>
              </w:rPr>
            </w:pPr>
            <w:r w:rsidRPr="007D5B78">
              <w:rPr>
                <w:sz w:val="20"/>
                <w:lang w:val="es-MX"/>
              </w:rPr>
              <w:t>Cabecera con un total de 999.999 que no corresponde a su base más sus impuestos</w:t>
            </w:r>
          </w:p>
        </w:tc>
        <w:tc>
          <w:tcPr>
            <w:tcW w:w="3175" w:type="dxa"/>
          </w:tcPr>
          <w:p w14:paraId="59809DC3" w14:textId="77777777" w:rsidR="0029159C" w:rsidRPr="007D5B78" w:rsidRDefault="00000000">
            <w:pPr>
              <w:spacing w:line="240" w:lineRule="auto"/>
              <w:rPr>
                <w:lang w:val="es-MX"/>
              </w:rPr>
            </w:pPr>
            <w:r w:rsidRPr="007D5B78">
              <w:rPr>
                <w:sz w:val="20"/>
                <w:lang w:val="es-MX"/>
              </w:rPr>
              <w:t>Rechazo explicando la inconsistencia, devuelto como respuesta y no como error del programa</w:t>
            </w:r>
          </w:p>
        </w:tc>
        <w:tc>
          <w:tcPr>
            <w:tcW w:w="2835" w:type="dxa"/>
          </w:tcPr>
          <w:p w14:paraId="36313A53" w14:textId="77777777" w:rsidR="0029159C" w:rsidRPr="007D5B78" w:rsidRDefault="00000000">
            <w:pPr>
              <w:spacing w:line="240" w:lineRule="auto"/>
              <w:rPr>
                <w:lang w:val="es-MX"/>
              </w:rPr>
            </w:pPr>
            <w:r w:rsidRPr="007D5B78">
              <w:rPr>
                <w:sz w:val="20"/>
                <w:lang w:val="es-MX"/>
              </w:rPr>
              <w:t>Rechazo con el mensaje esperado y sin excepción</w:t>
            </w:r>
          </w:p>
        </w:tc>
      </w:tr>
      <w:tr w:rsidR="0029159C" w14:paraId="169892B2" w14:textId="77777777">
        <w:trPr>
          <w:cantSplit/>
          <w:jc w:val="center"/>
        </w:trPr>
        <w:tc>
          <w:tcPr>
            <w:tcW w:w="1020" w:type="dxa"/>
          </w:tcPr>
          <w:p w14:paraId="5F23EBC5" w14:textId="77777777" w:rsidR="0029159C" w:rsidRDefault="00000000">
            <w:pPr>
              <w:spacing w:line="240" w:lineRule="auto"/>
            </w:pPr>
            <w:r>
              <w:rPr>
                <w:sz w:val="20"/>
              </w:rPr>
              <w:t>CP-15</w:t>
            </w:r>
          </w:p>
        </w:tc>
        <w:tc>
          <w:tcPr>
            <w:tcW w:w="2608" w:type="dxa"/>
          </w:tcPr>
          <w:p w14:paraId="0018D8EF" w14:textId="77777777" w:rsidR="0029159C" w:rsidRPr="007D5B78" w:rsidRDefault="00000000">
            <w:pPr>
              <w:spacing w:line="240" w:lineRule="auto"/>
              <w:rPr>
                <w:lang w:val="es-MX"/>
              </w:rPr>
            </w:pPr>
            <w:r w:rsidRPr="007D5B78">
              <w:rPr>
                <w:sz w:val="20"/>
                <w:lang w:val="es-MX"/>
              </w:rPr>
              <w:t>Que emitir dos veces la misma venta no gaste dos números</w:t>
            </w:r>
          </w:p>
        </w:tc>
        <w:tc>
          <w:tcPr>
            <w:tcW w:w="2948" w:type="dxa"/>
          </w:tcPr>
          <w:p w14:paraId="5446FFAC" w14:textId="77777777" w:rsidR="0029159C" w:rsidRPr="007D5B78" w:rsidRDefault="00000000">
            <w:pPr>
              <w:spacing w:line="240" w:lineRule="auto"/>
              <w:rPr>
                <w:lang w:val="es-MX"/>
              </w:rPr>
            </w:pPr>
            <w:r w:rsidRPr="007D5B78">
              <w:rPr>
                <w:sz w:val="20"/>
                <w:lang w:val="es-MX"/>
              </w:rPr>
              <w:t>La misma petición de emisión enviada por segunda vez con su misma referencia</w:t>
            </w:r>
          </w:p>
        </w:tc>
        <w:tc>
          <w:tcPr>
            <w:tcW w:w="3175" w:type="dxa"/>
          </w:tcPr>
          <w:p w14:paraId="42CB41D4" w14:textId="77777777" w:rsidR="0029159C" w:rsidRPr="007D5B78" w:rsidRDefault="00000000">
            <w:pPr>
              <w:spacing w:line="240" w:lineRule="auto"/>
              <w:rPr>
                <w:lang w:val="es-MX"/>
              </w:rPr>
            </w:pPr>
            <w:r w:rsidRPr="007D5B78">
              <w:rPr>
                <w:sz w:val="20"/>
                <w:lang w:val="es-MX"/>
              </w:rPr>
              <w:t>La segunda responde con el documento que ya existía y no crea uno nuevo</w:t>
            </w:r>
          </w:p>
        </w:tc>
        <w:tc>
          <w:tcPr>
            <w:tcW w:w="2835" w:type="dxa"/>
          </w:tcPr>
          <w:p w14:paraId="0AA9290D" w14:textId="77777777" w:rsidR="0029159C" w:rsidRDefault="00000000">
            <w:pPr>
              <w:spacing w:line="240" w:lineRule="auto"/>
            </w:pPr>
            <w:proofErr w:type="spellStart"/>
            <w:r>
              <w:rPr>
                <w:sz w:val="20"/>
              </w:rPr>
              <w:t>Devuelve</w:t>
            </w:r>
            <w:proofErr w:type="spellEnd"/>
            <w:r>
              <w:rPr>
                <w:sz w:val="20"/>
              </w:rPr>
              <w:t xml:space="preserve"> </w:t>
            </w:r>
            <w:proofErr w:type="spellStart"/>
            <w:r>
              <w:rPr>
                <w:sz w:val="20"/>
              </w:rPr>
              <w:t>el</w:t>
            </w:r>
            <w:proofErr w:type="spellEnd"/>
            <w:r>
              <w:rPr>
                <w:sz w:val="20"/>
              </w:rPr>
              <w:t xml:space="preserve"> </w:t>
            </w:r>
            <w:proofErr w:type="spellStart"/>
            <w:r>
              <w:rPr>
                <w:sz w:val="20"/>
              </w:rPr>
              <w:t>documento</w:t>
            </w:r>
            <w:proofErr w:type="spellEnd"/>
            <w:r>
              <w:rPr>
                <w:sz w:val="20"/>
              </w:rPr>
              <w:t xml:space="preserve"> </w:t>
            </w:r>
            <w:proofErr w:type="spellStart"/>
            <w:r>
              <w:rPr>
                <w:sz w:val="20"/>
              </w:rPr>
              <w:t>existente</w:t>
            </w:r>
            <w:proofErr w:type="spellEnd"/>
          </w:p>
        </w:tc>
      </w:tr>
    </w:tbl>
    <w:p w14:paraId="76406843"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Los quince casos quedaron superados. Los valores esperados están calculados a mano en la propia prueba y no copiados de la salida del programa, que es la única forma de que una prueba distinga un cálculo correcto de uno que solo es consistente consigo mismo.</w:t>
      </w:r>
    </w:p>
    <w:p w14:paraId="1FECDBFC" w14:textId="77777777" w:rsidR="0029159C" w:rsidRPr="007D5B78" w:rsidRDefault="0029159C">
      <w:pPr>
        <w:ind w:firstLine="720"/>
        <w:rPr>
          <w:lang w:val="es-MX"/>
        </w:rPr>
      </w:pPr>
    </w:p>
    <w:p w14:paraId="5CC01FF2" w14:textId="77777777" w:rsidR="0029159C" w:rsidRPr="007D5B78" w:rsidRDefault="0029159C">
      <w:pPr>
        <w:rPr>
          <w:lang w:val="es-MX"/>
        </w:rPr>
        <w:sectPr w:rsidR="0029159C" w:rsidRPr="007D5B78">
          <w:pgSz w:w="15840" w:h="12240" w:orient="landscape"/>
          <w:pgMar w:top="1440" w:right="1440" w:bottom="1440" w:left="1440" w:header="720" w:footer="720" w:gutter="0"/>
          <w:cols w:space="720"/>
          <w:docGrid w:linePitch="360"/>
        </w:sectPr>
      </w:pPr>
    </w:p>
    <w:p w14:paraId="5196791B" w14:textId="77777777" w:rsidR="0029159C" w:rsidRPr="007D5B78" w:rsidRDefault="00000000">
      <w:pPr>
        <w:ind w:firstLine="720"/>
        <w:rPr>
          <w:lang w:val="es-MX"/>
        </w:rPr>
      </w:pPr>
      <w:r w:rsidRPr="007D5B78">
        <w:rPr>
          <w:lang w:val="es-MX"/>
        </w:rPr>
        <w:lastRenderedPageBreak/>
        <w:t>Tres casos merecen un comentario. El CP-05 y el CP-06 verifican el prorrateo del impuesto cuando la factura lleva un descuento global, que es el punto donde más fácil se equivoca un facturador, porque calcular el impuesto sobre la base sin descontar produce un documento que cobra de más y calcularlo aparte por línea produce diferencias de redondeo que no cuadran con el total. El CP-08 comprueba que una devolución parcial reparta también el descuento, ya que devolver la base completa de una línea que se vendió con rebaja significa regresar más dinero del que se recibió.</w:t>
      </w:r>
    </w:p>
    <w:p w14:paraId="14B0D3C2" w14:textId="77777777" w:rsidR="0029159C" w:rsidRPr="007D5B78" w:rsidRDefault="00000000">
      <w:pPr>
        <w:pStyle w:val="Heading2"/>
        <w:rPr>
          <w:lang w:val="es-MX"/>
        </w:rPr>
      </w:pPr>
      <w:bookmarkStart w:id="27" w:name="_Toc239792541"/>
      <w:r w:rsidRPr="007D5B78">
        <w:rPr>
          <w:lang w:val="es-MX"/>
        </w:rPr>
        <w:t>5.3 Pruebas de integración sobre la interfaz</w:t>
      </w:r>
      <w:bookmarkEnd w:id="27"/>
    </w:p>
    <w:p w14:paraId="5EB86FDF" w14:textId="77777777" w:rsidR="0029159C" w:rsidRPr="007D5B78" w:rsidRDefault="00000000">
      <w:pPr>
        <w:ind w:firstLine="720"/>
        <w:rPr>
          <w:lang w:val="es-MX"/>
        </w:rPr>
      </w:pPr>
      <w:r w:rsidRPr="007D5B78">
        <w:rPr>
          <w:lang w:val="es-MX"/>
        </w:rPr>
        <w:t>La interfaz de integración se probó con una colección de 11 peticiones que recorre el ciclo completo de una integración, en el mismo orden en que lo haría el sistema de un cliente. La colección está publicada en el repositorio del proyecto y sirve a la vez de prueba y de documentación para quien vaya a integrarse, de modo que no es un material escrito para el informe.</w:t>
      </w:r>
    </w:p>
    <w:p w14:paraId="64A8B944" w14:textId="77777777" w:rsidR="0029159C" w:rsidRPr="007D5B78" w:rsidRDefault="00000000">
      <w:pPr>
        <w:keepNext/>
        <w:rPr>
          <w:lang w:val="es-MX"/>
        </w:rPr>
      </w:pPr>
      <w:r w:rsidRPr="007D5B78">
        <w:rPr>
          <w:b/>
          <w:lang w:val="es-MX"/>
        </w:rPr>
        <w:t>Tabla 19</w:t>
      </w:r>
    </w:p>
    <w:p w14:paraId="37D85E30" w14:textId="77777777" w:rsidR="0029159C" w:rsidRPr="007D5B78" w:rsidRDefault="00000000">
      <w:pPr>
        <w:keepNext/>
        <w:rPr>
          <w:lang w:val="es-MX"/>
        </w:rPr>
      </w:pPr>
      <w:r w:rsidRPr="007D5B78">
        <w:rPr>
          <w:i/>
          <w:lang w:val="es-MX"/>
        </w:rPr>
        <w:t>Recorrido de las pruebas sobre la interfaz de integración</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10"/>
        <w:gridCol w:w="2041"/>
        <w:gridCol w:w="2154"/>
        <w:gridCol w:w="1191"/>
        <w:gridCol w:w="2494"/>
      </w:tblGrid>
      <w:tr w:rsidR="0029159C" w14:paraId="7D61286C" w14:textId="77777777">
        <w:trPr>
          <w:cantSplit/>
          <w:tblHeader/>
          <w:jc w:val="center"/>
        </w:trPr>
        <w:tc>
          <w:tcPr>
            <w:tcW w:w="510" w:type="dxa"/>
            <w:tcBorders>
              <w:bottom w:val="single" w:sz="6" w:space="0" w:color="000000"/>
            </w:tcBorders>
          </w:tcPr>
          <w:p w14:paraId="02A23447" w14:textId="77777777" w:rsidR="0029159C" w:rsidRDefault="00000000">
            <w:pPr>
              <w:spacing w:line="240" w:lineRule="auto"/>
            </w:pPr>
            <w:proofErr w:type="gramStart"/>
            <w:r>
              <w:rPr>
                <w:b/>
                <w:sz w:val="20"/>
              </w:rPr>
              <w:t>N.º</w:t>
            </w:r>
            <w:proofErr w:type="gramEnd"/>
          </w:p>
        </w:tc>
        <w:tc>
          <w:tcPr>
            <w:tcW w:w="2041" w:type="dxa"/>
            <w:tcBorders>
              <w:bottom w:val="single" w:sz="6" w:space="0" w:color="000000"/>
            </w:tcBorders>
          </w:tcPr>
          <w:p w14:paraId="23BC3D4B" w14:textId="77777777" w:rsidR="0029159C" w:rsidRDefault="00000000">
            <w:pPr>
              <w:spacing w:line="240" w:lineRule="auto"/>
            </w:pPr>
            <w:r>
              <w:rPr>
                <w:b/>
                <w:sz w:val="20"/>
              </w:rPr>
              <w:t>Petición</w:t>
            </w:r>
          </w:p>
        </w:tc>
        <w:tc>
          <w:tcPr>
            <w:tcW w:w="2154" w:type="dxa"/>
            <w:tcBorders>
              <w:bottom w:val="single" w:sz="6" w:space="0" w:color="000000"/>
            </w:tcBorders>
          </w:tcPr>
          <w:p w14:paraId="07883441" w14:textId="77777777" w:rsidR="0029159C" w:rsidRDefault="00000000">
            <w:pPr>
              <w:spacing w:line="240" w:lineRule="auto"/>
            </w:pPr>
            <w:r>
              <w:rPr>
                <w:b/>
                <w:sz w:val="20"/>
              </w:rPr>
              <w:t>Método y ruta</w:t>
            </w:r>
          </w:p>
        </w:tc>
        <w:tc>
          <w:tcPr>
            <w:tcW w:w="1191" w:type="dxa"/>
            <w:tcBorders>
              <w:bottom w:val="single" w:sz="6" w:space="0" w:color="000000"/>
            </w:tcBorders>
          </w:tcPr>
          <w:p w14:paraId="0F49491B" w14:textId="77777777" w:rsidR="0029159C" w:rsidRDefault="00000000">
            <w:pPr>
              <w:spacing w:line="240" w:lineRule="auto"/>
            </w:pPr>
            <w:r>
              <w:rPr>
                <w:b/>
                <w:sz w:val="20"/>
              </w:rPr>
              <w:t>Respuesta esperada</w:t>
            </w:r>
          </w:p>
        </w:tc>
        <w:tc>
          <w:tcPr>
            <w:tcW w:w="2494" w:type="dxa"/>
            <w:tcBorders>
              <w:bottom w:val="single" w:sz="6" w:space="0" w:color="000000"/>
            </w:tcBorders>
          </w:tcPr>
          <w:p w14:paraId="098639B9" w14:textId="77777777" w:rsidR="0029159C" w:rsidRDefault="00000000">
            <w:pPr>
              <w:spacing w:line="240" w:lineRule="auto"/>
            </w:pPr>
            <w:r>
              <w:rPr>
                <w:b/>
                <w:sz w:val="20"/>
              </w:rPr>
              <w:t>Qué se comprueba</w:t>
            </w:r>
          </w:p>
        </w:tc>
      </w:tr>
      <w:tr w:rsidR="0029159C" w:rsidRPr="007D5B78" w14:paraId="0EE4103D" w14:textId="77777777">
        <w:trPr>
          <w:cantSplit/>
          <w:jc w:val="center"/>
        </w:trPr>
        <w:tc>
          <w:tcPr>
            <w:tcW w:w="510" w:type="dxa"/>
          </w:tcPr>
          <w:p w14:paraId="1358BC9C" w14:textId="77777777" w:rsidR="0029159C" w:rsidRDefault="00000000">
            <w:pPr>
              <w:spacing w:line="240" w:lineRule="auto"/>
            </w:pPr>
            <w:r>
              <w:rPr>
                <w:sz w:val="20"/>
              </w:rPr>
              <w:t>1</w:t>
            </w:r>
          </w:p>
        </w:tc>
        <w:tc>
          <w:tcPr>
            <w:tcW w:w="2041" w:type="dxa"/>
          </w:tcPr>
          <w:p w14:paraId="4E486C6F" w14:textId="77777777" w:rsidR="0029159C" w:rsidRDefault="00000000">
            <w:pPr>
              <w:spacing w:line="240" w:lineRule="auto"/>
            </w:pPr>
            <w:r>
              <w:rPr>
                <w:sz w:val="20"/>
              </w:rPr>
              <w:t>Comprobar la llave</w:t>
            </w:r>
          </w:p>
        </w:tc>
        <w:tc>
          <w:tcPr>
            <w:tcW w:w="2154" w:type="dxa"/>
          </w:tcPr>
          <w:p w14:paraId="4B74CE44" w14:textId="77777777" w:rsidR="0029159C" w:rsidRDefault="00000000">
            <w:pPr>
              <w:spacing w:line="240" w:lineRule="auto"/>
            </w:pPr>
            <w:r>
              <w:rPr>
                <w:sz w:val="20"/>
              </w:rPr>
              <w:t>GET /api/v1/ping</w:t>
            </w:r>
          </w:p>
        </w:tc>
        <w:tc>
          <w:tcPr>
            <w:tcW w:w="1191" w:type="dxa"/>
          </w:tcPr>
          <w:p w14:paraId="5B19EEC7" w14:textId="77777777" w:rsidR="0029159C" w:rsidRDefault="00000000">
            <w:pPr>
              <w:spacing w:line="240" w:lineRule="auto"/>
            </w:pPr>
            <w:r>
              <w:rPr>
                <w:sz w:val="20"/>
              </w:rPr>
              <w:t>200</w:t>
            </w:r>
          </w:p>
        </w:tc>
        <w:tc>
          <w:tcPr>
            <w:tcW w:w="2494" w:type="dxa"/>
          </w:tcPr>
          <w:p w14:paraId="0CEA2D99" w14:textId="77777777" w:rsidR="0029159C" w:rsidRPr="007D5B78" w:rsidRDefault="00000000">
            <w:pPr>
              <w:spacing w:line="240" w:lineRule="auto"/>
              <w:rPr>
                <w:lang w:val="es-MX"/>
              </w:rPr>
            </w:pPr>
            <w:r w:rsidRPr="007D5B78">
              <w:rPr>
                <w:sz w:val="20"/>
                <w:lang w:val="es-MX"/>
              </w:rPr>
              <w:t>El emisor con el que numera quien integra</w:t>
            </w:r>
          </w:p>
        </w:tc>
      </w:tr>
      <w:tr w:rsidR="0029159C" w:rsidRPr="007D5B78" w14:paraId="090BD16F" w14:textId="77777777">
        <w:trPr>
          <w:cantSplit/>
          <w:jc w:val="center"/>
        </w:trPr>
        <w:tc>
          <w:tcPr>
            <w:tcW w:w="510" w:type="dxa"/>
          </w:tcPr>
          <w:p w14:paraId="5E4FBCD7" w14:textId="77777777" w:rsidR="0029159C" w:rsidRDefault="00000000">
            <w:pPr>
              <w:spacing w:line="240" w:lineRule="auto"/>
            </w:pPr>
            <w:r>
              <w:rPr>
                <w:sz w:val="20"/>
              </w:rPr>
              <w:t>2</w:t>
            </w:r>
          </w:p>
        </w:tc>
        <w:tc>
          <w:tcPr>
            <w:tcW w:w="2041" w:type="dxa"/>
          </w:tcPr>
          <w:p w14:paraId="340C654A" w14:textId="77777777" w:rsidR="0029159C" w:rsidRDefault="00000000">
            <w:pPr>
              <w:spacing w:line="240" w:lineRule="auto"/>
            </w:pPr>
            <w:r>
              <w:rPr>
                <w:sz w:val="20"/>
              </w:rPr>
              <w:t>Emitir una factura</w:t>
            </w:r>
          </w:p>
        </w:tc>
        <w:tc>
          <w:tcPr>
            <w:tcW w:w="2154" w:type="dxa"/>
          </w:tcPr>
          <w:p w14:paraId="5A9691E9" w14:textId="77777777" w:rsidR="0029159C" w:rsidRDefault="00000000">
            <w:pPr>
              <w:spacing w:line="240" w:lineRule="auto"/>
            </w:pPr>
            <w:r>
              <w:rPr>
                <w:sz w:val="20"/>
              </w:rPr>
              <w:t>POST /api/v1/facturas</w:t>
            </w:r>
          </w:p>
        </w:tc>
        <w:tc>
          <w:tcPr>
            <w:tcW w:w="1191" w:type="dxa"/>
          </w:tcPr>
          <w:p w14:paraId="5D68832A" w14:textId="77777777" w:rsidR="0029159C" w:rsidRDefault="00000000">
            <w:pPr>
              <w:spacing w:line="240" w:lineRule="auto"/>
            </w:pPr>
            <w:r>
              <w:rPr>
                <w:sz w:val="20"/>
              </w:rPr>
              <w:t>201</w:t>
            </w:r>
          </w:p>
        </w:tc>
        <w:tc>
          <w:tcPr>
            <w:tcW w:w="2494" w:type="dxa"/>
          </w:tcPr>
          <w:p w14:paraId="0D7CD534" w14:textId="77777777" w:rsidR="0029159C" w:rsidRPr="007D5B78" w:rsidRDefault="00000000">
            <w:pPr>
              <w:spacing w:line="240" w:lineRule="auto"/>
              <w:rPr>
                <w:lang w:val="es-MX"/>
              </w:rPr>
            </w:pPr>
            <w:r w:rsidRPr="007D5B78">
              <w:rPr>
                <w:sz w:val="20"/>
                <w:lang w:val="es-MX"/>
              </w:rPr>
              <w:t>El número, el código único y los enlaces a los dos archivos</w:t>
            </w:r>
          </w:p>
        </w:tc>
      </w:tr>
      <w:tr w:rsidR="0029159C" w:rsidRPr="007D5B78" w14:paraId="3A3A9BB2" w14:textId="77777777">
        <w:trPr>
          <w:cantSplit/>
          <w:jc w:val="center"/>
        </w:trPr>
        <w:tc>
          <w:tcPr>
            <w:tcW w:w="510" w:type="dxa"/>
          </w:tcPr>
          <w:p w14:paraId="256E42E0" w14:textId="77777777" w:rsidR="0029159C" w:rsidRDefault="00000000">
            <w:pPr>
              <w:spacing w:line="240" w:lineRule="auto"/>
            </w:pPr>
            <w:r>
              <w:rPr>
                <w:sz w:val="20"/>
              </w:rPr>
              <w:t>3</w:t>
            </w:r>
          </w:p>
        </w:tc>
        <w:tc>
          <w:tcPr>
            <w:tcW w:w="2041" w:type="dxa"/>
          </w:tcPr>
          <w:p w14:paraId="12086405" w14:textId="77777777" w:rsidR="0029159C" w:rsidRDefault="00000000">
            <w:pPr>
              <w:spacing w:line="240" w:lineRule="auto"/>
            </w:pPr>
            <w:r>
              <w:rPr>
                <w:sz w:val="20"/>
              </w:rPr>
              <w:t>Reintentar la misma venta</w:t>
            </w:r>
          </w:p>
        </w:tc>
        <w:tc>
          <w:tcPr>
            <w:tcW w:w="2154" w:type="dxa"/>
          </w:tcPr>
          <w:p w14:paraId="66F1C2B8" w14:textId="77777777" w:rsidR="0029159C" w:rsidRDefault="00000000">
            <w:pPr>
              <w:spacing w:line="240" w:lineRule="auto"/>
            </w:pPr>
            <w:r>
              <w:rPr>
                <w:sz w:val="20"/>
              </w:rPr>
              <w:t>POST /api/v1/facturas</w:t>
            </w:r>
          </w:p>
        </w:tc>
        <w:tc>
          <w:tcPr>
            <w:tcW w:w="1191" w:type="dxa"/>
          </w:tcPr>
          <w:p w14:paraId="63C801CE" w14:textId="77777777" w:rsidR="0029159C" w:rsidRDefault="00000000">
            <w:pPr>
              <w:spacing w:line="240" w:lineRule="auto"/>
            </w:pPr>
            <w:r>
              <w:rPr>
                <w:sz w:val="20"/>
              </w:rPr>
              <w:t>200</w:t>
            </w:r>
          </w:p>
        </w:tc>
        <w:tc>
          <w:tcPr>
            <w:tcW w:w="2494" w:type="dxa"/>
          </w:tcPr>
          <w:p w14:paraId="0AFA2A6F" w14:textId="77777777" w:rsidR="0029159C" w:rsidRPr="007D5B78" w:rsidRDefault="00000000">
            <w:pPr>
              <w:spacing w:line="240" w:lineRule="auto"/>
              <w:rPr>
                <w:lang w:val="es-MX"/>
              </w:rPr>
            </w:pPr>
            <w:r w:rsidRPr="007D5B78">
              <w:rPr>
                <w:sz w:val="20"/>
                <w:lang w:val="es-MX"/>
              </w:rPr>
              <w:t>El mismo documento de la primera emisión, sin número nuevo</w:t>
            </w:r>
          </w:p>
        </w:tc>
      </w:tr>
      <w:tr w:rsidR="0029159C" w:rsidRPr="007D5B78" w14:paraId="222D2D64" w14:textId="77777777">
        <w:trPr>
          <w:cantSplit/>
          <w:jc w:val="center"/>
        </w:trPr>
        <w:tc>
          <w:tcPr>
            <w:tcW w:w="510" w:type="dxa"/>
          </w:tcPr>
          <w:p w14:paraId="7573DE6B" w14:textId="77777777" w:rsidR="0029159C" w:rsidRDefault="00000000">
            <w:pPr>
              <w:spacing w:line="240" w:lineRule="auto"/>
            </w:pPr>
            <w:r>
              <w:rPr>
                <w:sz w:val="20"/>
              </w:rPr>
              <w:t>4</w:t>
            </w:r>
          </w:p>
        </w:tc>
        <w:tc>
          <w:tcPr>
            <w:tcW w:w="2041" w:type="dxa"/>
          </w:tcPr>
          <w:p w14:paraId="79289824" w14:textId="77777777" w:rsidR="0029159C" w:rsidRDefault="00000000">
            <w:pPr>
              <w:spacing w:line="240" w:lineRule="auto"/>
            </w:pPr>
            <w:r>
              <w:rPr>
                <w:sz w:val="20"/>
              </w:rPr>
              <w:t>Consultar un documento</w:t>
            </w:r>
          </w:p>
        </w:tc>
        <w:tc>
          <w:tcPr>
            <w:tcW w:w="2154" w:type="dxa"/>
          </w:tcPr>
          <w:p w14:paraId="2561A53A" w14:textId="77777777" w:rsidR="0029159C" w:rsidRDefault="00000000">
            <w:pPr>
              <w:spacing w:line="240" w:lineRule="auto"/>
            </w:pPr>
            <w:r>
              <w:rPr>
                <w:sz w:val="20"/>
              </w:rPr>
              <w:t>GET /api/v1/documentos/{id}</w:t>
            </w:r>
          </w:p>
        </w:tc>
        <w:tc>
          <w:tcPr>
            <w:tcW w:w="1191" w:type="dxa"/>
          </w:tcPr>
          <w:p w14:paraId="2E0C5732" w14:textId="77777777" w:rsidR="0029159C" w:rsidRDefault="00000000">
            <w:pPr>
              <w:spacing w:line="240" w:lineRule="auto"/>
            </w:pPr>
            <w:r>
              <w:rPr>
                <w:sz w:val="20"/>
              </w:rPr>
              <w:t>200</w:t>
            </w:r>
          </w:p>
        </w:tc>
        <w:tc>
          <w:tcPr>
            <w:tcW w:w="2494" w:type="dxa"/>
          </w:tcPr>
          <w:p w14:paraId="2A79EAB0" w14:textId="77777777" w:rsidR="0029159C" w:rsidRPr="007D5B78" w:rsidRDefault="00000000">
            <w:pPr>
              <w:spacing w:line="240" w:lineRule="auto"/>
              <w:rPr>
                <w:lang w:val="es-MX"/>
              </w:rPr>
            </w:pPr>
            <w:r w:rsidRPr="007D5B78">
              <w:rPr>
                <w:sz w:val="20"/>
                <w:lang w:val="es-MX"/>
              </w:rPr>
              <w:t>El estado actual del documento y si una nota lo anuló</w:t>
            </w:r>
          </w:p>
        </w:tc>
      </w:tr>
      <w:tr w:rsidR="0029159C" w14:paraId="15A550E6" w14:textId="77777777">
        <w:trPr>
          <w:cantSplit/>
          <w:jc w:val="center"/>
        </w:trPr>
        <w:tc>
          <w:tcPr>
            <w:tcW w:w="510" w:type="dxa"/>
          </w:tcPr>
          <w:p w14:paraId="3A332BCC" w14:textId="77777777" w:rsidR="0029159C" w:rsidRDefault="00000000">
            <w:pPr>
              <w:spacing w:line="240" w:lineRule="auto"/>
            </w:pPr>
            <w:r>
              <w:rPr>
                <w:sz w:val="20"/>
              </w:rPr>
              <w:t>5</w:t>
            </w:r>
          </w:p>
        </w:tc>
        <w:tc>
          <w:tcPr>
            <w:tcW w:w="2041" w:type="dxa"/>
          </w:tcPr>
          <w:p w14:paraId="5823FC1D" w14:textId="77777777" w:rsidR="0029159C" w:rsidRDefault="00000000">
            <w:pPr>
              <w:spacing w:line="240" w:lineRule="auto"/>
            </w:pPr>
            <w:r>
              <w:rPr>
                <w:sz w:val="20"/>
              </w:rPr>
              <w:t>Descargar el PDF</w:t>
            </w:r>
          </w:p>
        </w:tc>
        <w:tc>
          <w:tcPr>
            <w:tcW w:w="2154" w:type="dxa"/>
          </w:tcPr>
          <w:p w14:paraId="778BB78D" w14:textId="77777777" w:rsidR="0029159C" w:rsidRDefault="00000000">
            <w:pPr>
              <w:spacing w:line="240" w:lineRule="auto"/>
            </w:pPr>
            <w:r>
              <w:rPr>
                <w:sz w:val="20"/>
              </w:rPr>
              <w:t>GET /api/v1/documentos/{id}/pdf</w:t>
            </w:r>
          </w:p>
        </w:tc>
        <w:tc>
          <w:tcPr>
            <w:tcW w:w="1191" w:type="dxa"/>
          </w:tcPr>
          <w:p w14:paraId="460DA651" w14:textId="77777777" w:rsidR="0029159C" w:rsidRDefault="00000000">
            <w:pPr>
              <w:spacing w:line="240" w:lineRule="auto"/>
            </w:pPr>
            <w:r>
              <w:rPr>
                <w:sz w:val="20"/>
              </w:rPr>
              <w:t>200</w:t>
            </w:r>
          </w:p>
        </w:tc>
        <w:tc>
          <w:tcPr>
            <w:tcW w:w="2494" w:type="dxa"/>
          </w:tcPr>
          <w:p w14:paraId="14B24247" w14:textId="77777777" w:rsidR="0029159C" w:rsidRDefault="00000000">
            <w:pPr>
              <w:spacing w:line="240" w:lineRule="auto"/>
            </w:pPr>
            <w:r>
              <w:rPr>
                <w:sz w:val="20"/>
              </w:rPr>
              <w:t>Un archivo PDF</w:t>
            </w:r>
          </w:p>
        </w:tc>
      </w:tr>
      <w:tr w:rsidR="0029159C" w:rsidRPr="007D5B78" w14:paraId="26E243A6" w14:textId="77777777">
        <w:trPr>
          <w:cantSplit/>
          <w:jc w:val="center"/>
        </w:trPr>
        <w:tc>
          <w:tcPr>
            <w:tcW w:w="510" w:type="dxa"/>
          </w:tcPr>
          <w:p w14:paraId="021D3664" w14:textId="77777777" w:rsidR="0029159C" w:rsidRDefault="00000000">
            <w:pPr>
              <w:spacing w:line="240" w:lineRule="auto"/>
            </w:pPr>
            <w:r>
              <w:rPr>
                <w:sz w:val="20"/>
              </w:rPr>
              <w:t>6</w:t>
            </w:r>
          </w:p>
        </w:tc>
        <w:tc>
          <w:tcPr>
            <w:tcW w:w="2041" w:type="dxa"/>
          </w:tcPr>
          <w:p w14:paraId="35BC3B99" w14:textId="77777777" w:rsidR="0029159C" w:rsidRDefault="00000000">
            <w:pPr>
              <w:spacing w:line="240" w:lineRule="auto"/>
            </w:pPr>
            <w:r>
              <w:rPr>
                <w:sz w:val="20"/>
              </w:rPr>
              <w:t>Descargar el XML</w:t>
            </w:r>
          </w:p>
        </w:tc>
        <w:tc>
          <w:tcPr>
            <w:tcW w:w="2154" w:type="dxa"/>
          </w:tcPr>
          <w:p w14:paraId="114728F1" w14:textId="77777777" w:rsidR="0029159C" w:rsidRDefault="00000000">
            <w:pPr>
              <w:spacing w:line="240" w:lineRule="auto"/>
            </w:pPr>
            <w:r>
              <w:rPr>
                <w:sz w:val="20"/>
              </w:rPr>
              <w:t>GET /api/v1/documentos/{id}/xml</w:t>
            </w:r>
          </w:p>
        </w:tc>
        <w:tc>
          <w:tcPr>
            <w:tcW w:w="1191" w:type="dxa"/>
          </w:tcPr>
          <w:p w14:paraId="71FA4D2F" w14:textId="77777777" w:rsidR="0029159C" w:rsidRDefault="00000000">
            <w:pPr>
              <w:spacing w:line="240" w:lineRule="auto"/>
            </w:pPr>
            <w:r>
              <w:rPr>
                <w:sz w:val="20"/>
              </w:rPr>
              <w:t>200</w:t>
            </w:r>
          </w:p>
        </w:tc>
        <w:tc>
          <w:tcPr>
            <w:tcW w:w="2494" w:type="dxa"/>
          </w:tcPr>
          <w:p w14:paraId="2A7007A6" w14:textId="77777777" w:rsidR="0029159C" w:rsidRPr="007D5B78" w:rsidRDefault="00000000">
            <w:pPr>
              <w:spacing w:line="240" w:lineRule="auto"/>
              <w:rPr>
                <w:lang w:val="es-MX"/>
              </w:rPr>
            </w:pPr>
            <w:r w:rsidRPr="007D5B78">
              <w:rPr>
                <w:sz w:val="20"/>
                <w:lang w:val="es-MX"/>
              </w:rPr>
              <w:t>El archivo de intercambio en el estándar UBL 2.1</w:t>
            </w:r>
          </w:p>
        </w:tc>
      </w:tr>
      <w:tr w:rsidR="0029159C" w:rsidRPr="007D5B78" w14:paraId="1AB3D5C6" w14:textId="77777777">
        <w:trPr>
          <w:cantSplit/>
          <w:jc w:val="center"/>
        </w:trPr>
        <w:tc>
          <w:tcPr>
            <w:tcW w:w="510" w:type="dxa"/>
          </w:tcPr>
          <w:p w14:paraId="5149F0B3" w14:textId="77777777" w:rsidR="0029159C" w:rsidRDefault="00000000">
            <w:pPr>
              <w:spacing w:line="240" w:lineRule="auto"/>
            </w:pPr>
            <w:r>
              <w:rPr>
                <w:sz w:val="20"/>
              </w:rPr>
              <w:lastRenderedPageBreak/>
              <w:t>7</w:t>
            </w:r>
          </w:p>
        </w:tc>
        <w:tc>
          <w:tcPr>
            <w:tcW w:w="2041" w:type="dxa"/>
          </w:tcPr>
          <w:p w14:paraId="1CA3E21D" w14:textId="77777777" w:rsidR="0029159C" w:rsidRPr="007D5B78" w:rsidRDefault="00000000">
            <w:pPr>
              <w:spacing w:line="240" w:lineRule="auto"/>
              <w:rPr>
                <w:lang w:val="es-MX"/>
              </w:rPr>
            </w:pPr>
            <w:r w:rsidRPr="007D5B78">
              <w:rPr>
                <w:sz w:val="20"/>
                <w:lang w:val="es-MX"/>
              </w:rPr>
              <w:t>Listar los documentos del mes</w:t>
            </w:r>
          </w:p>
        </w:tc>
        <w:tc>
          <w:tcPr>
            <w:tcW w:w="2154" w:type="dxa"/>
          </w:tcPr>
          <w:p w14:paraId="56263944" w14:textId="77777777" w:rsidR="0029159C" w:rsidRDefault="00000000">
            <w:pPr>
              <w:spacing w:line="240" w:lineRule="auto"/>
            </w:pPr>
            <w:r>
              <w:rPr>
                <w:sz w:val="20"/>
              </w:rPr>
              <w:t>GET /</w:t>
            </w:r>
            <w:proofErr w:type="spellStart"/>
            <w:r>
              <w:rPr>
                <w:sz w:val="20"/>
              </w:rPr>
              <w:t>api</w:t>
            </w:r>
            <w:proofErr w:type="spellEnd"/>
            <w:r>
              <w:rPr>
                <w:sz w:val="20"/>
              </w:rPr>
              <w:t>/v1/</w:t>
            </w:r>
            <w:proofErr w:type="spellStart"/>
            <w:r>
              <w:rPr>
                <w:sz w:val="20"/>
              </w:rPr>
              <w:t>documentos</w:t>
            </w:r>
            <w:proofErr w:type="spellEnd"/>
          </w:p>
        </w:tc>
        <w:tc>
          <w:tcPr>
            <w:tcW w:w="1191" w:type="dxa"/>
          </w:tcPr>
          <w:p w14:paraId="136FD187" w14:textId="77777777" w:rsidR="0029159C" w:rsidRDefault="00000000">
            <w:pPr>
              <w:spacing w:line="240" w:lineRule="auto"/>
            </w:pPr>
            <w:r>
              <w:rPr>
                <w:sz w:val="20"/>
              </w:rPr>
              <w:t>200</w:t>
            </w:r>
          </w:p>
        </w:tc>
        <w:tc>
          <w:tcPr>
            <w:tcW w:w="2494" w:type="dxa"/>
          </w:tcPr>
          <w:p w14:paraId="43C5EA21" w14:textId="77777777" w:rsidR="0029159C" w:rsidRPr="007D5B78" w:rsidRDefault="00000000">
            <w:pPr>
              <w:spacing w:line="240" w:lineRule="auto"/>
              <w:rPr>
                <w:lang w:val="es-MX"/>
              </w:rPr>
            </w:pPr>
            <w:r w:rsidRPr="007D5B78">
              <w:rPr>
                <w:sz w:val="20"/>
                <w:lang w:val="es-MX"/>
              </w:rPr>
              <w:t>El listado paginado con la referencia con la que se envió cada uno</w:t>
            </w:r>
          </w:p>
        </w:tc>
      </w:tr>
      <w:tr w:rsidR="0029159C" w:rsidRPr="007D5B78" w14:paraId="69295D54" w14:textId="77777777">
        <w:trPr>
          <w:cantSplit/>
          <w:jc w:val="center"/>
        </w:trPr>
        <w:tc>
          <w:tcPr>
            <w:tcW w:w="510" w:type="dxa"/>
          </w:tcPr>
          <w:p w14:paraId="001CC1FC" w14:textId="77777777" w:rsidR="0029159C" w:rsidRDefault="00000000">
            <w:pPr>
              <w:spacing w:line="240" w:lineRule="auto"/>
            </w:pPr>
            <w:r>
              <w:rPr>
                <w:sz w:val="20"/>
              </w:rPr>
              <w:t>8</w:t>
            </w:r>
          </w:p>
        </w:tc>
        <w:tc>
          <w:tcPr>
            <w:tcW w:w="2041" w:type="dxa"/>
          </w:tcPr>
          <w:p w14:paraId="6A4A84BC" w14:textId="77777777" w:rsidR="0029159C" w:rsidRPr="007D5B78" w:rsidRDefault="00000000">
            <w:pPr>
              <w:spacing w:line="240" w:lineRule="auto"/>
              <w:rPr>
                <w:lang w:val="es-MX"/>
              </w:rPr>
            </w:pPr>
            <w:r w:rsidRPr="007D5B78">
              <w:rPr>
                <w:sz w:val="20"/>
                <w:lang w:val="es-MX"/>
              </w:rPr>
              <w:t>Nota crédito, anular la factura</w:t>
            </w:r>
          </w:p>
        </w:tc>
        <w:tc>
          <w:tcPr>
            <w:tcW w:w="2154" w:type="dxa"/>
          </w:tcPr>
          <w:p w14:paraId="47D3163C" w14:textId="77777777" w:rsidR="0029159C" w:rsidRDefault="00000000">
            <w:pPr>
              <w:spacing w:line="240" w:lineRule="auto"/>
            </w:pPr>
            <w:r>
              <w:rPr>
                <w:sz w:val="20"/>
              </w:rPr>
              <w:t>POST /</w:t>
            </w:r>
            <w:proofErr w:type="spellStart"/>
            <w:r>
              <w:rPr>
                <w:sz w:val="20"/>
              </w:rPr>
              <w:t>api</w:t>
            </w:r>
            <w:proofErr w:type="spellEnd"/>
            <w:r>
              <w:rPr>
                <w:sz w:val="20"/>
              </w:rPr>
              <w:t>/v1/</w:t>
            </w:r>
            <w:proofErr w:type="spellStart"/>
            <w:r>
              <w:rPr>
                <w:sz w:val="20"/>
              </w:rPr>
              <w:t>notas-credito</w:t>
            </w:r>
            <w:proofErr w:type="spellEnd"/>
          </w:p>
        </w:tc>
        <w:tc>
          <w:tcPr>
            <w:tcW w:w="1191" w:type="dxa"/>
          </w:tcPr>
          <w:p w14:paraId="0808E048" w14:textId="77777777" w:rsidR="0029159C" w:rsidRDefault="00000000">
            <w:pPr>
              <w:spacing w:line="240" w:lineRule="auto"/>
            </w:pPr>
            <w:r>
              <w:rPr>
                <w:sz w:val="20"/>
              </w:rPr>
              <w:t>201</w:t>
            </w:r>
          </w:p>
        </w:tc>
        <w:tc>
          <w:tcPr>
            <w:tcW w:w="2494" w:type="dxa"/>
          </w:tcPr>
          <w:p w14:paraId="5790CD85" w14:textId="77777777" w:rsidR="0029159C" w:rsidRPr="007D5B78" w:rsidRDefault="00000000">
            <w:pPr>
              <w:spacing w:line="240" w:lineRule="auto"/>
              <w:rPr>
                <w:lang w:val="es-MX"/>
              </w:rPr>
            </w:pPr>
            <w:r w:rsidRPr="007D5B78">
              <w:rPr>
                <w:sz w:val="20"/>
                <w:lang w:val="es-MX"/>
              </w:rPr>
              <w:t>La nota con los importes de la factura original</w:t>
            </w:r>
          </w:p>
        </w:tc>
      </w:tr>
      <w:tr w:rsidR="0029159C" w:rsidRPr="007D5B78" w14:paraId="79596F6D" w14:textId="77777777">
        <w:trPr>
          <w:cantSplit/>
          <w:jc w:val="center"/>
        </w:trPr>
        <w:tc>
          <w:tcPr>
            <w:tcW w:w="510" w:type="dxa"/>
          </w:tcPr>
          <w:p w14:paraId="72EE3C93" w14:textId="77777777" w:rsidR="0029159C" w:rsidRDefault="00000000">
            <w:pPr>
              <w:spacing w:line="240" w:lineRule="auto"/>
            </w:pPr>
            <w:r>
              <w:rPr>
                <w:sz w:val="20"/>
              </w:rPr>
              <w:t>9</w:t>
            </w:r>
          </w:p>
        </w:tc>
        <w:tc>
          <w:tcPr>
            <w:tcW w:w="2041" w:type="dxa"/>
          </w:tcPr>
          <w:p w14:paraId="3896C42C" w14:textId="77777777" w:rsidR="0029159C" w:rsidRDefault="00000000">
            <w:pPr>
              <w:spacing w:line="240" w:lineRule="auto"/>
            </w:pPr>
            <w:r>
              <w:rPr>
                <w:sz w:val="20"/>
              </w:rPr>
              <w:t>Nota crédito, devolución parcial</w:t>
            </w:r>
          </w:p>
        </w:tc>
        <w:tc>
          <w:tcPr>
            <w:tcW w:w="2154" w:type="dxa"/>
          </w:tcPr>
          <w:p w14:paraId="0AF08DB3" w14:textId="77777777" w:rsidR="0029159C" w:rsidRDefault="00000000">
            <w:pPr>
              <w:spacing w:line="240" w:lineRule="auto"/>
            </w:pPr>
            <w:r>
              <w:rPr>
                <w:sz w:val="20"/>
              </w:rPr>
              <w:t>POST /api/v1/notas-credito</w:t>
            </w:r>
          </w:p>
        </w:tc>
        <w:tc>
          <w:tcPr>
            <w:tcW w:w="1191" w:type="dxa"/>
          </w:tcPr>
          <w:p w14:paraId="4978CAF8" w14:textId="77777777" w:rsidR="0029159C" w:rsidRDefault="00000000">
            <w:pPr>
              <w:spacing w:line="240" w:lineRule="auto"/>
            </w:pPr>
            <w:r>
              <w:rPr>
                <w:sz w:val="20"/>
              </w:rPr>
              <w:t>201</w:t>
            </w:r>
          </w:p>
        </w:tc>
        <w:tc>
          <w:tcPr>
            <w:tcW w:w="2494" w:type="dxa"/>
          </w:tcPr>
          <w:p w14:paraId="3A0F55C0" w14:textId="77777777" w:rsidR="0029159C" w:rsidRPr="007D5B78" w:rsidRDefault="00000000">
            <w:pPr>
              <w:spacing w:line="240" w:lineRule="auto"/>
              <w:rPr>
                <w:lang w:val="es-MX"/>
              </w:rPr>
            </w:pPr>
            <w:r w:rsidRPr="007D5B78">
              <w:rPr>
                <w:sz w:val="20"/>
                <w:lang w:val="es-MX"/>
              </w:rPr>
              <w:t>La parte proporcional de base, descuento e impuesto</w:t>
            </w:r>
          </w:p>
        </w:tc>
      </w:tr>
      <w:tr w:rsidR="0029159C" w:rsidRPr="007D5B78" w14:paraId="3F21F515" w14:textId="77777777">
        <w:trPr>
          <w:cantSplit/>
          <w:jc w:val="center"/>
        </w:trPr>
        <w:tc>
          <w:tcPr>
            <w:tcW w:w="510" w:type="dxa"/>
          </w:tcPr>
          <w:p w14:paraId="7714B024" w14:textId="77777777" w:rsidR="0029159C" w:rsidRDefault="00000000">
            <w:pPr>
              <w:spacing w:line="240" w:lineRule="auto"/>
            </w:pPr>
            <w:r>
              <w:rPr>
                <w:sz w:val="20"/>
              </w:rPr>
              <w:t>10</w:t>
            </w:r>
          </w:p>
        </w:tc>
        <w:tc>
          <w:tcPr>
            <w:tcW w:w="2041" w:type="dxa"/>
          </w:tcPr>
          <w:p w14:paraId="6FB6458B" w14:textId="77777777" w:rsidR="0029159C" w:rsidRPr="007D5B78" w:rsidRDefault="00000000">
            <w:pPr>
              <w:spacing w:line="240" w:lineRule="auto"/>
              <w:rPr>
                <w:lang w:val="es-MX"/>
              </w:rPr>
            </w:pPr>
            <w:r w:rsidRPr="007D5B78">
              <w:rPr>
                <w:sz w:val="20"/>
                <w:lang w:val="es-MX"/>
              </w:rPr>
              <w:t>Nota débito, cobrar un adicional</w:t>
            </w:r>
          </w:p>
        </w:tc>
        <w:tc>
          <w:tcPr>
            <w:tcW w:w="2154" w:type="dxa"/>
          </w:tcPr>
          <w:p w14:paraId="3E96D810" w14:textId="77777777" w:rsidR="0029159C" w:rsidRPr="007D5B78" w:rsidRDefault="00000000">
            <w:pPr>
              <w:spacing w:line="240" w:lineRule="auto"/>
              <w:rPr>
                <w:lang w:val="es-MX"/>
              </w:rPr>
            </w:pPr>
            <w:r w:rsidRPr="007D5B78">
              <w:rPr>
                <w:sz w:val="20"/>
                <w:lang w:val="es-MX"/>
              </w:rPr>
              <w:t>POST /api/v1/notas-debito</w:t>
            </w:r>
          </w:p>
        </w:tc>
        <w:tc>
          <w:tcPr>
            <w:tcW w:w="1191" w:type="dxa"/>
          </w:tcPr>
          <w:p w14:paraId="3BEBAD50" w14:textId="77777777" w:rsidR="0029159C" w:rsidRDefault="00000000">
            <w:pPr>
              <w:spacing w:line="240" w:lineRule="auto"/>
            </w:pPr>
            <w:r>
              <w:rPr>
                <w:sz w:val="20"/>
              </w:rPr>
              <w:t>201</w:t>
            </w:r>
          </w:p>
        </w:tc>
        <w:tc>
          <w:tcPr>
            <w:tcW w:w="2494" w:type="dxa"/>
          </w:tcPr>
          <w:p w14:paraId="5B64A52F" w14:textId="77777777" w:rsidR="0029159C" w:rsidRPr="007D5B78" w:rsidRDefault="00000000">
            <w:pPr>
              <w:spacing w:line="240" w:lineRule="auto"/>
              <w:rPr>
                <w:lang w:val="es-MX"/>
              </w:rPr>
            </w:pPr>
            <w:r w:rsidRPr="007D5B78">
              <w:rPr>
                <w:sz w:val="20"/>
                <w:lang w:val="es-MX"/>
              </w:rPr>
              <w:t>El adicional con el impuesto descompuesto o sumado, según se pida</w:t>
            </w:r>
          </w:p>
        </w:tc>
      </w:tr>
      <w:tr w:rsidR="0029159C" w:rsidRPr="007D5B78" w14:paraId="70394C59" w14:textId="77777777">
        <w:trPr>
          <w:cantSplit/>
          <w:jc w:val="center"/>
        </w:trPr>
        <w:tc>
          <w:tcPr>
            <w:tcW w:w="510" w:type="dxa"/>
          </w:tcPr>
          <w:p w14:paraId="14C40DE2" w14:textId="77777777" w:rsidR="0029159C" w:rsidRDefault="00000000">
            <w:pPr>
              <w:spacing w:line="240" w:lineRule="auto"/>
            </w:pPr>
            <w:r>
              <w:rPr>
                <w:sz w:val="20"/>
              </w:rPr>
              <w:t>11</w:t>
            </w:r>
          </w:p>
        </w:tc>
        <w:tc>
          <w:tcPr>
            <w:tcW w:w="2041" w:type="dxa"/>
          </w:tcPr>
          <w:p w14:paraId="4055561E" w14:textId="77777777" w:rsidR="0029159C" w:rsidRPr="007D5B78" w:rsidRDefault="00000000">
            <w:pPr>
              <w:spacing w:line="240" w:lineRule="auto"/>
              <w:rPr>
                <w:lang w:val="es-MX"/>
              </w:rPr>
            </w:pPr>
            <w:r w:rsidRPr="007D5B78">
              <w:rPr>
                <w:sz w:val="20"/>
                <w:lang w:val="es-MX"/>
              </w:rPr>
              <w:t>Un error, para ver su forma</w:t>
            </w:r>
          </w:p>
        </w:tc>
        <w:tc>
          <w:tcPr>
            <w:tcW w:w="2154" w:type="dxa"/>
          </w:tcPr>
          <w:p w14:paraId="24D58D86" w14:textId="77777777" w:rsidR="0029159C" w:rsidRDefault="00000000">
            <w:pPr>
              <w:spacing w:line="240" w:lineRule="auto"/>
            </w:pPr>
            <w:r>
              <w:rPr>
                <w:sz w:val="20"/>
              </w:rPr>
              <w:t>GET /</w:t>
            </w:r>
            <w:proofErr w:type="spellStart"/>
            <w:r>
              <w:rPr>
                <w:sz w:val="20"/>
              </w:rPr>
              <w:t>api</w:t>
            </w:r>
            <w:proofErr w:type="spellEnd"/>
            <w:r>
              <w:rPr>
                <w:sz w:val="20"/>
              </w:rPr>
              <w:t>/v1/ping</w:t>
            </w:r>
          </w:p>
        </w:tc>
        <w:tc>
          <w:tcPr>
            <w:tcW w:w="1191" w:type="dxa"/>
          </w:tcPr>
          <w:p w14:paraId="2FA3123E" w14:textId="77777777" w:rsidR="0029159C" w:rsidRDefault="00000000">
            <w:pPr>
              <w:spacing w:line="240" w:lineRule="auto"/>
            </w:pPr>
            <w:r>
              <w:rPr>
                <w:sz w:val="20"/>
              </w:rPr>
              <w:t>401</w:t>
            </w:r>
          </w:p>
        </w:tc>
        <w:tc>
          <w:tcPr>
            <w:tcW w:w="2494" w:type="dxa"/>
          </w:tcPr>
          <w:p w14:paraId="1DFF8FB8" w14:textId="77777777" w:rsidR="0029159C" w:rsidRPr="007D5B78" w:rsidRDefault="00000000">
            <w:pPr>
              <w:spacing w:line="240" w:lineRule="auto"/>
              <w:rPr>
                <w:lang w:val="es-MX"/>
              </w:rPr>
            </w:pPr>
            <w:r w:rsidRPr="007D5B78">
              <w:rPr>
                <w:sz w:val="20"/>
                <w:lang w:val="es-MX"/>
              </w:rPr>
              <w:t>La forma común de los errores, con su código y su mensaje</w:t>
            </w:r>
          </w:p>
        </w:tc>
      </w:tr>
    </w:tbl>
    <w:p w14:paraId="6132EF9C"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Las once respondieron con el código y la forma esperados. La petición 3 es la que comprueba que repetir una emisión no gasta un segundo número de la resolución, y la 11 provoca un error a propósito para verificar que todos salen con la misma forma.</w:t>
      </w:r>
    </w:p>
    <w:p w14:paraId="7A1F287B" w14:textId="77777777" w:rsidR="0029159C" w:rsidRPr="007D5B78" w:rsidRDefault="0029159C">
      <w:pPr>
        <w:ind w:firstLine="720"/>
        <w:rPr>
          <w:lang w:val="es-MX"/>
        </w:rPr>
      </w:pPr>
    </w:p>
    <w:p w14:paraId="1860FDB5" w14:textId="77777777" w:rsidR="0029159C" w:rsidRPr="007D5B78" w:rsidRDefault="00000000">
      <w:pPr>
        <w:ind w:firstLine="720"/>
        <w:rPr>
          <w:lang w:val="es-MX"/>
        </w:rPr>
      </w:pPr>
      <w:r w:rsidRPr="007D5B78">
        <w:rPr>
          <w:lang w:val="es-MX"/>
        </w:rPr>
        <w:t>La petición número 3 es la más importante de la colección y conviene explicar por qué. Un sistema que integra puede perder la respuesta de una emisión por un corte de red y volver a enviarla, y si esa segunda petición emitiera otro documento, el cliente habría gastado dos números de una resolución autorizada para una sola venta. La prueba envía dos veces la misma petición y verifica que la segunda devuelva el documento que ya existía.</w:t>
      </w:r>
    </w:p>
    <w:p w14:paraId="5BF1C884" w14:textId="77777777" w:rsidR="0029159C" w:rsidRPr="007D5B78" w:rsidRDefault="00000000">
      <w:pPr>
        <w:pStyle w:val="Heading2"/>
        <w:rPr>
          <w:lang w:val="es-MX"/>
        </w:rPr>
      </w:pPr>
      <w:bookmarkStart w:id="28" w:name="_Toc239792542"/>
      <w:r w:rsidRPr="007D5B78">
        <w:rPr>
          <w:lang w:val="es-MX"/>
        </w:rPr>
        <w:t>5.4 Pruebas funcionales</w:t>
      </w:r>
      <w:bookmarkEnd w:id="28"/>
    </w:p>
    <w:p w14:paraId="65A65FE5" w14:textId="77777777" w:rsidR="0029159C" w:rsidRPr="007D5B78" w:rsidRDefault="00000000">
      <w:pPr>
        <w:ind w:firstLine="720"/>
        <w:rPr>
          <w:lang w:val="es-MX"/>
        </w:rPr>
      </w:pPr>
      <w:r w:rsidRPr="007D5B78">
        <w:rPr>
          <w:lang w:val="es-MX"/>
        </w:rPr>
        <w:t>Las operaciones que necesitan base de datos y sesión se verificaron sobre el sistema en marcha, ejecutando la operación completa desde el navegador y dejando registro del formulario diligenciado y del resultado. Se cubrieron 4 operaciones, cada una con su par de imágenes.</w:t>
      </w:r>
    </w:p>
    <w:p w14:paraId="3AB9BC44" w14:textId="77777777" w:rsidR="0029159C" w:rsidRPr="007D5B78" w:rsidRDefault="00000000">
      <w:pPr>
        <w:keepNext/>
        <w:rPr>
          <w:lang w:val="es-MX"/>
        </w:rPr>
      </w:pPr>
      <w:r w:rsidRPr="007D5B78">
        <w:rPr>
          <w:b/>
          <w:lang w:val="es-MX"/>
        </w:rPr>
        <w:t>Tabla 20</w:t>
      </w:r>
    </w:p>
    <w:p w14:paraId="02786203" w14:textId="77777777" w:rsidR="0029159C" w:rsidRPr="007D5B78" w:rsidRDefault="00000000">
      <w:pPr>
        <w:keepNext/>
        <w:rPr>
          <w:lang w:val="es-MX"/>
        </w:rPr>
      </w:pPr>
      <w:r w:rsidRPr="007D5B78">
        <w:rPr>
          <w:i/>
          <w:lang w:val="es-MX"/>
        </w:rPr>
        <w:t>Operaciones verificadas de forma funcional</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041"/>
        <w:gridCol w:w="3061"/>
        <w:gridCol w:w="3288"/>
      </w:tblGrid>
      <w:tr w:rsidR="0029159C" w14:paraId="27D812EF" w14:textId="77777777">
        <w:trPr>
          <w:cantSplit/>
          <w:tblHeader/>
          <w:jc w:val="center"/>
        </w:trPr>
        <w:tc>
          <w:tcPr>
            <w:tcW w:w="2041" w:type="dxa"/>
            <w:tcBorders>
              <w:bottom w:val="single" w:sz="6" w:space="0" w:color="000000"/>
            </w:tcBorders>
          </w:tcPr>
          <w:p w14:paraId="5F54B061" w14:textId="77777777" w:rsidR="0029159C" w:rsidRDefault="00000000">
            <w:pPr>
              <w:spacing w:line="240" w:lineRule="auto"/>
            </w:pPr>
            <w:proofErr w:type="spellStart"/>
            <w:r>
              <w:rPr>
                <w:b/>
                <w:sz w:val="20"/>
              </w:rPr>
              <w:t>Operación</w:t>
            </w:r>
            <w:proofErr w:type="spellEnd"/>
          </w:p>
        </w:tc>
        <w:tc>
          <w:tcPr>
            <w:tcW w:w="3061" w:type="dxa"/>
            <w:tcBorders>
              <w:bottom w:val="single" w:sz="6" w:space="0" w:color="000000"/>
            </w:tcBorders>
          </w:tcPr>
          <w:p w14:paraId="4EFF6849" w14:textId="77777777" w:rsidR="0029159C" w:rsidRDefault="00000000">
            <w:pPr>
              <w:spacing w:line="240" w:lineRule="auto"/>
            </w:pPr>
            <w:r>
              <w:rPr>
                <w:b/>
                <w:sz w:val="20"/>
              </w:rPr>
              <w:t>Qué se comprueba</w:t>
            </w:r>
          </w:p>
        </w:tc>
        <w:tc>
          <w:tcPr>
            <w:tcW w:w="3288" w:type="dxa"/>
            <w:tcBorders>
              <w:bottom w:val="single" w:sz="6" w:space="0" w:color="000000"/>
            </w:tcBorders>
          </w:tcPr>
          <w:p w14:paraId="37508A58" w14:textId="77777777" w:rsidR="0029159C" w:rsidRDefault="00000000">
            <w:pPr>
              <w:spacing w:line="240" w:lineRule="auto"/>
            </w:pPr>
            <w:r>
              <w:rPr>
                <w:b/>
                <w:sz w:val="20"/>
              </w:rPr>
              <w:t>Resultado</w:t>
            </w:r>
          </w:p>
        </w:tc>
      </w:tr>
      <w:tr w:rsidR="0029159C" w:rsidRPr="007D5B78" w14:paraId="52390D30" w14:textId="77777777">
        <w:trPr>
          <w:cantSplit/>
          <w:jc w:val="center"/>
        </w:trPr>
        <w:tc>
          <w:tcPr>
            <w:tcW w:w="2041" w:type="dxa"/>
          </w:tcPr>
          <w:p w14:paraId="275B20CF" w14:textId="77777777" w:rsidR="0029159C" w:rsidRPr="007D5B78" w:rsidRDefault="00000000">
            <w:pPr>
              <w:spacing w:line="240" w:lineRule="auto"/>
              <w:rPr>
                <w:lang w:val="es-MX"/>
              </w:rPr>
            </w:pPr>
            <w:r w:rsidRPr="007D5B78">
              <w:rPr>
                <w:sz w:val="20"/>
                <w:lang w:val="es-MX"/>
              </w:rPr>
              <w:t>Registrar un servicio del catálogo</w:t>
            </w:r>
          </w:p>
        </w:tc>
        <w:tc>
          <w:tcPr>
            <w:tcW w:w="3061" w:type="dxa"/>
          </w:tcPr>
          <w:p w14:paraId="6E0671B3" w14:textId="77777777" w:rsidR="0029159C" w:rsidRPr="007D5B78" w:rsidRDefault="00000000">
            <w:pPr>
              <w:spacing w:line="240" w:lineRule="auto"/>
              <w:rPr>
                <w:lang w:val="es-MX"/>
              </w:rPr>
            </w:pPr>
            <w:r w:rsidRPr="007D5B78">
              <w:rPr>
                <w:sz w:val="20"/>
                <w:lang w:val="es-MX"/>
              </w:rPr>
              <w:t>Que el servicio quede disponible para facturarse</w:t>
            </w:r>
          </w:p>
        </w:tc>
        <w:tc>
          <w:tcPr>
            <w:tcW w:w="3288" w:type="dxa"/>
          </w:tcPr>
          <w:p w14:paraId="0844CB54" w14:textId="77777777" w:rsidR="0029159C" w:rsidRPr="007D5B78" w:rsidRDefault="00000000">
            <w:pPr>
              <w:spacing w:line="240" w:lineRule="auto"/>
              <w:rPr>
                <w:lang w:val="es-MX"/>
              </w:rPr>
            </w:pPr>
            <w:r w:rsidRPr="007D5B78">
              <w:rPr>
                <w:sz w:val="20"/>
                <w:lang w:val="es-MX"/>
              </w:rPr>
              <w:t>El servicio aparece en el catálogo y puede seleccionarse en una factura</w:t>
            </w:r>
          </w:p>
        </w:tc>
      </w:tr>
      <w:tr w:rsidR="0029159C" w:rsidRPr="007D5B78" w14:paraId="1574D49A" w14:textId="77777777">
        <w:trPr>
          <w:cantSplit/>
          <w:jc w:val="center"/>
        </w:trPr>
        <w:tc>
          <w:tcPr>
            <w:tcW w:w="2041" w:type="dxa"/>
          </w:tcPr>
          <w:p w14:paraId="71BBC2B3" w14:textId="77777777" w:rsidR="0029159C" w:rsidRDefault="00000000">
            <w:pPr>
              <w:spacing w:line="240" w:lineRule="auto"/>
            </w:pPr>
            <w:r>
              <w:rPr>
                <w:sz w:val="20"/>
              </w:rPr>
              <w:t xml:space="preserve">Registrar un </w:t>
            </w:r>
            <w:proofErr w:type="spellStart"/>
            <w:r>
              <w:rPr>
                <w:sz w:val="20"/>
              </w:rPr>
              <w:t>cliente</w:t>
            </w:r>
            <w:proofErr w:type="spellEnd"/>
          </w:p>
        </w:tc>
        <w:tc>
          <w:tcPr>
            <w:tcW w:w="3061" w:type="dxa"/>
          </w:tcPr>
          <w:p w14:paraId="4B294C2E" w14:textId="77777777" w:rsidR="0029159C" w:rsidRPr="007D5B78" w:rsidRDefault="00000000">
            <w:pPr>
              <w:spacing w:line="240" w:lineRule="auto"/>
              <w:rPr>
                <w:lang w:val="es-MX"/>
              </w:rPr>
            </w:pPr>
            <w:r w:rsidRPr="007D5B78">
              <w:rPr>
                <w:sz w:val="20"/>
                <w:lang w:val="es-MX"/>
              </w:rPr>
              <w:t>Que se validen la identificación y la ubicación contra los catálogos</w:t>
            </w:r>
          </w:p>
        </w:tc>
        <w:tc>
          <w:tcPr>
            <w:tcW w:w="3288" w:type="dxa"/>
          </w:tcPr>
          <w:p w14:paraId="0A5C63FF" w14:textId="77777777" w:rsidR="0029159C" w:rsidRPr="007D5B78" w:rsidRDefault="00000000">
            <w:pPr>
              <w:spacing w:line="240" w:lineRule="auto"/>
              <w:rPr>
                <w:lang w:val="es-MX"/>
              </w:rPr>
            </w:pPr>
            <w:r w:rsidRPr="007D5B78">
              <w:rPr>
                <w:sz w:val="20"/>
                <w:lang w:val="es-MX"/>
              </w:rPr>
              <w:t>El cliente queda registrado con su municipio y su departamento</w:t>
            </w:r>
          </w:p>
        </w:tc>
      </w:tr>
      <w:tr w:rsidR="0029159C" w:rsidRPr="007D5B78" w14:paraId="428643C0" w14:textId="77777777">
        <w:trPr>
          <w:cantSplit/>
          <w:jc w:val="center"/>
        </w:trPr>
        <w:tc>
          <w:tcPr>
            <w:tcW w:w="2041" w:type="dxa"/>
          </w:tcPr>
          <w:p w14:paraId="3E0CDCCE" w14:textId="77777777" w:rsidR="0029159C" w:rsidRDefault="00000000">
            <w:pPr>
              <w:spacing w:line="240" w:lineRule="auto"/>
            </w:pPr>
            <w:proofErr w:type="spellStart"/>
            <w:r>
              <w:rPr>
                <w:sz w:val="20"/>
              </w:rPr>
              <w:t>Emitir</w:t>
            </w:r>
            <w:proofErr w:type="spellEnd"/>
            <w:r>
              <w:rPr>
                <w:sz w:val="20"/>
              </w:rPr>
              <w:t xml:space="preserve"> </w:t>
            </w:r>
            <w:proofErr w:type="spellStart"/>
            <w:r>
              <w:rPr>
                <w:sz w:val="20"/>
              </w:rPr>
              <w:t>una</w:t>
            </w:r>
            <w:proofErr w:type="spellEnd"/>
            <w:r>
              <w:rPr>
                <w:sz w:val="20"/>
              </w:rPr>
              <w:t xml:space="preserve"> factura</w:t>
            </w:r>
          </w:p>
        </w:tc>
        <w:tc>
          <w:tcPr>
            <w:tcW w:w="3061" w:type="dxa"/>
          </w:tcPr>
          <w:p w14:paraId="0E7FA1E8" w14:textId="77777777" w:rsidR="0029159C" w:rsidRPr="007D5B78" w:rsidRDefault="00000000">
            <w:pPr>
              <w:spacing w:line="240" w:lineRule="auto"/>
              <w:rPr>
                <w:lang w:val="es-MX"/>
              </w:rPr>
            </w:pPr>
            <w:r w:rsidRPr="007D5B78">
              <w:rPr>
                <w:sz w:val="20"/>
                <w:lang w:val="es-MX"/>
              </w:rPr>
              <w:t>Que la factura tome el consecutivo, calcule los totales y genere sus archivos</w:t>
            </w:r>
          </w:p>
        </w:tc>
        <w:tc>
          <w:tcPr>
            <w:tcW w:w="3288" w:type="dxa"/>
          </w:tcPr>
          <w:p w14:paraId="5172F74E" w14:textId="77777777" w:rsidR="0029159C" w:rsidRPr="007D5B78" w:rsidRDefault="00000000">
            <w:pPr>
              <w:spacing w:line="240" w:lineRule="auto"/>
              <w:rPr>
                <w:lang w:val="es-MX"/>
              </w:rPr>
            </w:pPr>
            <w:r w:rsidRPr="007D5B78">
              <w:rPr>
                <w:sz w:val="20"/>
                <w:lang w:val="es-MX"/>
              </w:rPr>
              <w:t>La factura queda emitida con su número, su código único y su representación gráfica</w:t>
            </w:r>
          </w:p>
        </w:tc>
      </w:tr>
      <w:tr w:rsidR="0029159C" w:rsidRPr="007D5B78" w14:paraId="6BF7E76D" w14:textId="77777777">
        <w:trPr>
          <w:cantSplit/>
          <w:jc w:val="center"/>
        </w:trPr>
        <w:tc>
          <w:tcPr>
            <w:tcW w:w="2041" w:type="dxa"/>
          </w:tcPr>
          <w:p w14:paraId="33E2037A" w14:textId="77777777" w:rsidR="0029159C" w:rsidRDefault="00000000">
            <w:pPr>
              <w:spacing w:line="240" w:lineRule="auto"/>
            </w:pPr>
            <w:r>
              <w:rPr>
                <w:sz w:val="20"/>
              </w:rPr>
              <w:lastRenderedPageBreak/>
              <w:t xml:space="preserve">Registrar un </w:t>
            </w:r>
            <w:proofErr w:type="spellStart"/>
            <w:r>
              <w:rPr>
                <w:sz w:val="20"/>
              </w:rPr>
              <w:t>usuario</w:t>
            </w:r>
            <w:proofErr w:type="spellEnd"/>
          </w:p>
        </w:tc>
        <w:tc>
          <w:tcPr>
            <w:tcW w:w="3061" w:type="dxa"/>
          </w:tcPr>
          <w:p w14:paraId="00AC3A4A" w14:textId="77777777" w:rsidR="0029159C" w:rsidRPr="007D5B78" w:rsidRDefault="00000000">
            <w:pPr>
              <w:spacing w:line="240" w:lineRule="auto"/>
              <w:rPr>
                <w:lang w:val="es-MX"/>
              </w:rPr>
            </w:pPr>
            <w:r w:rsidRPr="007D5B78">
              <w:rPr>
                <w:sz w:val="20"/>
                <w:lang w:val="es-MX"/>
              </w:rPr>
              <w:t>Que la cuenta quede creada con su rol y su contraseña cifrada</w:t>
            </w:r>
          </w:p>
        </w:tc>
        <w:tc>
          <w:tcPr>
            <w:tcW w:w="3288" w:type="dxa"/>
          </w:tcPr>
          <w:p w14:paraId="6A44C9A0" w14:textId="77777777" w:rsidR="0029159C" w:rsidRPr="007D5B78" w:rsidRDefault="00000000">
            <w:pPr>
              <w:spacing w:line="240" w:lineRule="auto"/>
              <w:rPr>
                <w:lang w:val="es-MX"/>
              </w:rPr>
            </w:pPr>
            <w:r w:rsidRPr="007D5B78">
              <w:rPr>
                <w:sz w:val="20"/>
                <w:lang w:val="es-MX"/>
              </w:rPr>
              <w:t>El usuario puede ingresar y ve solo lo que su rol permite</w:t>
            </w:r>
          </w:p>
        </w:tc>
      </w:tr>
    </w:tbl>
    <w:p w14:paraId="20761FE9"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Cada operación se registró en dos imágenes, el formulario diligenciado y el resultado. Las ocho imágenes están en el repositorio del proyecto.</w:t>
      </w:r>
    </w:p>
    <w:p w14:paraId="6EB2E2EB" w14:textId="77777777" w:rsidR="0029159C" w:rsidRPr="007D5B78" w:rsidRDefault="0029159C">
      <w:pPr>
        <w:ind w:firstLine="720"/>
        <w:rPr>
          <w:lang w:val="es-MX"/>
        </w:rPr>
      </w:pPr>
    </w:p>
    <w:p w14:paraId="5FB830D4" w14:textId="77777777" w:rsidR="0029159C" w:rsidRPr="007D5B78" w:rsidRDefault="00000000">
      <w:pPr>
        <w:keepNext/>
        <w:rPr>
          <w:lang w:val="es-MX"/>
        </w:rPr>
      </w:pPr>
      <w:r w:rsidRPr="007D5B78">
        <w:rPr>
          <w:b/>
          <w:lang w:val="es-MX"/>
        </w:rPr>
        <w:t>Figura 1</w:t>
      </w:r>
    </w:p>
    <w:p w14:paraId="38361EBE" w14:textId="77777777" w:rsidR="0029159C" w:rsidRPr="007D5B78" w:rsidRDefault="00000000">
      <w:pPr>
        <w:keepNext/>
        <w:rPr>
          <w:lang w:val="es-MX"/>
        </w:rPr>
      </w:pPr>
      <w:r w:rsidRPr="007D5B78">
        <w:rPr>
          <w:i/>
          <w:lang w:val="es-MX"/>
        </w:rPr>
        <w:t>Formulario de emisión de una factura, diligenciado antes de emitir</w:t>
      </w:r>
    </w:p>
    <w:p w14:paraId="0F461DD1" w14:textId="77777777" w:rsidR="0029159C" w:rsidRDefault="00000000">
      <w:pPr>
        <w:keepNext/>
        <w:jc w:val="center"/>
      </w:pPr>
      <w:r>
        <w:rPr>
          <w:noProof/>
        </w:rPr>
        <w:drawing>
          <wp:inline distT="0" distB="0" distL="0" distR="0" wp14:anchorId="4CFC686C" wp14:editId="0A3EE72E">
            <wp:extent cx="5943600" cy="29639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o de nueva factura.png"/>
                    <pic:cNvPicPr/>
                  </pic:nvPicPr>
                  <pic:blipFill>
                    <a:blip r:embed="rId9"/>
                    <a:stretch>
                      <a:fillRect/>
                    </a:stretch>
                  </pic:blipFill>
                  <pic:spPr>
                    <a:xfrm>
                      <a:off x="0" y="0"/>
                      <a:ext cx="5943600" cy="2963934"/>
                    </a:xfrm>
                    <a:prstGeom prst="rect">
                      <a:avLst/>
                    </a:prstGeom>
                  </pic:spPr>
                </pic:pic>
              </a:graphicData>
            </a:graphic>
          </wp:inline>
        </w:drawing>
      </w:r>
    </w:p>
    <w:p w14:paraId="0FF296A6"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La operación se ejecuta con el sistema en marcha y sobre la base de datos real, que es lo que distingue una prueba funcional de una unitaria.</w:t>
      </w:r>
    </w:p>
    <w:p w14:paraId="688A08DD" w14:textId="77777777" w:rsidR="0029159C" w:rsidRPr="007D5B78" w:rsidRDefault="0029159C">
      <w:pPr>
        <w:ind w:firstLine="720"/>
        <w:rPr>
          <w:lang w:val="es-MX"/>
        </w:rPr>
      </w:pPr>
    </w:p>
    <w:p w14:paraId="1282E6B9" w14:textId="77777777" w:rsidR="0029159C" w:rsidRPr="007D5B78" w:rsidRDefault="00000000">
      <w:pPr>
        <w:keepNext/>
        <w:rPr>
          <w:lang w:val="es-MX"/>
        </w:rPr>
      </w:pPr>
      <w:r w:rsidRPr="007D5B78">
        <w:rPr>
          <w:b/>
          <w:lang w:val="es-MX"/>
        </w:rPr>
        <w:lastRenderedPageBreak/>
        <w:t>Figura 2</w:t>
      </w:r>
    </w:p>
    <w:p w14:paraId="42D9F1EB" w14:textId="77777777" w:rsidR="0029159C" w:rsidRPr="007D5B78" w:rsidRDefault="00000000">
      <w:pPr>
        <w:keepNext/>
        <w:rPr>
          <w:lang w:val="es-MX"/>
        </w:rPr>
      </w:pPr>
      <w:r w:rsidRPr="007D5B78">
        <w:rPr>
          <w:i/>
          <w:lang w:val="es-MX"/>
        </w:rPr>
        <w:t>Resultado de la emisión, con la factura ya registrada</w:t>
      </w:r>
    </w:p>
    <w:p w14:paraId="3E228C61" w14:textId="77777777" w:rsidR="0029159C" w:rsidRDefault="00000000">
      <w:pPr>
        <w:keepNext/>
        <w:jc w:val="center"/>
      </w:pPr>
      <w:r>
        <w:rPr>
          <w:noProof/>
        </w:rPr>
        <w:drawing>
          <wp:inline distT="0" distB="0" distL="0" distR="0" wp14:anchorId="2A37916D" wp14:editId="30D2C18A">
            <wp:extent cx="5943600" cy="38707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o de nueva factura emitida.png"/>
                    <pic:cNvPicPr/>
                  </pic:nvPicPr>
                  <pic:blipFill>
                    <a:blip r:embed="rId10"/>
                    <a:stretch>
                      <a:fillRect/>
                    </a:stretch>
                  </pic:blipFill>
                  <pic:spPr>
                    <a:xfrm>
                      <a:off x="0" y="0"/>
                      <a:ext cx="5943600" cy="3870763"/>
                    </a:xfrm>
                    <a:prstGeom prst="rect">
                      <a:avLst/>
                    </a:prstGeom>
                  </pic:spPr>
                </pic:pic>
              </a:graphicData>
            </a:graphic>
          </wp:inline>
        </w:drawing>
      </w:r>
    </w:p>
    <w:p w14:paraId="4E702E11"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El documento queda con su número tomado del consecutivo autorizado, sus totales calculados y sus archivos generados.</w:t>
      </w:r>
    </w:p>
    <w:p w14:paraId="40A4314B" w14:textId="77777777" w:rsidR="0029159C" w:rsidRPr="007D5B78" w:rsidRDefault="0029159C">
      <w:pPr>
        <w:ind w:firstLine="720"/>
        <w:rPr>
          <w:lang w:val="es-MX"/>
        </w:rPr>
      </w:pPr>
    </w:p>
    <w:p w14:paraId="7603F265" w14:textId="77777777" w:rsidR="0029159C" w:rsidRPr="007D5B78" w:rsidRDefault="00000000">
      <w:pPr>
        <w:pStyle w:val="Heading2"/>
        <w:rPr>
          <w:lang w:val="es-MX"/>
        </w:rPr>
      </w:pPr>
      <w:bookmarkStart w:id="29" w:name="_Toc239792543"/>
      <w:r w:rsidRPr="007D5B78">
        <w:rPr>
          <w:lang w:val="es-MX"/>
        </w:rPr>
        <w:t>5.5 Pruebas de seguridad</w:t>
      </w:r>
      <w:bookmarkEnd w:id="29"/>
    </w:p>
    <w:p w14:paraId="1076F8F7" w14:textId="77777777" w:rsidR="0029159C" w:rsidRDefault="00000000">
      <w:pPr>
        <w:ind w:firstLine="720"/>
        <w:rPr>
          <w:lang w:val="es-MX"/>
        </w:rPr>
      </w:pPr>
      <w:r w:rsidRPr="007D5B78">
        <w:rPr>
          <w:lang w:val="es-MX"/>
        </w:rPr>
        <w:t>La seguridad es la característica con más requisitos del sistema, según el cruce del capítulo 3 (ISO/IEC, 2011), de modo que se verificó punto por punto. Lo que sigue es lo comprobado, que corresponde a inspección y prueba dirigida y no a un análisis con herramienta especializada, el cual queda planificado en el capítulo siguiente.</w:t>
      </w:r>
    </w:p>
    <w:p w14:paraId="4E58DAF0" w14:textId="77777777" w:rsidR="00D21C2A" w:rsidRPr="007D5B78" w:rsidRDefault="00D21C2A">
      <w:pPr>
        <w:ind w:firstLine="720"/>
        <w:rPr>
          <w:lang w:val="es-MX"/>
        </w:rPr>
      </w:pPr>
    </w:p>
    <w:p w14:paraId="3F39E157" w14:textId="77777777" w:rsidR="0029159C" w:rsidRDefault="00000000">
      <w:pPr>
        <w:keepNext/>
      </w:pPr>
      <w:proofErr w:type="spellStart"/>
      <w:r>
        <w:rPr>
          <w:b/>
        </w:rPr>
        <w:lastRenderedPageBreak/>
        <w:t>Tabla</w:t>
      </w:r>
      <w:proofErr w:type="spellEnd"/>
      <w:r>
        <w:rPr>
          <w:b/>
        </w:rPr>
        <w:t xml:space="preserve"> 21</w:t>
      </w:r>
    </w:p>
    <w:p w14:paraId="2A8696A1" w14:textId="77777777" w:rsidR="0029159C" w:rsidRDefault="00000000">
      <w:pPr>
        <w:keepNext/>
      </w:pPr>
      <w:r>
        <w:rPr>
          <w:i/>
        </w:rPr>
        <w:t>Verificaciones de seguridad ejecutadas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494"/>
        <w:gridCol w:w="2608"/>
        <w:gridCol w:w="3288"/>
      </w:tblGrid>
      <w:tr w:rsidR="0029159C" w14:paraId="15BCF46F" w14:textId="77777777">
        <w:trPr>
          <w:cantSplit/>
          <w:tblHeader/>
          <w:jc w:val="center"/>
        </w:trPr>
        <w:tc>
          <w:tcPr>
            <w:tcW w:w="2494" w:type="dxa"/>
            <w:tcBorders>
              <w:bottom w:val="single" w:sz="6" w:space="0" w:color="000000"/>
            </w:tcBorders>
          </w:tcPr>
          <w:p w14:paraId="084D7808" w14:textId="77777777" w:rsidR="0029159C" w:rsidRDefault="00000000">
            <w:pPr>
              <w:spacing w:line="240" w:lineRule="auto"/>
            </w:pPr>
            <w:r>
              <w:rPr>
                <w:b/>
                <w:sz w:val="20"/>
              </w:rPr>
              <w:t>Qué se verificó</w:t>
            </w:r>
          </w:p>
        </w:tc>
        <w:tc>
          <w:tcPr>
            <w:tcW w:w="2608" w:type="dxa"/>
            <w:tcBorders>
              <w:bottom w:val="single" w:sz="6" w:space="0" w:color="000000"/>
            </w:tcBorders>
          </w:tcPr>
          <w:p w14:paraId="1F0280B5" w14:textId="77777777" w:rsidR="0029159C" w:rsidRDefault="00000000">
            <w:pPr>
              <w:spacing w:line="240" w:lineRule="auto"/>
            </w:pPr>
            <w:r>
              <w:rPr>
                <w:b/>
                <w:sz w:val="20"/>
              </w:rPr>
              <w:t>Cómo</w:t>
            </w:r>
          </w:p>
        </w:tc>
        <w:tc>
          <w:tcPr>
            <w:tcW w:w="3288" w:type="dxa"/>
            <w:tcBorders>
              <w:bottom w:val="single" w:sz="6" w:space="0" w:color="000000"/>
            </w:tcBorders>
          </w:tcPr>
          <w:p w14:paraId="3E106344" w14:textId="77777777" w:rsidR="0029159C" w:rsidRDefault="00000000">
            <w:pPr>
              <w:spacing w:line="240" w:lineRule="auto"/>
            </w:pPr>
            <w:r>
              <w:rPr>
                <w:b/>
                <w:sz w:val="20"/>
              </w:rPr>
              <w:t>Resultado</w:t>
            </w:r>
          </w:p>
        </w:tc>
      </w:tr>
      <w:tr w:rsidR="0029159C" w:rsidRPr="007D5B78" w14:paraId="622E44AD" w14:textId="77777777">
        <w:trPr>
          <w:cantSplit/>
          <w:jc w:val="center"/>
        </w:trPr>
        <w:tc>
          <w:tcPr>
            <w:tcW w:w="2494" w:type="dxa"/>
          </w:tcPr>
          <w:p w14:paraId="0CF9F9CE" w14:textId="77777777" w:rsidR="0029159C" w:rsidRPr="007D5B78" w:rsidRDefault="00000000">
            <w:pPr>
              <w:spacing w:line="240" w:lineRule="auto"/>
              <w:rPr>
                <w:lang w:val="es-MX"/>
              </w:rPr>
            </w:pPr>
            <w:r w:rsidRPr="007D5B78">
              <w:rPr>
                <w:sz w:val="20"/>
                <w:lang w:val="es-MX"/>
              </w:rPr>
              <w:t>Que ninguna contraseña quede legible</w:t>
            </w:r>
          </w:p>
        </w:tc>
        <w:tc>
          <w:tcPr>
            <w:tcW w:w="2608" w:type="dxa"/>
          </w:tcPr>
          <w:p w14:paraId="6CF0FF24" w14:textId="77777777" w:rsidR="0029159C" w:rsidRPr="007D5B78" w:rsidRDefault="00000000">
            <w:pPr>
              <w:spacing w:line="240" w:lineRule="auto"/>
              <w:rPr>
                <w:lang w:val="es-MX"/>
              </w:rPr>
            </w:pPr>
            <w:r w:rsidRPr="007D5B78">
              <w:rPr>
                <w:sz w:val="20"/>
                <w:lang w:val="es-MX"/>
              </w:rPr>
              <w:t>Inspección de la tabla de usuarios después de crear una cuenta</w:t>
            </w:r>
          </w:p>
        </w:tc>
        <w:tc>
          <w:tcPr>
            <w:tcW w:w="3288" w:type="dxa"/>
          </w:tcPr>
          <w:p w14:paraId="747907D4" w14:textId="77777777" w:rsidR="0029159C" w:rsidRPr="007D5B78" w:rsidRDefault="00000000">
            <w:pPr>
              <w:spacing w:line="240" w:lineRule="auto"/>
              <w:rPr>
                <w:lang w:val="es-MX"/>
              </w:rPr>
            </w:pPr>
            <w:r w:rsidRPr="007D5B78">
              <w:rPr>
                <w:sz w:val="20"/>
                <w:lang w:val="es-MX"/>
              </w:rPr>
              <w:t>Solo consta el resumen calculado con el algoritmo de cifrado en un sentido</w:t>
            </w:r>
          </w:p>
        </w:tc>
      </w:tr>
      <w:tr w:rsidR="0029159C" w:rsidRPr="007D5B78" w14:paraId="53F515CB" w14:textId="77777777">
        <w:trPr>
          <w:cantSplit/>
          <w:jc w:val="center"/>
        </w:trPr>
        <w:tc>
          <w:tcPr>
            <w:tcW w:w="2494" w:type="dxa"/>
          </w:tcPr>
          <w:p w14:paraId="240D9A02" w14:textId="77777777" w:rsidR="0029159C" w:rsidRPr="007D5B78" w:rsidRDefault="00000000">
            <w:pPr>
              <w:spacing w:line="240" w:lineRule="auto"/>
              <w:rPr>
                <w:lang w:val="es-MX"/>
              </w:rPr>
            </w:pPr>
            <w:r w:rsidRPr="007D5B78">
              <w:rPr>
                <w:sz w:val="20"/>
                <w:lang w:val="es-MX"/>
              </w:rPr>
              <w:t>Que del secreto de una llave solo se guarde su resumen</w:t>
            </w:r>
          </w:p>
        </w:tc>
        <w:tc>
          <w:tcPr>
            <w:tcW w:w="2608" w:type="dxa"/>
          </w:tcPr>
          <w:p w14:paraId="38DA0D8D" w14:textId="77777777" w:rsidR="0029159C" w:rsidRPr="007D5B78" w:rsidRDefault="00000000">
            <w:pPr>
              <w:spacing w:line="240" w:lineRule="auto"/>
              <w:rPr>
                <w:lang w:val="es-MX"/>
              </w:rPr>
            </w:pPr>
            <w:r w:rsidRPr="007D5B78">
              <w:rPr>
                <w:sz w:val="20"/>
                <w:lang w:val="es-MX"/>
              </w:rPr>
              <w:t>Inspección de la tabla de clientes y las pruebas del servicio de llaves</w:t>
            </w:r>
          </w:p>
        </w:tc>
        <w:tc>
          <w:tcPr>
            <w:tcW w:w="3288" w:type="dxa"/>
          </w:tcPr>
          <w:p w14:paraId="2046B75C" w14:textId="77777777" w:rsidR="0029159C" w:rsidRPr="007D5B78" w:rsidRDefault="00000000">
            <w:pPr>
              <w:spacing w:line="240" w:lineRule="auto"/>
              <w:rPr>
                <w:lang w:val="es-MX"/>
              </w:rPr>
            </w:pPr>
            <w:r w:rsidRPr="007D5B78">
              <w:rPr>
                <w:sz w:val="20"/>
                <w:lang w:val="es-MX"/>
              </w:rPr>
              <w:t>En claro solo queda el prefijo, que sirve para localizar la fila</w:t>
            </w:r>
          </w:p>
        </w:tc>
      </w:tr>
      <w:tr w:rsidR="0029159C" w:rsidRPr="007D5B78" w14:paraId="0F7FE7C7" w14:textId="77777777">
        <w:trPr>
          <w:cantSplit/>
          <w:jc w:val="center"/>
        </w:trPr>
        <w:tc>
          <w:tcPr>
            <w:tcW w:w="2494" w:type="dxa"/>
          </w:tcPr>
          <w:p w14:paraId="7C51F09F" w14:textId="77777777" w:rsidR="0029159C" w:rsidRPr="007D5B78" w:rsidRDefault="00000000">
            <w:pPr>
              <w:spacing w:line="240" w:lineRule="auto"/>
              <w:rPr>
                <w:lang w:val="es-MX"/>
              </w:rPr>
            </w:pPr>
            <w:r w:rsidRPr="007D5B78">
              <w:rPr>
                <w:sz w:val="20"/>
                <w:lang w:val="es-MX"/>
              </w:rPr>
              <w:t>Que toda ruta del panel exija sesión</w:t>
            </w:r>
          </w:p>
        </w:tc>
        <w:tc>
          <w:tcPr>
            <w:tcW w:w="2608" w:type="dxa"/>
          </w:tcPr>
          <w:p w14:paraId="6E8908D5" w14:textId="77777777" w:rsidR="0029159C" w:rsidRPr="007D5B78" w:rsidRDefault="00000000">
            <w:pPr>
              <w:spacing w:line="240" w:lineRule="auto"/>
              <w:rPr>
                <w:lang w:val="es-MX"/>
              </w:rPr>
            </w:pPr>
            <w:r w:rsidRPr="007D5B78">
              <w:rPr>
                <w:sz w:val="20"/>
                <w:lang w:val="es-MX"/>
              </w:rPr>
              <w:t>Petición a una ruta protegida sin haber iniciado sesión</w:t>
            </w:r>
          </w:p>
        </w:tc>
        <w:tc>
          <w:tcPr>
            <w:tcW w:w="3288" w:type="dxa"/>
          </w:tcPr>
          <w:p w14:paraId="1A24C400" w14:textId="77777777" w:rsidR="0029159C" w:rsidRPr="007D5B78" w:rsidRDefault="00000000">
            <w:pPr>
              <w:spacing w:line="240" w:lineRule="auto"/>
              <w:rPr>
                <w:lang w:val="es-MX"/>
              </w:rPr>
            </w:pPr>
            <w:r w:rsidRPr="007D5B78">
              <w:rPr>
                <w:sz w:val="20"/>
                <w:lang w:val="es-MX"/>
              </w:rPr>
              <w:t>Redirección al formulario de ingreso</w:t>
            </w:r>
          </w:p>
        </w:tc>
      </w:tr>
      <w:tr w:rsidR="0029159C" w:rsidRPr="007D5B78" w14:paraId="74A5BCC6" w14:textId="77777777">
        <w:trPr>
          <w:cantSplit/>
          <w:jc w:val="center"/>
        </w:trPr>
        <w:tc>
          <w:tcPr>
            <w:tcW w:w="2494" w:type="dxa"/>
          </w:tcPr>
          <w:p w14:paraId="38EB847A" w14:textId="77777777" w:rsidR="0029159C" w:rsidRPr="007D5B78" w:rsidRDefault="00000000">
            <w:pPr>
              <w:spacing w:line="240" w:lineRule="auto"/>
              <w:rPr>
                <w:lang w:val="es-MX"/>
              </w:rPr>
            </w:pPr>
            <w:r w:rsidRPr="007D5B78">
              <w:rPr>
                <w:sz w:val="20"/>
                <w:lang w:val="es-MX"/>
              </w:rPr>
              <w:t>Que el acceso se limite por rol</w:t>
            </w:r>
          </w:p>
        </w:tc>
        <w:tc>
          <w:tcPr>
            <w:tcW w:w="2608" w:type="dxa"/>
          </w:tcPr>
          <w:p w14:paraId="3E46053A" w14:textId="77777777" w:rsidR="0029159C" w:rsidRPr="007D5B78" w:rsidRDefault="00000000">
            <w:pPr>
              <w:spacing w:line="240" w:lineRule="auto"/>
              <w:rPr>
                <w:lang w:val="es-MX"/>
              </w:rPr>
            </w:pPr>
            <w:r w:rsidRPr="007D5B78">
              <w:rPr>
                <w:sz w:val="20"/>
                <w:lang w:val="es-MX"/>
              </w:rPr>
              <w:t>Ingreso con una cuenta de cajero a las rutas reservadas</w:t>
            </w:r>
          </w:p>
        </w:tc>
        <w:tc>
          <w:tcPr>
            <w:tcW w:w="3288" w:type="dxa"/>
          </w:tcPr>
          <w:p w14:paraId="1F4351CC" w14:textId="77777777" w:rsidR="0029159C" w:rsidRPr="007D5B78" w:rsidRDefault="00000000">
            <w:pPr>
              <w:spacing w:line="240" w:lineRule="auto"/>
              <w:rPr>
                <w:lang w:val="es-MX"/>
              </w:rPr>
            </w:pPr>
            <w:r w:rsidRPr="007D5B78">
              <w:rPr>
                <w:sz w:val="20"/>
                <w:lang w:val="es-MX"/>
              </w:rPr>
              <w:t>Bloqueo de los módulos de la plataforma, los reportes y la configuración</w:t>
            </w:r>
          </w:p>
        </w:tc>
      </w:tr>
      <w:tr w:rsidR="0029159C" w:rsidRPr="007D5B78" w14:paraId="1634B321" w14:textId="77777777">
        <w:trPr>
          <w:cantSplit/>
          <w:jc w:val="center"/>
        </w:trPr>
        <w:tc>
          <w:tcPr>
            <w:tcW w:w="2494" w:type="dxa"/>
          </w:tcPr>
          <w:p w14:paraId="1547E494" w14:textId="77777777" w:rsidR="0029159C" w:rsidRPr="007D5B78" w:rsidRDefault="00000000">
            <w:pPr>
              <w:spacing w:line="240" w:lineRule="auto"/>
              <w:rPr>
                <w:lang w:val="es-MX"/>
              </w:rPr>
            </w:pPr>
            <w:r w:rsidRPr="007D5B78">
              <w:rPr>
                <w:sz w:val="20"/>
                <w:lang w:val="es-MX"/>
              </w:rPr>
              <w:t>Que la sesión se cierre por inactividad y no por tiempo transcurrido</w:t>
            </w:r>
          </w:p>
        </w:tc>
        <w:tc>
          <w:tcPr>
            <w:tcW w:w="2608" w:type="dxa"/>
          </w:tcPr>
          <w:p w14:paraId="0218C3EE" w14:textId="77777777" w:rsidR="0029159C" w:rsidRPr="007D5B78" w:rsidRDefault="00000000">
            <w:pPr>
              <w:spacing w:line="240" w:lineRule="auto"/>
              <w:rPr>
                <w:lang w:val="es-MX"/>
              </w:rPr>
            </w:pPr>
            <w:r w:rsidRPr="007D5B78">
              <w:rPr>
                <w:sz w:val="20"/>
                <w:lang w:val="es-MX"/>
              </w:rPr>
              <w:t>Uso continuo frente a inactividad prolongada durante el mismo lapso</w:t>
            </w:r>
          </w:p>
        </w:tc>
        <w:tc>
          <w:tcPr>
            <w:tcW w:w="3288" w:type="dxa"/>
          </w:tcPr>
          <w:p w14:paraId="0B2143DA" w14:textId="77777777" w:rsidR="0029159C" w:rsidRPr="007D5B78" w:rsidRDefault="00000000">
            <w:pPr>
              <w:spacing w:line="240" w:lineRule="auto"/>
              <w:rPr>
                <w:lang w:val="es-MX"/>
              </w:rPr>
            </w:pPr>
            <w:r w:rsidRPr="007D5B78">
              <w:rPr>
                <w:sz w:val="20"/>
                <w:lang w:val="es-MX"/>
              </w:rPr>
              <w:t>El uso continuo no corta la sesión y la inactividad sí</w:t>
            </w:r>
          </w:p>
        </w:tc>
      </w:tr>
      <w:tr w:rsidR="0029159C" w:rsidRPr="007D5B78" w14:paraId="727FFAEA" w14:textId="77777777">
        <w:trPr>
          <w:cantSplit/>
          <w:jc w:val="center"/>
        </w:trPr>
        <w:tc>
          <w:tcPr>
            <w:tcW w:w="2494" w:type="dxa"/>
          </w:tcPr>
          <w:p w14:paraId="7EC8B48B" w14:textId="77777777" w:rsidR="0029159C" w:rsidRPr="007D5B78" w:rsidRDefault="00000000">
            <w:pPr>
              <w:spacing w:line="240" w:lineRule="auto"/>
              <w:rPr>
                <w:lang w:val="es-MX"/>
              </w:rPr>
            </w:pPr>
            <w:r w:rsidRPr="007D5B78">
              <w:rPr>
                <w:sz w:val="20"/>
                <w:lang w:val="es-MX"/>
              </w:rPr>
              <w:t>Que una llave inválida y una suspendida se distingan</w:t>
            </w:r>
          </w:p>
        </w:tc>
        <w:tc>
          <w:tcPr>
            <w:tcW w:w="2608" w:type="dxa"/>
          </w:tcPr>
          <w:p w14:paraId="74C338F5" w14:textId="77777777" w:rsidR="0029159C" w:rsidRPr="007D5B78" w:rsidRDefault="00000000">
            <w:pPr>
              <w:spacing w:line="240" w:lineRule="auto"/>
              <w:rPr>
                <w:lang w:val="es-MX"/>
              </w:rPr>
            </w:pPr>
            <w:r w:rsidRPr="007D5B78">
              <w:rPr>
                <w:sz w:val="20"/>
                <w:lang w:val="es-MX"/>
              </w:rPr>
              <w:t>Peticiones con una llave mal formada y con una de un cliente suspendido</w:t>
            </w:r>
          </w:p>
        </w:tc>
        <w:tc>
          <w:tcPr>
            <w:tcW w:w="3288" w:type="dxa"/>
          </w:tcPr>
          <w:p w14:paraId="006D0C5D" w14:textId="77777777" w:rsidR="0029159C" w:rsidRPr="007D5B78" w:rsidRDefault="00000000">
            <w:pPr>
              <w:spacing w:line="240" w:lineRule="auto"/>
              <w:rPr>
                <w:lang w:val="es-MX"/>
              </w:rPr>
            </w:pPr>
            <w:r w:rsidRPr="007D5B78">
              <w:rPr>
                <w:sz w:val="20"/>
                <w:lang w:val="es-MX"/>
              </w:rPr>
              <w:t>Respuesta 401 en el primer caso y 403 en el segundo</w:t>
            </w:r>
          </w:p>
        </w:tc>
      </w:tr>
      <w:tr w:rsidR="0029159C" w:rsidRPr="007D5B78" w14:paraId="42529129" w14:textId="77777777">
        <w:trPr>
          <w:cantSplit/>
          <w:jc w:val="center"/>
        </w:trPr>
        <w:tc>
          <w:tcPr>
            <w:tcW w:w="2494" w:type="dxa"/>
          </w:tcPr>
          <w:p w14:paraId="32C9C684" w14:textId="77777777" w:rsidR="0029159C" w:rsidRPr="007D5B78" w:rsidRDefault="00000000">
            <w:pPr>
              <w:spacing w:line="240" w:lineRule="auto"/>
              <w:rPr>
                <w:lang w:val="es-MX"/>
              </w:rPr>
            </w:pPr>
            <w:r w:rsidRPr="007D5B78">
              <w:rPr>
                <w:sz w:val="20"/>
                <w:lang w:val="es-MX"/>
              </w:rPr>
              <w:t>Que no entren credenciales al registro de actividad</w:t>
            </w:r>
          </w:p>
        </w:tc>
        <w:tc>
          <w:tcPr>
            <w:tcW w:w="2608" w:type="dxa"/>
          </w:tcPr>
          <w:p w14:paraId="01D17D5D" w14:textId="77777777" w:rsidR="0029159C" w:rsidRPr="007D5B78" w:rsidRDefault="00000000">
            <w:pPr>
              <w:spacing w:line="240" w:lineRule="auto"/>
              <w:rPr>
                <w:lang w:val="es-MX"/>
              </w:rPr>
            </w:pPr>
            <w:r w:rsidRPr="007D5B78">
              <w:rPr>
                <w:sz w:val="20"/>
                <w:lang w:val="es-MX"/>
              </w:rPr>
              <w:t>Rotación de una llave y revisión del registro</w:t>
            </w:r>
          </w:p>
        </w:tc>
        <w:tc>
          <w:tcPr>
            <w:tcW w:w="3288" w:type="dxa"/>
          </w:tcPr>
          <w:p w14:paraId="5CC3103B" w14:textId="77777777" w:rsidR="0029159C" w:rsidRPr="007D5B78" w:rsidRDefault="00000000">
            <w:pPr>
              <w:spacing w:line="240" w:lineRule="auto"/>
              <w:rPr>
                <w:lang w:val="es-MX"/>
              </w:rPr>
            </w:pPr>
            <w:r w:rsidRPr="007D5B78">
              <w:rPr>
                <w:sz w:val="20"/>
                <w:lang w:val="es-MX"/>
              </w:rPr>
              <w:t>Consta el hecho de la rotación y no la llave</w:t>
            </w:r>
          </w:p>
        </w:tc>
      </w:tr>
    </w:tbl>
    <w:p w14:paraId="7497A7AF"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La distinción entre la respuesta 401 y la 403 no es un detalle técnico, pues en la primera quien integra revisa su configuración y en la segunda tiene que comunicarse con el proveedor.</w:t>
      </w:r>
    </w:p>
    <w:p w14:paraId="7908E3F3" w14:textId="77777777" w:rsidR="0029159C" w:rsidRPr="007D5B78" w:rsidRDefault="0029159C">
      <w:pPr>
        <w:ind w:firstLine="720"/>
        <w:rPr>
          <w:lang w:val="es-MX"/>
        </w:rPr>
      </w:pPr>
    </w:p>
    <w:p w14:paraId="651DD963" w14:textId="77777777" w:rsidR="0029159C" w:rsidRPr="007D5B78" w:rsidRDefault="00000000">
      <w:pPr>
        <w:pStyle w:val="Heading2"/>
        <w:rPr>
          <w:lang w:val="es-MX"/>
        </w:rPr>
      </w:pPr>
      <w:bookmarkStart w:id="30" w:name="_Toc239792544"/>
      <w:r w:rsidRPr="007D5B78">
        <w:rPr>
          <w:lang w:val="es-MX"/>
        </w:rPr>
        <w:t>5.6 Pruebas de usabilidad</w:t>
      </w:r>
      <w:bookmarkEnd w:id="30"/>
    </w:p>
    <w:p w14:paraId="45298B66" w14:textId="77777777" w:rsidR="0029159C" w:rsidRPr="007D5B78" w:rsidRDefault="00000000">
      <w:pPr>
        <w:ind w:firstLine="720"/>
        <w:rPr>
          <w:lang w:val="es-MX"/>
        </w:rPr>
      </w:pPr>
      <w:r w:rsidRPr="007D5B78">
        <w:rPr>
          <w:lang w:val="es-MX"/>
        </w:rPr>
        <w:t>La usabilidad se verificó con dos técnicas distintas y en dos momentos. Durante el análisis se aplicó una encuesta a empresas de la ciudad para conocer cómo facturaban y qué dificultades tenían, y esa información orientó decisiones de interfaz, en particular la de agrupar el menú por trabajo y no por tabla y la de dejar un solo camino hacia cada destino, pues la versión anterior repetía cuatro enlaces en dos sitios.</w:t>
      </w:r>
    </w:p>
    <w:p w14:paraId="65D59920" w14:textId="77777777" w:rsidR="0029159C" w:rsidRPr="007D5B78" w:rsidRDefault="00000000">
      <w:pPr>
        <w:ind w:firstLine="720"/>
        <w:rPr>
          <w:lang w:val="es-MX"/>
        </w:rPr>
      </w:pPr>
      <w:r w:rsidRPr="007D5B78">
        <w:rPr>
          <w:lang w:val="es-MX"/>
        </w:rPr>
        <w:t>Durante la construcción se aplicó observación directa sobre el formulario de emisión, que es la pantalla que más se usa y la única que un cajero utiliza a diario. De ahí salió su división en tres pasos, a quién se factura, qué se factura y cómo se paga, con el resumen de los totales siempre visible. La medición formal de la satisfacción, con un instrumento aplicado después del uso, queda planificada y se declara como tal (ISTQB, 2018).</w:t>
      </w:r>
    </w:p>
    <w:p w14:paraId="4E604EFE" w14:textId="77777777" w:rsidR="0029159C" w:rsidRPr="007D5B78" w:rsidRDefault="00000000">
      <w:pPr>
        <w:pStyle w:val="Heading1"/>
        <w:pageBreakBefore/>
        <w:rPr>
          <w:lang w:val="es-MX"/>
        </w:rPr>
      </w:pPr>
      <w:bookmarkStart w:id="31" w:name="_Toc239792545"/>
      <w:r w:rsidRPr="007D5B78">
        <w:rPr>
          <w:lang w:val="es-MX"/>
        </w:rPr>
        <w:lastRenderedPageBreak/>
        <w:t>6. Pruebas planificadas</w:t>
      </w:r>
      <w:bookmarkEnd w:id="31"/>
    </w:p>
    <w:p w14:paraId="5FC35577" w14:textId="77777777" w:rsidR="0029159C" w:rsidRPr="007D5B78" w:rsidRDefault="00000000">
      <w:pPr>
        <w:ind w:firstLine="720"/>
        <w:rPr>
          <w:lang w:val="es-MX"/>
        </w:rPr>
      </w:pPr>
      <w:r w:rsidRPr="007D5B78">
        <w:rPr>
          <w:lang w:val="es-MX"/>
        </w:rPr>
        <w:t>Lo que sigue no se ha ejecutado y se declara con esas palabras. La guía admite presentar pruebas ejecutadas o planificadas, y presentar como ejecutado lo que no se hizo invalidaría también lo que sí, porque un informe de pruebas vale exactamente lo que valga su parte menos verificable.</w:t>
      </w:r>
    </w:p>
    <w:p w14:paraId="63B2A559" w14:textId="77777777" w:rsidR="0029159C" w:rsidRPr="007D5B78" w:rsidRDefault="00000000">
      <w:pPr>
        <w:ind w:firstLine="720"/>
        <w:rPr>
          <w:lang w:val="es-MX"/>
        </w:rPr>
      </w:pPr>
      <w:r w:rsidRPr="007D5B78">
        <w:rPr>
          <w:lang w:val="es-MX"/>
        </w:rPr>
        <w:t>Cada prueba planificada se escribe con su métrica de aprobación y con lo que hace falta para poder ejecutarla (ISO/IEC/IEEE, 2013). Sin métrica no hay forma de saber si una prueba de rendimiento salió bien, y sin la condición de inicio la planificación se convierte en una lista de buenas intenciones que nadie puede programar.</w:t>
      </w:r>
    </w:p>
    <w:p w14:paraId="577E2F7B" w14:textId="77777777" w:rsidR="0029159C" w:rsidRPr="007D5B78" w:rsidRDefault="00000000">
      <w:pPr>
        <w:keepNext/>
        <w:rPr>
          <w:lang w:val="es-MX"/>
        </w:rPr>
      </w:pPr>
      <w:r w:rsidRPr="007D5B78">
        <w:rPr>
          <w:b/>
          <w:lang w:val="es-MX"/>
        </w:rPr>
        <w:t>Tabla 22</w:t>
      </w:r>
    </w:p>
    <w:p w14:paraId="1EF06DF5" w14:textId="77777777" w:rsidR="0029159C" w:rsidRPr="007D5B78" w:rsidRDefault="00000000">
      <w:pPr>
        <w:keepNext/>
        <w:rPr>
          <w:lang w:val="es-MX"/>
        </w:rPr>
      </w:pPr>
      <w:r w:rsidRPr="007D5B78">
        <w:rPr>
          <w:i/>
          <w:lang w:val="es-MX"/>
        </w:rPr>
        <w:t>Pruebas planificadas, su métrica de aprobación y su condición de inicio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01"/>
        <w:gridCol w:w="2268"/>
        <w:gridCol w:w="2381"/>
        <w:gridCol w:w="2041"/>
      </w:tblGrid>
      <w:tr w:rsidR="0029159C" w14:paraId="527522C9" w14:textId="77777777">
        <w:trPr>
          <w:cantSplit/>
          <w:tblHeader/>
          <w:jc w:val="center"/>
        </w:trPr>
        <w:tc>
          <w:tcPr>
            <w:tcW w:w="1701" w:type="dxa"/>
            <w:tcBorders>
              <w:bottom w:val="single" w:sz="6" w:space="0" w:color="000000"/>
            </w:tcBorders>
          </w:tcPr>
          <w:p w14:paraId="08B7158B" w14:textId="77777777" w:rsidR="0029159C" w:rsidRDefault="00000000">
            <w:pPr>
              <w:spacing w:line="240" w:lineRule="auto"/>
            </w:pPr>
            <w:proofErr w:type="spellStart"/>
            <w:r>
              <w:rPr>
                <w:b/>
                <w:sz w:val="20"/>
              </w:rPr>
              <w:t>Prueba</w:t>
            </w:r>
            <w:proofErr w:type="spellEnd"/>
          </w:p>
        </w:tc>
        <w:tc>
          <w:tcPr>
            <w:tcW w:w="2268" w:type="dxa"/>
            <w:tcBorders>
              <w:bottom w:val="single" w:sz="6" w:space="0" w:color="000000"/>
            </w:tcBorders>
          </w:tcPr>
          <w:p w14:paraId="72C2182F" w14:textId="77777777" w:rsidR="0029159C" w:rsidRDefault="00000000">
            <w:pPr>
              <w:spacing w:line="240" w:lineRule="auto"/>
            </w:pPr>
            <w:r>
              <w:rPr>
                <w:b/>
                <w:sz w:val="20"/>
              </w:rPr>
              <w:t>Qué se mediría</w:t>
            </w:r>
          </w:p>
        </w:tc>
        <w:tc>
          <w:tcPr>
            <w:tcW w:w="2381" w:type="dxa"/>
            <w:tcBorders>
              <w:bottom w:val="single" w:sz="6" w:space="0" w:color="000000"/>
            </w:tcBorders>
          </w:tcPr>
          <w:p w14:paraId="1B26C71A" w14:textId="77777777" w:rsidR="0029159C" w:rsidRDefault="00000000">
            <w:pPr>
              <w:spacing w:line="240" w:lineRule="auto"/>
            </w:pPr>
            <w:r>
              <w:rPr>
                <w:b/>
                <w:sz w:val="20"/>
              </w:rPr>
              <w:t>Métrica de aprobación</w:t>
            </w:r>
          </w:p>
        </w:tc>
        <w:tc>
          <w:tcPr>
            <w:tcW w:w="2041" w:type="dxa"/>
            <w:tcBorders>
              <w:bottom w:val="single" w:sz="6" w:space="0" w:color="000000"/>
            </w:tcBorders>
          </w:tcPr>
          <w:p w14:paraId="39B0E605" w14:textId="77777777" w:rsidR="0029159C" w:rsidRDefault="00000000">
            <w:pPr>
              <w:spacing w:line="240" w:lineRule="auto"/>
            </w:pPr>
            <w:r>
              <w:rPr>
                <w:b/>
                <w:sz w:val="20"/>
              </w:rPr>
              <w:t>Qué hace falta</w:t>
            </w:r>
          </w:p>
        </w:tc>
      </w:tr>
      <w:tr w:rsidR="0029159C" w:rsidRPr="007D5B78" w14:paraId="772CEE7C" w14:textId="77777777">
        <w:trPr>
          <w:cantSplit/>
          <w:jc w:val="center"/>
        </w:trPr>
        <w:tc>
          <w:tcPr>
            <w:tcW w:w="1701" w:type="dxa"/>
          </w:tcPr>
          <w:p w14:paraId="72C4521B" w14:textId="77777777" w:rsidR="0029159C" w:rsidRDefault="00000000">
            <w:pPr>
              <w:spacing w:line="240" w:lineRule="auto"/>
            </w:pPr>
            <w:r>
              <w:rPr>
                <w:sz w:val="20"/>
              </w:rPr>
              <w:t>Carga sobre la emisión</w:t>
            </w:r>
          </w:p>
        </w:tc>
        <w:tc>
          <w:tcPr>
            <w:tcW w:w="2268" w:type="dxa"/>
          </w:tcPr>
          <w:p w14:paraId="708ED4E2" w14:textId="77777777" w:rsidR="0029159C" w:rsidRPr="007D5B78" w:rsidRDefault="00000000">
            <w:pPr>
              <w:spacing w:line="240" w:lineRule="auto"/>
              <w:rPr>
                <w:lang w:val="es-MX"/>
              </w:rPr>
            </w:pPr>
            <w:r w:rsidRPr="007D5B78">
              <w:rPr>
                <w:sz w:val="20"/>
                <w:lang w:val="es-MX"/>
              </w:rPr>
              <w:t>El tiempo de respuesta de la emisión con varias peticiones simultáneas</w:t>
            </w:r>
          </w:p>
        </w:tc>
        <w:tc>
          <w:tcPr>
            <w:tcW w:w="2381" w:type="dxa"/>
          </w:tcPr>
          <w:p w14:paraId="3289E4B4" w14:textId="77777777" w:rsidR="0029159C" w:rsidRPr="007D5B78" w:rsidRDefault="00000000">
            <w:pPr>
              <w:spacing w:line="240" w:lineRule="auto"/>
              <w:rPr>
                <w:lang w:val="es-MX"/>
              </w:rPr>
            </w:pPr>
            <w:r w:rsidRPr="007D5B78">
              <w:rPr>
                <w:sz w:val="20"/>
                <w:lang w:val="es-MX"/>
              </w:rPr>
              <w:t>El 95 % de las emisiones por debajo de tres segundos, sin ninguna respuesta errónea ni ningún consecutivo repetido</w:t>
            </w:r>
          </w:p>
        </w:tc>
        <w:tc>
          <w:tcPr>
            <w:tcW w:w="2041" w:type="dxa"/>
          </w:tcPr>
          <w:p w14:paraId="6F1797F1" w14:textId="77777777" w:rsidR="0029159C" w:rsidRPr="007D5B78" w:rsidRDefault="00000000">
            <w:pPr>
              <w:spacing w:line="240" w:lineRule="auto"/>
              <w:rPr>
                <w:lang w:val="es-MX"/>
              </w:rPr>
            </w:pPr>
            <w:r w:rsidRPr="007D5B78">
              <w:rPr>
                <w:sz w:val="20"/>
                <w:lang w:val="es-MX"/>
              </w:rPr>
              <w:t>Un servidor de pruebas separado del equipo de desarrollo y una herramienta de carga</w:t>
            </w:r>
          </w:p>
        </w:tc>
      </w:tr>
      <w:tr w:rsidR="0029159C" w:rsidRPr="007D5B78" w14:paraId="1EB3EC42" w14:textId="77777777">
        <w:trPr>
          <w:cantSplit/>
          <w:jc w:val="center"/>
        </w:trPr>
        <w:tc>
          <w:tcPr>
            <w:tcW w:w="1701" w:type="dxa"/>
          </w:tcPr>
          <w:p w14:paraId="11C607A8" w14:textId="77777777" w:rsidR="0029159C" w:rsidRDefault="00000000">
            <w:pPr>
              <w:spacing w:line="240" w:lineRule="auto"/>
            </w:pPr>
            <w:proofErr w:type="spellStart"/>
            <w:r>
              <w:rPr>
                <w:sz w:val="20"/>
              </w:rPr>
              <w:t>Concurrencia</w:t>
            </w:r>
            <w:proofErr w:type="spellEnd"/>
            <w:r>
              <w:rPr>
                <w:sz w:val="20"/>
              </w:rPr>
              <w:t xml:space="preserve"> </w:t>
            </w:r>
            <w:proofErr w:type="spellStart"/>
            <w:r>
              <w:rPr>
                <w:sz w:val="20"/>
              </w:rPr>
              <w:t>sobre</w:t>
            </w:r>
            <w:proofErr w:type="spellEnd"/>
            <w:r>
              <w:rPr>
                <w:sz w:val="20"/>
              </w:rPr>
              <w:t xml:space="preserve"> la </w:t>
            </w:r>
            <w:proofErr w:type="spellStart"/>
            <w:r>
              <w:rPr>
                <w:sz w:val="20"/>
              </w:rPr>
              <w:t>numeración</w:t>
            </w:r>
            <w:proofErr w:type="spellEnd"/>
          </w:p>
        </w:tc>
        <w:tc>
          <w:tcPr>
            <w:tcW w:w="2268" w:type="dxa"/>
          </w:tcPr>
          <w:p w14:paraId="75206E34" w14:textId="77777777" w:rsidR="0029159C" w:rsidRPr="007D5B78" w:rsidRDefault="00000000">
            <w:pPr>
              <w:spacing w:line="240" w:lineRule="auto"/>
              <w:rPr>
                <w:lang w:val="es-MX"/>
              </w:rPr>
            </w:pPr>
            <w:r w:rsidRPr="007D5B78">
              <w:rPr>
                <w:sz w:val="20"/>
                <w:lang w:val="es-MX"/>
              </w:rPr>
              <w:t>Que dos peticiones simultáneas del mismo emisor no obtengan el mismo número</w:t>
            </w:r>
          </w:p>
        </w:tc>
        <w:tc>
          <w:tcPr>
            <w:tcW w:w="2381" w:type="dxa"/>
          </w:tcPr>
          <w:p w14:paraId="7830A73D" w14:textId="77777777" w:rsidR="0029159C" w:rsidRPr="007D5B78" w:rsidRDefault="00000000">
            <w:pPr>
              <w:spacing w:line="240" w:lineRule="auto"/>
              <w:rPr>
                <w:lang w:val="es-MX"/>
              </w:rPr>
            </w:pPr>
            <w:r w:rsidRPr="007D5B78">
              <w:rPr>
                <w:sz w:val="20"/>
                <w:lang w:val="es-MX"/>
              </w:rPr>
              <w:t>Ningún número repetido en varias emisiones lanzadas a la vez</w:t>
            </w:r>
          </w:p>
        </w:tc>
        <w:tc>
          <w:tcPr>
            <w:tcW w:w="2041" w:type="dxa"/>
          </w:tcPr>
          <w:p w14:paraId="7D8CD428" w14:textId="77777777" w:rsidR="0029159C" w:rsidRPr="007D5B78" w:rsidRDefault="00000000">
            <w:pPr>
              <w:spacing w:line="240" w:lineRule="auto"/>
              <w:rPr>
                <w:lang w:val="es-MX"/>
              </w:rPr>
            </w:pPr>
            <w:r w:rsidRPr="007D5B78">
              <w:rPr>
                <w:sz w:val="20"/>
                <w:lang w:val="es-MX"/>
              </w:rPr>
              <w:t>El mismo servidor de pruebas. Hoy el riesgo está cubierto por diseño, con la reserva en una sola sentencia y el índice único</w:t>
            </w:r>
          </w:p>
        </w:tc>
      </w:tr>
      <w:tr w:rsidR="0029159C" w:rsidRPr="007D5B78" w14:paraId="1F23D046" w14:textId="77777777">
        <w:trPr>
          <w:cantSplit/>
          <w:jc w:val="center"/>
        </w:trPr>
        <w:tc>
          <w:tcPr>
            <w:tcW w:w="1701" w:type="dxa"/>
          </w:tcPr>
          <w:p w14:paraId="777B5ED7" w14:textId="77777777" w:rsidR="0029159C" w:rsidRDefault="00000000">
            <w:pPr>
              <w:spacing w:line="240" w:lineRule="auto"/>
            </w:pPr>
            <w:proofErr w:type="spellStart"/>
            <w:r>
              <w:rPr>
                <w:sz w:val="20"/>
              </w:rPr>
              <w:t>Análisis</w:t>
            </w:r>
            <w:proofErr w:type="spellEnd"/>
            <w:r>
              <w:rPr>
                <w:sz w:val="20"/>
              </w:rPr>
              <w:t xml:space="preserve"> de </w:t>
            </w:r>
            <w:proofErr w:type="spellStart"/>
            <w:r>
              <w:rPr>
                <w:sz w:val="20"/>
              </w:rPr>
              <w:t>dependencias</w:t>
            </w:r>
            <w:proofErr w:type="spellEnd"/>
          </w:p>
        </w:tc>
        <w:tc>
          <w:tcPr>
            <w:tcW w:w="2268" w:type="dxa"/>
          </w:tcPr>
          <w:p w14:paraId="52F24727" w14:textId="77777777" w:rsidR="0029159C" w:rsidRPr="007D5B78" w:rsidRDefault="00000000">
            <w:pPr>
              <w:spacing w:line="240" w:lineRule="auto"/>
              <w:rPr>
                <w:lang w:val="es-MX"/>
              </w:rPr>
            </w:pPr>
            <w:r w:rsidRPr="007D5B78">
              <w:rPr>
                <w:sz w:val="20"/>
                <w:lang w:val="es-MX"/>
              </w:rPr>
              <w:t>Las bibliotecas de terceros que usa el sistema y sus vulnerabilidades conocidas</w:t>
            </w:r>
          </w:p>
        </w:tc>
        <w:tc>
          <w:tcPr>
            <w:tcW w:w="2381" w:type="dxa"/>
          </w:tcPr>
          <w:p w14:paraId="33A0967C" w14:textId="77777777" w:rsidR="0029159C" w:rsidRPr="007D5B78" w:rsidRDefault="00000000">
            <w:pPr>
              <w:spacing w:line="240" w:lineRule="auto"/>
              <w:rPr>
                <w:lang w:val="es-MX"/>
              </w:rPr>
            </w:pPr>
            <w:r w:rsidRPr="007D5B78">
              <w:rPr>
                <w:sz w:val="20"/>
                <w:lang w:val="es-MX"/>
              </w:rPr>
              <w:t>Ninguna vulnerabilidad de severidad alta sin tratar</w:t>
            </w:r>
          </w:p>
        </w:tc>
        <w:tc>
          <w:tcPr>
            <w:tcW w:w="2041" w:type="dxa"/>
          </w:tcPr>
          <w:p w14:paraId="32B9DB6E" w14:textId="77777777" w:rsidR="0029159C" w:rsidRPr="007D5B78" w:rsidRDefault="00000000">
            <w:pPr>
              <w:spacing w:line="240" w:lineRule="auto"/>
              <w:rPr>
                <w:lang w:val="es-MX"/>
              </w:rPr>
            </w:pPr>
            <w:r w:rsidRPr="007D5B78">
              <w:rPr>
                <w:sz w:val="20"/>
                <w:lang w:val="es-MX"/>
              </w:rPr>
              <w:t>Una herramienta de análisis y la decisión de con qué periodicidad se corre</w:t>
            </w:r>
          </w:p>
        </w:tc>
      </w:tr>
      <w:tr w:rsidR="0029159C" w:rsidRPr="007D5B78" w14:paraId="2085762B" w14:textId="77777777">
        <w:trPr>
          <w:cantSplit/>
          <w:jc w:val="center"/>
        </w:trPr>
        <w:tc>
          <w:tcPr>
            <w:tcW w:w="1701" w:type="dxa"/>
          </w:tcPr>
          <w:p w14:paraId="3BF9C195" w14:textId="77777777" w:rsidR="0029159C" w:rsidRDefault="00000000">
            <w:pPr>
              <w:spacing w:line="240" w:lineRule="auto"/>
            </w:pPr>
            <w:proofErr w:type="spellStart"/>
            <w:r>
              <w:rPr>
                <w:sz w:val="20"/>
              </w:rPr>
              <w:t>Pruebas</w:t>
            </w:r>
            <w:proofErr w:type="spellEnd"/>
            <w:r>
              <w:rPr>
                <w:sz w:val="20"/>
              </w:rPr>
              <w:t xml:space="preserve"> </w:t>
            </w:r>
            <w:proofErr w:type="spellStart"/>
            <w:r>
              <w:rPr>
                <w:sz w:val="20"/>
              </w:rPr>
              <w:t>dirigidas</w:t>
            </w:r>
            <w:proofErr w:type="spellEnd"/>
            <w:r>
              <w:rPr>
                <w:sz w:val="20"/>
              </w:rPr>
              <w:t xml:space="preserve"> de entrada</w:t>
            </w:r>
          </w:p>
        </w:tc>
        <w:tc>
          <w:tcPr>
            <w:tcW w:w="2268" w:type="dxa"/>
          </w:tcPr>
          <w:p w14:paraId="778434C9" w14:textId="77777777" w:rsidR="0029159C" w:rsidRPr="007D5B78" w:rsidRDefault="00000000">
            <w:pPr>
              <w:spacing w:line="240" w:lineRule="auto"/>
              <w:rPr>
                <w:lang w:val="es-MX"/>
              </w:rPr>
            </w:pPr>
            <w:r w:rsidRPr="007D5B78">
              <w:rPr>
                <w:sz w:val="20"/>
                <w:lang w:val="es-MX"/>
              </w:rPr>
              <w:t>El comportamiento de la interfaz ante datos malformados, desbordados o maliciosos</w:t>
            </w:r>
          </w:p>
        </w:tc>
        <w:tc>
          <w:tcPr>
            <w:tcW w:w="2381" w:type="dxa"/>
          </w:tcPr>
          <w:p w14:paraId="25EA040C" w14:textId="77777777" w:rsidR="0029159C" w:rsidRPr="007D5B78" w:rsidRDefault="00000000">
            <w:pPr>
              <w:spacing w:line="240" w:lineRule="auto"/>
              <w:rPr>
                <w:lang w:val="es-MX"/>
              </w:rPr>
            </w:pPr>
            <w:r w:rsidRPr="007D5B78">
              <w:rPr>
                <w:sz w:val="20"/>
                <w:lang w:val="es-MX"/>
              </w:rPr>
              <w:t>Ninguna entrada que provoque un error del programa en lugar de un rechazo controlado</w:t>
            </w:r>
          </w:p>
        </w:tc>
        <w:tc>
          <w:tcPr>
            <w:tcW w:w="2041" w:type="dxa"/>
          </w:tcPr>
          <w:p w14:paraId="1DAA121C" w14:textId="77777777" w:rsidR="0029159C" w:rsidRPr="007D5B78" w:rsidRDefault="00000000">
            <w:pPr>
              <w:spacing w:line="240" w:lineRule="auto"/>
              <w:rPr>
                <w:lang w:val="es-MX"/>
              </w:rPr>
            </w:pPr>
            <w:r w:rsidRPr="007D5B78">
              <w:rPr>
                <w:sz w:val="20"/>
                <w:lang w:val="es-MX"/>
              </w:rPr>
              <w:t>Ampliar la colección de peticiones con los casos de abuso</w:t>
            </w:r>
          </w:p>
        </w:tc>
      </w:tr>
      <w:tr w:rsidR="0029159C" w:rsidRPr="007D5B78" w14:paraId="1A76F68C" w14:textId="77777777">
        <w:trPr>
          <w:cantSplit/>
          <w:jc w:val="center"/>
        </w:trPr>
        <w:tc>
          <w:tcPr>
            <w:tcW w:w="1701" w:type="dxa"/>
          </w:tcPr>
          <w:p w14:paraId="3B1319BA" w14:textId="77777777" w:rsidR="0029159C" w:rsidRDefault="00000000">
            <w:pPr>
              <w:spacing w:line="240" w:lineRule="auto"/>
            </w:pPr>
            <w:proofErr w:type="spellStart"/>
            <w:r>
              <w:rPr>
                <w:sz w:val="20"/>
              </w:rPr>
              <w:t>Regresión</w:t>
            </w:r>
            <w:proofErr w:type="spellEnd"/>
            <w:r>
              <w:rPr>
                <w:sz w:val="20"/>
              </w:rPr>
              <w:t xml:space="preserve"> </w:t>
            </w:r>
            <w:proofErr w:type="spellStart"/>
            <w:r>
              <w:rPr>
                <w:sz w:val="20"/>
              </w:rPr>
              <w:t>automática</w:t>
            </w:r>
            <w:proofErr w:type="spellEnd"/>
          </w:p>
        </w:tc>
        <w:tc>
          <w:tcPr>
            <w:tcW w:w="2268" w:type="dxa"/>
          </w:tcPr>
          <w:p w14:paraId="66CEC0B2" w14:textId="77777777" w:rsidR="0029159C" w:rsidRPr="007D5B78" w:rsidRDefault="00000000">
            <w:pPr>
              <w:spacing w:line="240" w:lineRule="auto"/>
              <w:rPr>
                <w:lang w:val="es-MX"/>
              </w:rPr>
            </w:pPr>
            <w:r w:rsidRPr="007D5B78">
              <w:rPr>
                <w:sz w:val="20"/>
                <w:lang w:val="es-MX"/>
              </w:rPr>
              <w:t>Que la batería completa se ejecute sola con cada cambio integrado</w:t>
            </w:r>
          </w:p>
        </w:tc>
        <w:tc>
          <w:tcPr>
            <w:tcW w:w="2381" w:type="dxa"/>
          </w:tcPr>
          <w:p w14:paraId="24C35B7C" w14:textId="77777777" w:rsidR="0029159C" w:rsidRPr="007D5B78" w:rsidRDefault="00000000">
            <w:pPr>
              <w:spacing w:line="240" w:lineRule="auto"/>
              <w:rPr>
                <w:lang w:val="es-MX"/>
              </w:rPr>
            </w:pPr>
            <w:r w:rsidRPr="007D5B78">
              <w:rPr>
                <w:sz w:val="20"/>
                <w:lang w:val="es-MX"/>
              </w:rPr>
              <w:t>Ningún cambio integrado con la batería en rojo</w:t>
            </w:r>
          </w:p>
        </w:tc>
        <w:tc>
          <w:tcPr>
            <w:tcW w:w="2041" w:type="dxa"/>
          </w:tcPr>
          <w:p w14:paraId="75997052" w14:textId="77777777" w:rsidR="0029159C" w:rsidRPr="007D5B78" w:rsidRDefault="00000000">
            <w:pPr>
              <w:spacing w:line="240" w:lineRule="auto"/>
              <w:rPr>
                <w:lang w:val="es-MX"/>
              </w:rPr>
            </w:pPr>
            <w:r w:rsidRPr="007D5B78">
              <w:rPr>
                <w:sz w:val="20"/>
                <w:lang w:val="es-MX"/>
              </w:rPr>
              <w:t>Un servicio de integración continua sobre el repositorio</w:t>
            </w:r>
          </w:p>
        </w:tc>
      </w:tr>
      <w:tr w:rsidR="0029159C" w:rsidRPr="007D5B78" w14:paraId="29FCBED4" w14:textId="77777777">
        <w:trPr>
          <w:cantSplit/>
          <w:jc w:val="center"/>
        </w:trPr>
        <w:tc>
          <w:tcPr>
            <w:tcW w:w="1701" w:type="dxa"/>
          </w:tcPr>
          <w:p w14:paraId="60DD1CF8" w14:textId="77777777" w:rsidR="0029159C" w:rsidRPr="007D5B78" w:rsidRDefault="00000000">
            <w:pPr>
              <w:spacing w:line="240" w:lineRule="auto"/>
              <w:rPr>
                <w:lang w:val="es-MX"/>
              </w:rPr>
            </w:pPr>
            <w:r w:rsidRPr="007D5B78">
              <w:rPr>
                <w:sz w:val="20"/>
                <w:lang w:val="es-MX"/>
              </w:rPr>
              <w:lastRenderedPageBreak/>
              <w:t>Validación con el proveedor habilitado</w:t>
            </w:r>
          </w:p>
        </w:tc>
        <w:tc>
          <w:tcPr>
            <w:tcW w:w="2268" w:type="dxa"/>
          </w:tcPr>
          <w:p w14:paraId="1DAD3435" w14:textId="77777777" w:rsidR="0029159C" w:rsidRPr="007D5B78" w:rsidRDefault="00000000">
            <w:pPr>
              <w:spacing w:line="240" w:lineRule="auto"/>
              <w:rPr>
                <w:lang w:val="es-MX"/>
              </w:rPr>
            </w:pPr>
            <w:r w:rsidRPr="007D5B78">
              <w:rPr>
                <w:sz w:val="20"/>
                <w:lang w:val="es-MX"/>
              </w:rPr>
              <w:t>Que un documento real sea aceptado por la autoridad tributaria</w:t>
            </w:r>
          </w:p>
        </w:tc>
        <w:tc>
          <w:tcPr>
            <w:tcW w:w="2381" w:type="dxa"/>
          </w:tcPr>
          <w:p w14:paraId="18B88E21" w14:textId="77777777" w:rsidR="0029159C" w:rsidRPr="007D5B78" w:rsidRDefault="00000000">
            <w:pPr>
              <w:spacing w:line="240" w:lineRule="auto"/>
              <w:rPr>
                <w:lang w:val="es-MX"/>
              </w:rPr>
            </w:pPr>
            <w:r w:rsidRPr="007D5B78">
              <w:rPr>
                <w:sz w:val="20"/>
                <w:lang w:val="es-MX"/>
              </w:rPr>
              <w:t>Acuse de recibo y aceptación del documento transmitido</w:t>
            </w:r>
          </w:p>
        </w:tc>
        <w:tc>
          <w:tcPr>
            <w:tcW w:w="2041" w:type="dxa"/>
          </w:tcPr>
          <w:p w14:paraId="7B31364A" w14:textId="77777777" w:rsidR="0029159C" w:rsidRPr="007D5B78" w:rsidRDefault="00000000">
            <w:pPr>
              <w:spacing w:line="240" w:lineRule="auto"/>
              <w:rPr>
                <w:lang w:val="es-MX"/>
              </w:rPr>
            </w:pPr>
            <w:r w:rsidRPr="007D5B78">
              <w:rPr>
                <w:sz w:val="20"/>
                <w:lang w:val="es-MX"/>
              </w:rPr>
              <w:t>El acuerdo formalizado con un proveedor tecnológico habilitado</w:t>
            </w:r>
          </w:p>
        </w:tc>
      </w:tr>
      <w:tr w:rsidR="0029159C" w:rsidRPr="007D5B78" w14:paraId="46CE93BA" w14:textId="77777777">
        <w:trPr>
          <w:cantSplit/>
          <w:jc w:val="center"/>
        </w:trPr>
        <w:tc>
          <w:tcPr>
            <w:tcW w:w="1701" w:type="dxa"/>
          </w:tcPr>
          <w:p w14:paraId="60318DED" w14:textId="77777777" w:rsidR="0029159C" w:rsidRDefault="00000000">
            <w:pPr>
              <w:spacing w:line="240" w:lineRule="auto"/>
            </w:pPr>
            <w:proofErr w:type="spellStart"/>
            <w:r>
              <w:rPr>
                <w:sz w:val="20"/>
              </w:rPr>
              <w:t>Usabilidad</w:t>
            </w:r>
            <w:proofErr w:type="spellEnd"/>
            <w:r>
              <w:rPr>
                <w:sz w:val="20"/>
              </w:rPr>
              <w:t xml:space="preserve"> </w:t>
            </w:r>
            <w:proofErr w:type="spellStart"/>
            <w:r>
              <w:rPr>
                <w:sz w:val="20"/>
              </w:rPr>
              <w:t>después</w:t>
            </w:r>
            <w:proofErr w:type="spellEnd"/>
            <w:r>
              <w:rPr>
                <w:sz w:val="20"/>
              </w:rPr>
              <w:t xml:space="preserve"> del </w:t>
            </w:r>
            <w:proofErr w:type="spellStart"/>
            <w:r>
              <w:rPr>
                <w:sz w:val="20"/>
              </w:rPr>
              <w:t>uso</w:t>
            </w:r>
            <w:proofErr w:type="spellEnd"/>
          </w:p>
        </w:tc>
        <w:tc>
          <w:tcPr>
            <w:tcW w:w="2268" w:type="dxa"/>
          </w:tcPr>
          <w:p w14:paraId="681E9ECD" w14:textId="77777777" w:rsidR="0029159C" w:rsidRPr="007D5B78" w:rsidRDefault="00000000">
            <w:pPr>
              <w:spacing w:line="240" w:lineRule="auto"/>
              <w:rPr>
                <w:lang w:val="es-MX"/>
              </w:rPr>
            </w:pPr>
            <w:r w:rsidRPr="007D5B78">
              <w:rPr>
                <w:sz w:val="20"/>
                <w:lang w:val="es-MX"/>
              </w:rPr>
              <w:t>La satisfacción de quien usa el sistema a diario, medida con instrumento</w:t>
            </w:r>
          </w:p>
        </w:tc>
        <w:tc>
          <w:tcPr>
            <w:tcW w:w="2381" w:type="dxa"/>
          </w:tcPr>
          <w:p w14:paraId="79BF1947" w14:textId="77777777" w:rsidR="0029159C" w:rsidRPr="007D5B78" w:rsidRDefault="00000000">
            <w:pPr>
              <w:spacing w:line="240" w:lineRule="auto"/>
              <w:rPr>
                <w:lang w:val="es-MX"/>
              </w:rPr>
            </w:pPr>
            <w:r w:rsidRPr="007D5B78">
              <w:rPr>
                <w:sz w:val="20"/>
                <w:lang w:val="es-MX"/>
              </w:rPr>
              <w:t>Una calificación media que permita comparar entre versiones</w:t>
            </w:r>
          </w:p>
        </w:tc>
        <w:tc>
          <w:tcPr>
            <w:tcW w:w="2041" w:type="dxa"/>
          </w:tcPr>
          <w:p w14:paraId="3339ADD5" w14:textId="77777777" w:rsidR="0029159C" w:rsidRPr="007D5B78" w:rsidRDefault="00000000">
            <w:pPr>
              <w:spacing w:line="240" w:lineRule="auto"/>
              <w:rPr>
                <w:lang w:val="es-MX"/>
              </w:rPr>
            </w:pPr>
            <w:r w:rsidRPr="007D5B78">
              <w:rPr>
                <w:sz w:val="20"/>
                <w:lang w:val="es-MX"/>
              </w:rPr>
              <w:t>Usuarios reales operando el sistema durante un periodo</w:t>
            </w:r>
          </w:p>
        </w:tc>
      </w:tr>
    </w:tbl>
    <w:p w14:paraId="7E062E1E"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Ninguna de las siete se ha ejecutado a la fecha de este informe. Las cuatro primeras dependen de un entorno de pruebas separado y las tres últimas, de decisiones que exceden al equipo de desarrollo.</w:t>
      </w:r>
    </w:p>
    <w:p w14:paraId="4E243626" w14:textId="77777777" w:rsidR="0029159C" w:rsidRPr="007D5B78" w:rsidRDefault="0029159C">
      <w:pPr>
        <w:ind w:firstLine="720"/>
        <w:rPr>
          <w:lang w:val="es-MX"/>
        </w:rPr>
      </w:pPr>
    </w:p>
    <w:p w14:paraId="5E3E3661" w14:textId="77777777" w:rsidR="0029159C" w:rsidRPr="007D5B78" w:rsidRDefault="00000000">
      <w:pPr>
        <w:ind w:firstLine="720"/>
        <w:rPr>
          <w:lang w:val="es-MX"/>
        </w:rPr>
      </w:pPr>
      <w:r w:rsidRPr="007D5B78">
        <w:rPr>
          <w:lang w:val="es-MX"/>
        </w:rPr>
        <w:t>La segunda merece una precisión, porque podría parecer que un riesgo conocido quedó sin atender. La prueba de concurrencia sobre la numeración está planificada, pero el riesgo que mediría ya está cubierto por el diseño, con la reserva del consecutivo resuelta en una sola sentencia y un índice único que la base de datos hace cumplir. La prueba serviría para confirmar el comportamiento bajo carga real, no para descubrir si el problema existe.</w:t>
      </w:r>
    </w:p>
    <w:p w14:paraId="13B91AA2" w14:textId="77777777" w:rsidR="0029159C" w:rsidRPr="007D5B78" w:rsidRDefault="00000000">
      <w:pPr>
        <w:ind w:firstLine="720"/>
        <w:rPr>
          <w:lang w:val="es-MX"/>
        </w:rPr>
      </w:pPr>
      <w:r w:rsidRPr="007D5B78">
        <w:rPr>
          <w:lang w:val="es-MX"/>
        </w:rPr>
        <w:t>La última de la tabla es la que más depende de algo ajeno al equipo. La transmisión real exige un proveedor tecnológico habilitado por la autoridad tributaria (DIAN, 2020), y mientras ese acuerdo no exista, lo que se puede verificar es que el sistema produce lo que ese proveedor va a recibir. Eso sí está hecho, con las veinticuatro pruebas del adaptador que fijan el contrato esperado, de modo que una diferencia con el proveedor real aparecerá el primer día de la integración y no en producción.</w:t>
      </w:r>
    </w:p>
    <w:p w14:paraId="3F3F61D6" w14:textId="77777777" w:rsidR="0029159C" w:rsidRPr="007D5B78" w:rsidRDefault="00000000">
      <w:pPr>
        <w:pStyle w:val="Heading1"/>
        <w:pageBreakBefore/>
        <w:rPr>
          <w:lang w:val="es-MX"/>
        </w:rPr>
      </w:pPr>
      <w:bookmarkStart w:id="32" w:name="_Toc239792546"/>
      <w:r w:rsidRPr="007D5B78">
        <w:rPr>
          <w:lang w:val="es-MX"/>
        </w:rPr>
        <w:lastRenderedPageBreak/>
        <w:t>7. Resultados</w:t>
      </w:r>
      <w:bookmarkEnd w:id="32"/>
    </w:p>
    <w:p w14:paraId="7D99364A" w14:textId="77777777" w:rsidR="0029159C" w:rsidRPr="007D5B78" w:rsidRDefault="00000000">
      <w:pPr>
        <w:ind w:firstLine="720"/>
        <w:rPr>
          <w:lang w:val="es-MX"/>
        </w:rPr>
      </w:pPr>
      <w:r w:rsidRPr="007D5B78">
        <w:rPr>
          <w:lang w:val="es-MX"/>
        </w:rPr>
        <w:t>La ejecución cerró sin fallas. Las 190 pruebas automatizadas de los 12 archivos terminaron en verde, las 11 peticiones de la interfaz respondieron con el código y la forma documentados, y las 4 operaciones funcionales se completaron con su registro en imagen. No queda ningún defecto de severidad crítica ni mayor abierto.</w:t>
      </w:r>
    </w:p>
    <w:p w14:paraId="79C4B622" w14:textId="77777777" w:rsidR="0029159C" w:rsidRPr="007D5B78" w:rsidRDefault="00000000">
      <w:pPr>
        <w:ind w:firstLine="720"/>
        <w:rPr>
          <w:lang w:val="es-MX"/>
        </w:rPr>
      </w:pPr>
      <w:r w:rsidRPr="007D5B78">
        <w:rPr>
          <w:lang w:val="es-MX"/>
        </w:rPr>
        <w:t>Ese resultado, por sí solo, dice menos de lo que parece. Una batería que siempre está en verde puede significar que el sistema funciona o que las pruebas no buscan donde duele (Myers et al., 2011), de modo que lo que sigue no es el recuento de lo que pasó sino el de lo que falló mientras se construía, que es donde se ve si el proceso de calidad sirvió para algo.</w:t>
      </w:r>
    </w:p>
    <w:p w14:paraId="0A8C1CEF" w14:textId="77777777" w:rsidR="0029159C" w:rsidRPr="007D5B78" w:rsidRDefault="00000000">
      <w:pPr>
        <w:pStyle w:val="Heading2"/>
        <w:rPr>
          <w:lang w:val="es-MX"/>
        </w:rPr>
      </w:pPr>
      <w:bookmarkStart w:id="33" w:name="_Toc239792547"/>
      <w:r w:rsidRPr="007D5B78">
        <w:rPr>
          <w:lang w:val="es-MX"/>
        </w:rPr>
        <w:t>7.1 Defectos encontrados y corregidos</w:t>
      </w:r>
      <w:bookmarkEnd w:id="33"/>
    </w:p>
    <w:p w14:paraId="3C3EA390" w14:textId="77777777" w:rsidR="0029159C" w:rsidRPr="007D5B78" w:rsidRDefault="00000000">
      <w:pPr>
        <w:ind w:firstLine="720"/>
        <w:rPr>
          <w:lang w:val="es-MX"/>
        </w:rPr>
      </w:pPr>
      <w:r w:rsidRPr="007D5B78">
        <w:rPr>
          <w:lang w:val="es-MX"/>
        </w:rPr>
        <w:t>Durante la construcción se encontraron y corrigieron 4 defectos que vale la pena documentar, no porque sean todos los que hubo, sino porque los cuatro afectaban al documento que el cliente recibe y tres de ellos habrían llegado al usuario final sin que ninguna prueba los detuviera.</w:t>
      </w:r>
    </w:p>
    <w:p w14:paraId="4A15A1A1" w14:textId="77777777" w:rsidR="0029159C" w:rsidRPr="007D5B78" w:rsidRDefault="00000000">
      <w:pPr>
        <w:keepNext/>
        <w:rPr>
          <w:lang w:val="es-MX"/>
        </w:rPr>
      </w:pPr>
      <w:r w:rsidRPr="007D5B78">
        <w:rPr>
          <w:b/>
          <w:lang w:val="es-MX"/>
        </w:rPr>
        <w:t>Tabla 23</w:t>
      </w:r>
    </w:p>
    <w:p w14:paraId="3AE680EB" w14:textId="77777777" w:rsidR="0029159C" w:rsidRPr="007D5B78" w:rsidRDefault="00000000">
      <w:pPr>
        <w:keepNext/>
        <w:rPr>
          <w:lang w:val="es-MX"/>
        </w:rPr>
      </w:pPr>
      <w:r w:rsidRPr="007D5B78">
        <w:rPr>
          <w:i/>
          <w:lang w:val="es-MX"/>
        </w:rPr>
        <w:t>Defectos encontrados durante la construcción y su tratamiento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1361"/>
        <w:gridCol w:w="2041"/>
        <w:gridCol w:w="2721"/>
      </w:tblGrid>
      <w:tr w:rsidR="0029159C" w14:paraId="469391DF" w14:textId="77777777">
        <w:trPr>
          <w:cantSplit/>
          <w:tblHeader/>
          <w:jc w:val="center"/>
        </w:trPr>
        <w:tc>
          <w:tcPr>
            <w:tcW w:w="2268" w:type="dxa"/>
            <w:tcBorders>
              <w:bottom w:val="single" w:sz="6" w:space="0" w:color="000000"/>
            </w:tcBorders>
          </w:tcPr>
          <w:p w14:paraId="37EC92A2" w14:textId="77777777" w:rsidR="0029159C" w:rsidRDefault="00000000">
            <w:pPr>
              <w:spacing w:line="240" w:lineRule="auto"/>
            </w:pPr>
            <w:proofErr w:type="spellStart"/>
            <w:r>
              <w:rPr>
                <w:b/>
                <w:sz w:val="20"/>
              </w:rPr>
              <w:t>Defecto</w:t>
            </w:r>
            <w:proofErr w:type="spellEnd"/>
          </w:p>
        </w:tc>
        <w:tc>
          <w:tcPr>
            <w:tcW w:w="1361" w:type="dxa"/>
            <w:tcBorders>
              <w:bottom w:val="single" w:sz="6" w:space="0" w:color="000000"/>
            </w:tcBorders>
          </w:tcPr>
          <w:p w14:paraId="09C233D6" w14:textId="77777777" w:rsidR="0029159C" w:rsidRDefault="00000000">
            <w:pPr>
              <w:spacing w:line="240" w:lineRule="auto"/>
            </w:pPr>
            <w:r>
              <w:rPr>
                <w:b/>
                <w:sz w:val="20"/>
              </w:rPr>
              <w:t>Severidad</w:t>
            </w:r>
          </w:p>
        </w:tc>
        <w:tc>
          <w:tcPr>
            <w:tcW w:w="2041" w:type="dxa"/>
            <w:tcBorders>
              <w:bottom w:val="single" w:sz="6" w:space="0" w:color="000000"/>
            </w:tcBorders>
          </w:tcPr>
          <w:p w14:paraId="7A4B4A31" w14:textId="77777777" w:rsidR="0029159C" w:rsidRDefault="00000000">
            <w:pPr>
              <w:spacing w:line="240" w:lineRule="auto"/>
            </w:pPr>
            <w:r>
              <w:rPr>
                <w:b/>
                <w:sz w:val="20"/>
              </w:rPr>
              <w:t>Cómo se detectó</w:t>
            </w:r>
          </w:p>
        </w:tc>
        <w:tc>
          <w:tcPr>
            <w:tcW w:w="2721" w:type="dxa"/>
            <w:tcBorders>
              <w:bottom w:val="single" w:sz="6" w:space="0" w:color="000000"/>
            </w:tcBorders>
          </w:tcPr>
          <w:p w14:paraId="356A3582" w14:textId="77777777" w:rsidR="0029159C" w:rsidRDefault="00000000">
            <w:pPr>
              <w:spacing w:line="240" w:lineRule="auto"/>
            </w:pPr>
            <w:r>
              <w:rPr>
                <w:b/>
                <w:sz w:val="20"/>
              </w:rPr>
              <w:t>Qué lo cubre hoy</w:t>
            </w:r>
          </w:p>
        </w:tc>
      </w:tr>
      <w:tr w:rsidR="0029159C" w:rsidRPr="007D5B78" w14:paraId="1061BBFC" w14:textId="77777777">
        <w:trPr>
          <w:cantSplit/>
          <w:jc w:val="center"/>
        </w:trPr>
        <w:tc>
          <w:tcPr>
            <w:tcW w:w="2268" w:type="dxa"/>
          </w:tcPr>
          <w:p w14:paraId="264FE317" w14:textId="77777777" w:rsidR="0029159C" w:rsidRPr="007D5B78" w:rsidRDefault="00000000">
            <w:pPr>
              <w:spacing w:line="240" w:lineRule="auto"/>
              <w:rPr>
                <w:lang w:val="es-MX"/>
              </w:rPr>
            </w:pPr>
            <w:r w:rsidRPr="007D5B78">
              <w:rPr>
                <w:sz w:val="20"/>
                <w:lang w:val="es-MX"/>
              </w:rPr>
              <w:t>El documento salía con el membrete del proveedor y no con el de la empresa que emitía</w:t>
            </w:r>
          </w:p>
        </w:tc>
        <w:tc>
          <w:tcPr>
            <w:tcW w:w="1361" w:type="dxa"/>
          </w:tcPr>
          <w:p w14:paraId="61C7C358" w14:textId="77777777" w:rsidR="0029159C" w:rsidRDefault="00000000">
            <w:pPr>
              <w:spacing w:line="240" w:lineRule="auto"/>
            </w:pPr>
            <w:proofErr w:type="spellStart"/>
            <w:r>
              <w:rPr>
                <w:sz w:val="20"/>
              </w:rPr>
              <w:t>Crítica</w:t>
            </w:r>
            <w:proofErr w:type="spellEnd"/>
          </w:p>
        </w:tc>
        <w:tc>
          <w:tcPr>
            <w:tcW w:w="2041" w:type="dxa"/>
          </w:tcPr>
          <w:p w14:paraId="479DE694" w14:textId="77777777" w:rsidR="0029159C" w:rsidRPr="007D5B78" w:rsidRDefault="00000000">
            <w:pPr>
              <w:spacing w:line="240" w:lineRule="auto"/>
              <w:rPr>
                <w:lang w:val="es-MX"/>
              </w:rPr>
            </w:pPr>
            <w:r w:rsidRPr="007D5B78">
              <w:rPr>
                <w:sz w:val="20"/>
                <w:lang w:val="es-MX"/>
              </w:rPr>
              <w:t>Revisión de un documento generado por la interfaz de integración</w:t>
            </w:r>
          </w:p>
        </w:tc>
        <w:tc>
          <w:tcPr>
            <w:tcW w:w="2721" w:type="dxa"/>
          </w:tcPr>
          <w:p w14:paraId="0FA38CEB" w14:textId="77777777" w:rsidR="0029159C" w:rsidRPr="007D5B78" w:rsidRDefault="00000000">
            <w:pPr>
              <w:spacing w:line="240" w:lineRule="auto"/>
              <w:rPr>
                <w:lang w:val="es-MX"/>
              </w:rPr>
            </w:pPr>
            <w:r w:rsidRPr="007D5B78">
              <w:rPr>
                <w:sz w:val="20"/>
                <w:lang w:val="es-MX"/>
              </w:rPr>
              <w:t>Diez pruebas automatizadas, una de las cuales comprueba que el nombre del proveedor no aparezca en ninguna parte del documento de un tercero</w:t>
            </w:r>
          </w:p>
        </w:tc>
      </w:tr>
      <w:tr w:rsidR="0029159C" w:rsidRPr="007D5B78" w14:paraId="147A8278" w14:textId="77777777">
        <w:trPr>
          <w:cantSplit/>
          <w:jc w:val="center"/>
        </w:trPr>
        <w:tc>
          <w:tcPr>
            <w:tcW w:w="2268" w:type="dxa"/>
          </w:tcPr>
          <w:p w14:paraId="10757742" w14:textId="77777777" w:rsidR="0029159C" w:rsidRPr="007D5B78" w:rsidRDefault="00000000">
            <w:pPr>
              <w:spacing w:line="240" w:lineRule="auto"/>
              <w:rPr>
                <w:lang w:val="es-MX"/>
              </w:rPr>
            </w:pPr>
            <w:r w:rsidRPr="007D5B78">
              <w:rPr>
                <w:sz w:val="20"/>
                <w:lang w:val="es-MX"/>
              </w:rPr>
              <w:t>El pie mostraba un descuento del 0,0 % restando dinero real</w:t>
            </w:r>
          </w:p>
        </w:tc>
        <w:tc>
          <w:tcPr>
            <w:tcW w:w="1361" w:type="dxa"/>
          </w:tcPr>
          <w:p w14:paraId="056CE81C" w14:textId="77777777" w:rsidR="0029159C" w:rsidRDefault="00000000">
            <w:pPr>
              <w:spacing w:line="240" w:lineRule="auto"/>
            </w:pPr>
            <w:r>
              <w:rPr>
                <w:sz w:val="20"/>
              </w:rPr>
              <w:t>Mayor</w:t>
            </w:r>
          </w:p>
        </w:tc>
        <w:tc>
          <w:tcPr>
            <w:tcW w:w="2041" w:type="dxa"/>
          </w:tcPr>
          <w:p w14:paraId="3E113870" w14:textId="77777777" w:rsidR="0029159C" w:rsidRPr="007D5B78" w:rsidRDefault="00000000">
            <w:pPr>
              <w:spacing w:line="240" w:lineRule="auto"/>
              <w:rPr>
                <w:lang w:val="es-MX"/>
              </w:rPr>
            </w:pPr>
            <w:r w:rsidRPr="007D5B78">
              <w:rPr>
                <w:sz w:val="20"/>
                <w:lang w:val="es-MX"/>
              </w:rPr>
              <w:t>Lectura de una factura con descuento por producto</w:t>
            </w:r>
          </w:p>
        </w:tc>
        <w:tc>
          <w:tcPr>
            <w:tcW w:w="2721" w:type="dxa"/>
          </w:tcPr>
          <w:p w14:paraId="35AEF85B" w14:textId="77777777" w:rsidR="0029159C" w:rsidRPr="007D5B78" w:rsidRDefault="00000000">
            <w:pPr>
              <w:spacing w:line="240" w:lineRule="auto"/>
              <w:rPr>
                <w:lang w:val="es-MX"/>
              </w:rPr>
            </w:pPr>
            <w:r w:rsidRPr="007D5B78">
              <w:rPr>
                <w:sz w:val="20"/>
                <w:lang w:val="es-MX"/>
              </w:rPr>
              <w:t>Seis pruebas automatizadas sobre las filas de descuento del pie</w:t>
            </w:r>
          </w:p>
        </w:tc>
      </w:tr>
      <w:tr w:rsidR="0029159C" w:rsidRPr="007D5B78" w14:paraId="60406AF3" w14:textId="77777777">
        <w:trPr>
          <w:cantSplit/>
          <w:jc w:val="center"/>
        </w:trPr>
        <w:tc>
          <w:tcPr>
            <w:tcW w:w="2268" w:type="dxa"/>
          </w:tcPr>
          <w:p w14:paraId="3AEBED0B" w14:textId="77777777" w:rsidR="0029159C" w:rsidRPr="007D5B78" w:rsidRDefault="00000000">
            <w:pPr>
              <w:spacing w:line="240" w:lineRule="auto"/>
              <w:rPr>
                <w:lang w:val="es-MX"/>
              </w:rPr>
            </w:pPr>
            <w:r w:rsidRPr="007D5B78">
              <w:rPr>
                <w:sz w:val="20"/>
                <w:lang w:val="es-MX"/>
              </w:rPr>
              <w:t>La ciudad y el departamento del comprador salían vacíos en todo lo emitido por la interfaz</w:t>
            </w:r>
          </w:p>
        </w:tc>
        <w:tc>
          <w:tcPr>
            <w:tcW w:w="1361" w:type="dxa"/>
          </w:tcPr>
          <w:p w14:paraId="07F1825C" w14:textId="77777777" w:rsidR="0029159C" w:rsidRDefault="00000000">
            <w:pPr>
              <w:spacing w:line="240" w:lineRule="auto"/>
            </w:pPr>
            <w:r>
              <w:rPr>
                <w:sz w:val="20"/>
              </w:rPr>
              <w:t>Mayor</w:t>
            </w:r>
          </w:p>
        </w:tc>
        <w:tc>
          <w:tcPr>
            <w:tcW w:w="2041" w:type="dxa"/>
          </w:tcPr>
          <w:p w14:paraId="5722C236" w14:textId="77777777" w:rsidR="0029159C" w:rsidRPr="007D5B78" w:rsidRDefault="00000000">
            <w:pPr>
              <w:spacing w:line="240" w:lineRule="auto"/>
              <w:rPr>
                <w:lang w:val="es-MX"/>
              </w:rPr>
            </w:pPr>
            <w:r w:rsidRPr="007D5B78">
              <w:rPr>
                <w:sz w:val="20"/>
                <w:lang w:val="es-MX"/>
              </w:rPr>
              <w:t>Lectura del documento generado, donde la dirección se leía como si fuera la ciudad</w:t>
            </w:r>
          </w:p>
        </w:tc>
        <w:tc>
          <w:tcPr>
            <w:tcW w:w="2721" w:type="dxa"/>
          </w:tcPr>
          <w:p w14:paraId="6B8173B2" w14:textId="77777777" w:rsidR="0029159C" w:rsidRPr="007D5B78" w:rsidRDefault="00000000">
            <w:pPr>
              <w:spacing w:line="240" w:lineRule="auto"/>
              <w:rPr>
                <w:lang w:val="es-MX"/>
              </w:rPr>
            </w:pPr>
            <w:r w:rsidRPr="007D5B78">
              <w:rPr>
                <w:sz w:val="20"/>
                <w:lang w:val="es-MX"/>
              </w:rPr>
              <w:t>Verificación sobre el documento emitido, pues comprobarlo de forma automatizada exige base de datos</w:t>
            </w:r>
          </w:p>
        </w:tc>
      </w:tr>
      <w:tr w:rsidR="0029159C" w:rsidRPr="007D5B78" w14:paraId="457927A9" w14:textId="77777777">
        <w:trPr>
          <w:cantSplit/>
          <w:jc w:val="center"/>
        </w:trPr>
        <w:tc>
          <w:tcPr>
            <w:tcW w:w="2268" w:type="dxa"/>
          </w:tcPr>
          <w:p w14:paraId="2253CCB6" w14:textId="77777777" w:rsidR="0029159C" w:rsidRPr="007D5B78" w:rsidRDefault="00000000">
            <w:pPr>
              <w:spacing w:line="240" w:lineRule="auto"/>
              <w:rPr>
                <w:lang w:val="es-MX"/>
              </w:rPr>
            </w:pPr>
            <w:r w:rsidRPr="007D5B78">
              <w:rPr>
                <w:sz w:val="20"/>
                <w:lang w:val="es-MX"/>
              </w:rPr>
              <w:lastRenderedPageBreak/>
              <w:t>Las columnas de dinero partían los importes de ocho cifras</w:t>
            </w:r>
          </w:p>
        </w:tc>
        <w:tc>
          <w:tcPr>
            <w:tcW w:w="1361" w:type="dxa"/>
          </w:tcPr>
          <w:p w14:paraId="03E13332" w14:textId="77777777" w:rsidR="0029159C" w:rsidRDefault="00000000">
            <w:pPr>
              <w:spacing w:line="240" w:lineRule="auto"/>
            </w:pPr>
            <w:r>
              <w:rPr>
                <w:sz w:val="20"/>
              </w:rPr>
              <w:t>Menor</w:t>
            </w:r>
          </w:p>
        </w:tc>
        <w:tc>
          <w:tcPr>
            <w:tcW w:w="2041" w:type="dxa"/>
          </w:tcPr>
          <w:p w14:paraId="7175A6CE" w14:textId="77777777" w:rsidR="0029159C" w:rsidRPr="007D5B78" w:rsidRDefault="00000000">
            <w:pPr>
              <w:spacing w:line="240" w:lineRule="auto"/>
              <w:rPr>
                <w:lang w:val="es-MX"/>
              </w:rPr>
            </w:pPr>
            <w:r w:rsidRPr="007D5B78">
              <w:rPr>
                <w:sz w:val="20"/>
                <w:lang w:val="es-MX"/>
              </w:rPr>
              <w:t>Revisión de una factura de importe alto</w:t>
            </w:r>
          </w:p>
        </w:tc>
        <w:tc>
          <w:tcPr>
            <w:tcW w:w="2721" w:type="dxa"/>
          </w:tcPr>
          <w:p w14:paraId="498D1C07" w14:textId="77777777" w:rsidR="0029159C" w:rsidRPr="007D5B78" w:rsidRDefault="00000000">
            <w:pPr>
              <w:spacing w:line="240" w:lineRule="auto"/>
              <w:rPr>
                <w:lang w:val="es-MX"/>
              </w:rPr>
            </w:pPr>
            <w:r w:rsidRPr="007D5B78">
              <w:rPr>
                <w:sz w:val="20"/>
                <w:lang w:val="es-MX"/>
              </w:rPr>
              <w:t>El ancho se calcula midiendo el peor caso, y el espacio se toma de la columna que puede repartirse en varias líneas</w:t>
            </w:r>
          </w:p>
        </w:tc>
      </w:tr>
    </w:tbl>
    <w:p w14:paraId="53F3668B"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Los cuatro están corregidos. La severidad corresponde a la clasificación declarada en el plan de pruebas.</w:t>
      </w:r>
    </w:p>
    <w:p w14:paraId="3BB1CEC5" w14:textId="77777777" w:rsidR="0029159C" w:rsidRPr="007D5B78" w:rsidRDefault="0029159C">
      <w:pPr>
        <w:ind w:firstLine="720"/>
        <w:rPr>
          <w:lang w:val="es-MX"/>
        </w:rPr>
      </w:pPr>
    </w:p>
    <w:p w14:paraId="2F56211A" w14:textId="77777777" w:rsidR="0029159C" w:rsidRPr="007D5B78" w:rsidRDefault="00000000">
      <w:pPr>
        <w:ind w:firstLine="720"/>
        <w:rPr>
          <w:lang w:val="es-MX"/>
        </w:rPr>
      </w:pPr>
      <w:r w:rsidRPr="007D5B78">
        <w:rPr>
          <w:lang w:val="es-MX"/>
        </w:rPr>
        <w:t>El primero es el más grave que este sistema puede producir y conviene explicar por qué. Los documentos emitidos por la interfaz de integración traen su emisor aparte, y ese dato no llegaba al generador de la representación gráfica, que caía entonces en sus valores por defecto. El resultado era que la factura de una clínica salía con el nombre y el logotipo del proveedor tecnológico, como si la hubiera expedido este. Una factura que dice quién la expidió, nombrando a la empresa equivocada, es un documento que no sirve para lo que existe.</w:t>
      </w:r>
    </w:p>
    <w:p w14:paraId="1640AB81" w14:textId="77777777" w:rsidR="0029159C" w:rsidRPr="007D5B78" w:rsidRDefault="00000000">
      <w:pPr>
        <w:pStyle w:val="Heading2"/>
        <w:rPr>
          <w:lang w:val="es-MX"/>
        </w:rPr>
      </w:pPr>
      <w:bookmarkStart w:id="34" w:name="_Toc239792548"/>
      <w:r w:rsidRPr="007D5B78">
        <w:rPr>
          <w:lang w:val="es-MX"/>
        </w:rPr>
        <w:t>7.2 Lo que los defectos tienen en común</w:t>
      </w:r>
      <w:bookmarkEnd w:id="34"/>
    </w:p>
    <w:p w14:paraId="4A002B29" w14:textId="77777777" w:rsidR="0029159C" w:rsidRPr="007D5B78" w:rsidRDefault="00000000">
      <w:pPr>
        <w:ind w:firstLine="720"/>
        <w:rPr>
          <w:lang w:val="es-MX"/>
        </w:rPr>
      </w:pPr>
      <w:r w:rsidRPr="007D5B78">
        <w:rPr>
          <w:lang w:val="es-MX"/>
        </w:rPr>
        <w:t xml:space="preserve">El patrón que forman los cuatro es más </w:t>
      </w:r>
      <w:proofErr w:type="gramStart"/>
      <w:r w:rsidRPr="007D5B78">
        <w:rPr>
          <w:lang w:val="es-MX"/>
        </w:rPr>
        <w:t>útil</w:t>
      </w:r>
      <w:proofErr w:type="gramEnd"/>
      <w:r w:rsidRPr="007D5B78">
        <w:rPr>
          <w:lang w:val="es-MX"/>
        </w:rPr>
        <w:t xml:space="preserve"> que cada uno por separado. Ninguno está en la aritmética tributaria, que es la parte del sistema que se escribió con pruebas desde el principio, y los cuatro están en la generación del documento y en la consulta que lo alimenta, que es la parte que no las tenía. Dicho de otro modo, los defectos aparecieron exactamente donde no se estaba mirando.</w:t>
      </w:r>
    </w:p>
    <w:p w14:paraId="03849FB0" w14:textId="77777777" w:rsidR="0029159C" w:rsidRPr="007D5B78" w:rsidRDefault="00000000">
      <w:pPr>
        <w:ind w:firstLine="720"/>
        <w:rPr>
          <w:lang w:val="es-MX"/>
        </w:rPr>
      </w:pPr>
      <w:r w:rsidRPr="007D5B78">
        <w:rPr>
          <w:lang w:val="es-MX"/>
        </w:rPr>
        <w:t>De ahí salen dos consecuencias que este informe recoge. La primera es la regla que el plan ya declara, según la cual un defecto se reproduce primero con una prueba que falla y solo después se corrige, de modo que hoy dieciséis pruebas cubren dos de esos cuatro defectos y ninguno puede volver en silencio (Beck, 2003). La segunda es la primera acción del plan de mejora, que consiste en extender la automatización a la capa que consulta la base de datos, porque el tercer defecto, la ciudad del comprador que llegaba vacía, sigue sin prueba automatizada justamente por vivir en esa capa.</w:t>
      </w:r>
    </w:p>
    <w:p w14:paraId="11EEC39C" w14:textId="77777777" w:rsidR="0029159C" w:rsidRPr="007D5B78" w:rsidRDefault="00000000">
      <w:pPr>
        <w:pStyle w:val="Heading2"/>
        <w:rPr>
          <w:lang w:val="es-MX"/>
        </w:rPr>
      </w:pPr>
      <w:bookmarkStart w:id="35" w:name="_Toc239792549"/>
      <w:r w:rsidRPr="007D5B78">
        <w:rPr>
          <w:lang w:val="es-MX"/>
        </w:rPr>
        <w:lastRenderedPageBreak/>
        <w:t>7.3 Cobertura frente al modelo de calidad adoptado</w:t>
      </w:r>
      <w:bookmarkEnd w:id="35"/>
    </w:p>
    <w:p w14:paraId="0FD2F2A5" w14:textId="77777777" w:rsidR="0029159C" w:rsidRPr="007D5B78" w:rsidRDefault="00000000">
      <w:pPr>
        <w:ind w:firstLine="720"/>
        <w:rPr>
          <w:lang w:val="es-MX"/>
        </w:rPr>
      </w:pPr>
      <w:r w:rsidRPr="007D5B78">
        <w:rPr>
          <w:lang w:val="es-MX"/>
        </w:rPr>
        <w:t>Cruzando lo ejecutado con las ocho características del capítulo 3, seis quedan respaldadas con evidencia de ejecución y dos lo están solo en parte (ISO/IEC, 2011). La eficiencia de desempeño tiene resueltas por diseño sus tres exigencias, con el correo fuera de la respuesta y los listados paginados, pero le falta la medición del tiempo bajo carga. La fiabilidad tiene probada la atomicidad de la emisión y la independencia frente a la caída del correo, pero su requisito de disponibilidad solo puede verificarse con el sistema desplegado.</w:t>
      </w:r>
    </w:p>
    <w:p w14:paraId="2AB3558C" w14:textId="77777777" w:rsidR="0029159C" w:rsidRPr="007D5B78" w:rsidRDefault="00000000">
      <w:pPr>
        <w:ind w:firstLine="720"/>
        <w:rPr>
          <w:lang w:val="es-MX"/>
        </w:rPr>
      </w:pPr>
      <w:r w:rsidRPr="007D5B78">
        <w:rPr>
          <w:lang w:val="es-MX"/>
        </w:rPr>
        <w:t>Conviene añadir que parte de lo que sostiene la calidad de este sistema no son pruebas sino invariantes, o sea reglas que el diseño impide romper. Están escritas en la documentación técnica del proyecto y son las que explican por qué ciertos errores no pueden ocurrir en lugar de por qué no ocurrieron.</w:t>
      </w:r>
    </w:p>
    <w:p w14:paraId="3CE598C7" w14:textId="77777777" w:rsidR="0029159C" w:rsidRPr="007D5B78" w:rsidRDefault="00000000">
      <w:pPr>
        <w:keepNext/>
        <w:rPr>
          <w:lang w:val="es-MX"/>
        </w:rPr>
      </w:pPr>
      <w:r w:rsidRPr="007D5B78">
        <w:rPr>
          <w:b/>
          <w:lang w:val="es-MX"/>
        </w:rPr>
        <w:t>Tabla 24</w:t>
      </w:r>
    </w:p>
    <w:p w14:paraId="4F22D79E" w14:textId="77777777" w:rsidR="0029159C" w:rsidRPr="007D5B78" w:rsidRDefault="00000000">
      <w:pPr>
        <w:keepNext/>
        <w:rPr>
          <w:lang w:val="es-MX"/>
        </w:rPr>
      </w:pPr>
      <w:r w:rsidRPr="007D5B78">
        <w:rPr>
          <w:i/>
          <w:lang w:val="es-MX"/>
        </w:rPr>
        <w:t>Invariantes del sistema que el diseño hace cumplir</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928"/>
        <w:gridCol w:w="6463"/>
      </w:tblGrid>
      <w:tr w:rsidR="0029159C" w14:paraId="1D53EE68" w14:textId="77777777">
        <w:trPr>
          <w:cantSplit/>
          <w:tblHeader/>
          <w:jc w:val="center"/>
        </w:trPr>
        <w:tc>
          <w:tcPr>
            <w:tcW w:w="1928" w:type="dxa"/>
            <w:tcBorders>
              <w:bottom w:val="single" w:sz="6" w:space="0" w:color="000000"/>
            </w:tcBorders>
          </w:tcPr>
          <w:p w14:paraId="06B6B3A0" w14:textId="77777777" w:rsidR="0029159C" w:rsidRDefault="00000000">
            <w:pPr>
              <w:spacing w:line="240" w:lineRule="auto"/>
            </w:pPr>
            <w:proofErr w:type="spellStart"/>
            <w:r>
              <w:rPr>
                <w:b/>
                <w:sz w:val="20"/>
              </w:rPr>
              <w:t>Invariante</w:t>
            </w:r>
            <w:proofErr w:type="spellEnd"/>
          </w:p>
        </w:tc>
        <w:tc>
          <w:tcPr>
            <w:tcW w:w="6463" w:type="dxa"/>
            <w:tcBorders>
              <w:bottom w:val="single" w:sz="6" w:space="0" w:color="000000"/>
            </w:tcBorders>
          </w:tcPr>
          <w:p w14:paraId="2A15B1D4" w14:textId="77777777" w:rsidR="0029159C" w:rsidRDefault="00000000">
            <w:pPr>
              <w:spacing w:line="240" w:lineRule="auto"/>
            </w:pPr>
            <w:r>
              <w:rPr>
                <w:b/>
                <w:sz w:val="20"/>
              </w:rPr>
              <w:t>Qué garantiza</w:t>
            </w:r>
          </w:p>
        </w:tc>
      </w:tr>
      <w:tr w:rsidR="0029159C" w:rsidRPr="007D5B78" w14:paraId="12B795C6" w14:textId="77777777">
        <w:trPr>
          <w:cantSplit/>
          <w:jc w:val="center"/>
        </w:trPr>
        <w:tc>
          <w:tcPr>
            <w:tcW w:w="1928" w:type="dxa"/>
          </w:tcPr>
          <w:p w14:paraId="37EDBDD6" w14:textId="77777777" w:rsidR="0029159C" w:rsidRDefault="00000000">
            <w:pPr>
              <w:spacing w:line="240" w:lineRule="auto"/>
            </w:pPr>
            <w:r>
              <w:rPr>
                <w:sz w:val="20"/>
              </w:rPr>
              <w:t>Numeración</w:t>
            </w:r>
          </w:p>
        </w:tc>
        <w:tc>
          <w:tcPr>
            <w:tcW w:w="6463" w:type="dxa"/>
          </w:tcPr>
          <w:p w14:paraId="36987B1B" w14:textId="77777777" w:rsidR="0029159C" w:rsidRPr="007D5B78" w:rsidRDefault="00000000">
            <w:pPr>
              <w:spacing w:line="240" w:lineRule="auto"/>
              <w:rPr>
                <w:lang w:val="es-MX"/>
              </w:rPr>
            </w:pPr>
            <w:r w:rsidRPr="007D5B78">
              <w:rPr>
                <w:sz w:val="20"/>
                <w:lang w:val="es-MX"/>
              </w:rPr>
              <w:t>El consecutivo se reserva en una sola sentencia de actualización, y la tabla tiene un índice único por emisor, tipo y número. Dos documentos con el mismo número de una resolución son dos rechazos</w:t>
            </w:r>
          </w:p>
        </w:tc>
      </w:tr>
      <w:tr w:rsidR="0029159C" w:rsidRPr="007D5B78" w14:paraId="1E2F85E3" w14:textId="77777777">
        <w:trPr>
          <w:cantSplit/>
          <w:jc w:val="center"/>
        </w:trPr>
        <w:tc>
          <w:tcPr>
            <w:tcW w:w="1928" w:type="dxa"/>
          </w:tcPr>
          <w:p w14:paraId="27F9940A" w14:textId="77777777" w:rsidR="0029159C" w:rsidRDefault="00000000">
            <w:pPr>
              <w:spacing w:line="240" w:lineRule="auto"/>
            </w:pPr>
            <w:proofErr w:type="spellStart"/>
            <w:r>
              <w:rPr>
                <w:sz w:val="20"/>
              </w:rPr>
              <w:t>Emisión</w:t>
            </w:r>
            <w:proofErr w:type="spellEnd"/>
            <w:r>
              <w:rPr>
                <w:sz w:val="20"/>
              </w:rPr>
              <w:t xml:space="preserve"> </w:t>
            </w:r>
            <w:proofErr w:type="spellStart"/>
            <w:r>
              <w:rPr>
                <w:sz w:val="20"/>
              </w:rPr>
              <w:t>atómica</w:t>
            </w:r>
            <w:proofErr w:type="spellEnd"/>
          </w:p>
        </w:tc>
        <w:tc>
          <w:tcPr>
            <w:tcW w:w="6463" w:type="dxa"/>
          </w:tcPr>
          <w:p w14:paraId="2CB10592" w14:textId="77777777" w:rsidR="0029159C" w:rsidRPr="007D5B78" w:rsidRDefault="00000000">
            <w:pPr>
              <w:spacing w:line="240" w:lineRule="auto"/>
              <w:rPr>
                <w:lang w:val="es-MX"/>
              </w:rPr>
            </w:pPr>
            <w:r w:rsidRPr="007D5B78">
              <w:rPr>
                <w:sz w:val="20"/>
                <w:lang w:val="es-MX"/>
              </w:rPr>
              <w:t>Reservar el número, guardar la cabecera, guardar el detalle y mover el inventario van dentro de una transacción, de modo que un fallo a mitad no deja rastro y el consecutivo queda libre</w:t>
            </w:r>
          </w:p>
        </w:tc>
      </w:tr>
      <w:tr w:rsidR="0029159C" w:rsidRPr="007D5B78" w14:paraId="60FCAEC6" w14:textId="77777777">
        <w:trPr>
          <w:cantSplit/>
          <w:jc w:val="center"/>
        </w:trPr>
        <w:tc>
          <w:tcPr>
            <w:tcW w:w="1928" w:type="dxa"/>
          </w:tcPr>
          <w:p w14:paraId="203012C2" w14:textId="77777777" w:rsidR="0029159C" w:rsidRDefault="00000000">
            <w:pPr>
              <w:spacing w:line="240" w:lineRule="auto"/>
            </w:pPr>
            <w:proofErr w:type="spellStart"/>
            <w:r>
              <w:rPr>
                <w:sz w:val="20"/>
              </w:rPr>
              <w:t>Cálculo</w:t>
            </w:r>
            <w:proofErr w:type="spellEnd"/>
          </w:p>
        </w:tc>
        <w:tc>
          <w:tcPr>
            <w:tcW w:w="6463" w:type="dxa"/>
          </w:tcPr>
          <w:p w14:paraId="6F4C6647" w14:textId="77777777" w:rsidR="0029159C" w:rsidRPr="007D5B78" w:rsidRDefault="00000000">
            <w:pPr>
              <w:spacing w:line="240" w:lineRule="auto"/>
              <w:rPr>
                <w:lang w:val="es-MX"/>
              </w:rPr>
            </w:pPr>
            <w:r w:rsidRPr="007D5B78">
              <w:rPr>
                <w:sz w:val="20"/>
                <w:lang w:val="es-MX"/>
              </w:rPr>
              <w:t>La aritmética tributaria vive en un solo módulo, que es el que alimenta por igual al formulario web y a la API, y es el que está cubierto por pruebas</w:t>
            </w:r>
          </w:p>
        </w:tc>
      </w:tr>
      <w:tr w:rsidR="0029159C" w:rsidRPr="007D5B78" w14:paraId="418774DD" w14:textId="77777777">
        <w:trPr>
          <w:cantSplit/>
          <w:jc w:val="center"/>
        </w:trPr>
        <w:tc>
          <w:tcPr>
            <w:tcW w:w="1928" w:type="dxa"/>
          </w:tcPr>
          <w:p w14:paraId="58C9BADE" w14:textId="77777777" w:rsidR="0029159C" w:rsidRDefault="00000000">
            <w:pPr>
              <w:spacing w:line="240" w:lineRule="auto"/>
            </w:pPr>
            <w:proofErr w:type="spellStart"/>
            <w:r>
              <w:rPr>
                <w:sz w:val="20"/>
              </w:rPr>
              <w:t>Inventario</w:t>
            </w:r>
            <w:proofErr w:type="spellEnd"/>
          </w:p>
        </w:tc>
        <w:tc>
          <w:tcPr>
            <w:tcW w:w="6463" w:type="dxa"/>
          </w:tcPr>
          <w:p w14:paraId="4E12C7CA" w14:textId="77777777" w:rsidR="0029159C" w:rsidRPr="007D5B78" w:rsidRDefault="00000000">
            <w:pPr>
              <w:spacing w:line="240" w:lineRule="auto"/>
              <w:rPr>
                <w:lang w:val="es-MX"/>
              </w:rPr>
            </w:pPr>
            <w:r w:rsidRPr="007D5B78">
              <w:rPr>
                <w:sz w:val="20"/>
                <w:lang w:val="es-MX"/>
              </w:rPr>
              <w:t xml:space="preserve">Toda modificación de existencias pasa por su servicio y deja su fila en el </w:t>
            </w:r>
            <w:proofErr w:type="spellStart"/>
            <w:r w:rsidRPr="007D5B78">
              <w:rPr>
                <w:sz w:val="20"/>
                <w:lang w:val="es-MX"/>
              </w:rPr>
              <w:t>kardex</w:t>
            </w:r>
            <w:proofErr w:type="spellEnd"/>
            <w:r w:rsidRPr="007D5B78">
              <w:rPr>
                <w:sz w:val="20"/>
                <w:lang w:val="es-MX"/>
              </w:rPr>
              <w:t xml:space="preserve">, de modo que el saldo siempre es </w:t>
            </w:r>
            <w:proofErr w:type="spellStart"/>
            <w:r w:rsidRPr="007D5B78">
              <w:rPr>
                <w:sz w:val="20"/>
                <w:lang w:val="es-MX"/>
              </w:rPr>
              <w:t>reconstruible</w:t>
            </w:r>
            <w:proofErr w:type="spellEnd"/>
          </w:p>
        </w:tc>
      </w:tr>
      <w:tr w:rsidR="0029159C" w:rsidRPr="007D5B78" w14:paraId="761E5381" w14:textId="77777777">
        <w:trPr>
          <w:cantSplit/>
          <w:jc w:val="center"/>
        </w:trPr>
        <w:tc>
          <w:tcPr>
            <w:tcW w:w="1928" w:type="dxa"/>
          </w:tcPr>
          <w:p w14:paraId="049B0C05" w14:textId="77777777" w:rsidR="0029159C" w:rsidRDefault="00000000">
            <w:pPr>
              <w:spacing w:line="240" w:lineRule="auto"/>
            </w:pPr>
            <w:proofErr w:type="spellStart"/>
            <w:r>
              <w:rPr>
                <w:sz w:val="20"/>
              </w:rPr>
              <w:t>Membrete</w:t>
            </w:r>
            <w:proofErr w:type="spellEnd"/>
          </w:p>
        </w:tc>
        <w:tc>
          <w:tcPr>
            <w:tcW w:w="6463" w:type="dxa"/>
          </w:tcPr>
          <w:p w14:paraId="4B28C51A" w14:textId="77777777" w:rsidR="0029159C" w:rsidRPr="007D5B78" w:rsidRDefault="00000000">
            <w:pPr>
              <w:spacing w:line="240" w:lineRule="auto"/>
              <w:rPr>
                <w:lang w:val="es-MX"/>
              </w:rPr>
            </w:pPr>
            <w:r w:rsidRPr="007D5B78">
              <w:rPr>
                <w:sz w:val="20"/>
                <w:lang w:val="es-MX"/>
              </w:rPr>
              <w:t>El documento lleva siempre el emisor que lo expide, nunca el del proveedor tecnológico</w:t>
            </w:r>
          </w:p>
        </w:tc>
      </w:tr>
      <w:tr w:rsidR="0029159C" w:rsidRPr="007D5B78" w14:paraId="797D2D9D" w14:textId="77777777">
        <w:trPr>
          <w:cantSplit/>
          <w:jc w:val="center"/>
        </w:trPr>
        <w:tc>
          <w:tcPr>
            <w:tcW w:w="1928" w:type="dxa"/>
          </w:tcPr>
          <w:p w14:paraId="04766CA2" w14:textId="77777777" w:rsidR="0029159C" w:rsidRDefault="00000000">
            <w:pPr>
              <w:spacing w:line="240" w:lineRule="auto"/>
            </w:pPr>
            <w:proofErr w:type="spellStart"/>
            <w:r>
              <w:rPr>
                <w:sz w:val="20"/>
              </w:rPr>
              <w:t>Auditoría</w:t>
            </w:r>
            <w:proofErr w:type="spellEnd"/>
          </w:p>
        </w:tc>
        <w:tc>
          <w:tcPr>
            <w:tcW w:w="6463" w:type="dxa"/>
          </w:tcPr>
          <w:p w14:paraId="4E324490" w14:textId="77777777" w:rsidR="0029159C" w:rsidRPr="007D5B78" w:rsidRDefault="00000000">
            <w:pPr>
              <w:spacing w:line="240" w:lineRule="auto"/>
              <w:rPr>
                <w:lang w:val="es-MX"/>
              </w:rPr>
            </w:pPr>
            <w:r w:rsidRPr="007D5B78">
              <w:rPr>
                <w:sz w:val="20"/>
                <w:lang w:val="es-MX"/>
              </w:rPr>
              <w:t>El registro solo se escribe, nunca se corrige, guarda el nombre del usuario y no puede tumbar la operación que está anotando</w:t>
            </w:r>
          </w:p>
        </w:tc>
      </w:tr>
    </w:tbl>
    <w:p w14:paraId="524BD00D"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Un invariante es más fuerte que una prueba, porque la prueba comprueba un caso y el invariante impide todos. La reserva del consecutivo es el ejemplo claro, ya que el índice único de la base rechaza el segundo documento aunque el programa se equivoque.</w:t>
      </w:r>
    </w:p>
    <w:p w14:paraId="417971D7" w14:textId="77777777" w:rsidR="0029159C" w:rsidRPr="007D5B78" w:rsidRDefault="0029159C">
      <w:pPr>
        <w:ind w:firstLine="720"/>
        <w:rPr>
          <w:lang w:val="es-MX"/>
        </w:rPr>
      </w:pPr>
    </w:p>
    <w:p w14:paraId="6B112D41" w14:textId="77777777" w:rsidR="0029159C" w:rsidRPr="007D5B78" w:rsidRDefault="00000000">
      <w:pPr>
        <w:pStyle w:val="Heading1"/>
        <w:pageBreakBefore/>
        <w:rPr>
          <w:lang w:val="es-MX"/>
        </w:rPr>
      </w:pPr>
      <w:bookmarkStart w:id="36" w:name="_Toc239792550"/>
      <w:r w:rsidRPr="007D5B78">
        <w:rPr>
          <w:lang w:val="es-MX"/>
        </w:rPr>
        <w:lastRenderedPageBreak/>
        <w:t>8. Conclusiones y plan de mejora</w:t>
      </w:r>
      <w:bookmarkEnd w:id="36"/>
    </w:p>
    <w:p w14:paraId="0D0202E3" w14:textId="77777777" w:rsidR="0029159C" w:rsidRPr="007D5B78" w:rsidRDefault="00000000">
      <w:pPr>
        <w:ind w:firstLine="720"/>
        <w:rPr>
          <w:lang w:val="es-MX"/>
        </w:rPr>
      </w:pPr>
      <w:r w:rsidRPr="007D5B78">
        <w:rPr>
          <w:lang w:val="es-MX"/>
        </w:rPr>
        <w:t>El trabajo de calidad sobre FactuGest permite sostener cinco conclusiones.</w:t>
      </w:r>
    </w:p>
    <w:p w14:paraId="21358413" w14:textId="77777777" w:rsidR="0029159C" w:rsidRPr="007D5B78" w:rsidRDefault="00000000">
      <w:pPr>
        <w:pStyle w:val="ListNumber"/>
        <w:ind w:left="720"/>
        <w:rPr>
          <w:lang w:val="es-MX"/>
        </w:rPr>
      </w:pPr>
      <w:r w:rsidRPr="007D5B78">
        <w:rPr>
          <w:lang w:val="es-MX"/>
        </w:rPr>
        <w:t>La norma ISO/IEC 25010 resultó aplicable al proyecto sin forzarla, y el cruce con el catálogo propio dejó las ocho características cubiertas. El reparto resultante, con la seguridad concentrando la mayor parte de los requisitos, describe con precisión lo que significa operar como proveedor tecnológico, y no es un resultado que se hubiera podido anticipar sin hacer el cruce.</w:t>
      </w:r>
    </w:p>
    <w:p w14:paraId="1D189CEE" w14:textId="77777777" w:rsidR="0029159C" w:rsidRPr="007D5B78" w:rsidRDefault="00000000">
      <w:pPr>
        <w:pStyle w:val="ListNumber"/>
        <w:ind w:left="720"/>
        <w:rPr>
          <w:lang w:val="es-MX"/>
        </w:rPr>
      </w:pPr>
      <w:r w:rsidRPr="007D5B78">
        <w:rPr>
          <w:lang w:val="es-MX"/>
        </w:rPr>
        <w:t>Adoptar un referente externo obligó a renombrar tres categorías propias que parecían correctas. La trazabilidad resultó ser responsabilidad y no repudio, y la escalabilidad se repartió entre capacidad e interoperabilidad, lo que muestra que el vocabulario común de un estándar no es un formalismo sino una forma de clasificar mejor lo que ya se tenía.</w:t>
      </w:r>
    </w:p>
    <w:p w14:paraId="544909A3" w14:textId="77777777" w:rsidR="0029159C" w:rsidRPr="007D5B78" w:rsidRDefault="00000000">
      <w:pPr>
        <w:pStyle w:val="ListNumber"/>
        <w:ind w:left="720"/>
        <w:rPr>
          <w:lang w:val="es-MX"/>
        </w:rPr>
      </w:pPr>
      <w:r w:rsidRPr="007D5B78">
        <w:rPr>
          <w:lang w:val="es-MX"/>
        </w:rPr>
        <w:t>La automatización cumplió su función donde se aplicó. Las pruebas de la aritmética tributaria, escritas con valores calculados a mano, no dejaron pasar ningún defecto de cálculo, que es la clase de error más costosa en un documento con efectos tributarios.</w:t>
      </w:r>
    </w:p>
    <w:p w14:paraId="11038E61" w14:textId="77777777" w:rsidR="0029159C" w:rsidRPr="007D5B78" w:rsidRDefault="00000000">
      <w:pPr>
        <w:pStyle w:val="ListNumber"/>
        <w:ind w:left="720"/>
        <w:rPr>
          <w:lang w:val="es-MX"/>
        </w:rPr>
      </w:pPr>
      <w:r w:rsidRPr="007D5B78">
        <w:rPr>
          <w:lang w:val="es-MX"/>
        </w:rPr>
        <w:t>Los cuatro defectos documentados aparecieron en la parte del sistema que no tenía pruebas, lo que confirma que la cobertura no es un indicador decorativo. El más grave de todos, el membrete con el emisor equivocado, no habría producido un error visible en ninguna pantalla, y por eso solo aparece cuando alguien revisa el documento resultante.</w:t>
      </w:r>
    </w:p>
    <w:p w14:paraId="5079E2BF" w14:textId="77777777" w:rsidR="0029159C" w:rsidRPr="007D5B78" w:rsidRDefault="00000000">
      <w:pPr>
        <w:pStyle w:val="ListNumber"/>
        <w:ind w:left="720"/>
        <w:rPr>
          <w:lang w:val="es-MX"/>
        </w:rPr>
      </w:pPr>
      <w:r w:rsidRPr="007D5B78">
        <w:rPr>
          <w:lang w:val="es-MX"/>
        </w:rPr>
        <w:t>El aseguramiento de la calidad no se sostiene únicamente en pruebas. Los invariantes de numeración, atomicidad y cálculo único impiden clases enteras de error que una prueba solo podría detectar caso por caso, y son la respuesta correcta para lo que depende de la concurrencia.</w:t>
      </w:r>
    </w:p>
    <w:p w14:paraId="6EFCAC79" w14:textId="77777777" w:rsidR="0029159C" w:rsidRPr="007D5B78" w:rsidRDefault="00000000">
      <w:pPr>
        <w:ind w:firstLine="720"/>
        <w:rPr>
          <w:lang w:val="es-MX"/>
        </w:rPr>
      </w:pPr>
      <w:r w:rsidRPr="007D5B78">
        <w:rPr>
          <w:lang w:val="es-MX"/>
        </w:rPr>
        <w:lastRenderedPageBreak/>
        <w:t>De las pruebas planificadas y de lo aprendido en las ejecutadas sale el plan de mejora, ordenado por lo que más reduce el riesgo y no por lo que cuesta menos.</w:t>
      </w:r>
    </w:p>
    <w:p w14:paraId="6E719E28" w14:textId="77777777" w:rsidR="0029159C" w:rsidRDefault="00000000">
      <w:pPr>
        <w:keepNext/>
      </w:pPr>
      <w:proofErr w:type="spellStart"/>
      <w:r>
        <w:rPr>
          <w:b/>
        </w:rPr>
        <w:t>Tabla</w:t>
      </w:r>
      <w:proofErr w:type="spellEnd"/>
      <w:r>
        <w:rPr>
          <w:b/>
        </w:rPr>
        <w:t xml:space="preserve"> 25</w:t>
      </w:r>
    </w:p>
    <w:p w14:paraId="17CD5CA5" w14:textId="77777777" w:rsidR="0029159C" w:rsidRDefault="00000000">
      <w:pPr>
        <w:keepNext/>
      </w:pPr>
      <w:r>
        <w:rPr>
          <w:i/>
        </w:rPr>
        <w:t>Plan de mejora continua</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08"/>
        <w:gridCol w:w="3628"/>
        <w:gridCol w:w="2154"/>
      </w:tblGrid>
      <w:tr w:rsidR="0029159C" w14:paraId="7F7CA49B" w14:textId="77777777">
        <w:trPr>
          <w:cantSplit/>
          <w:tblHeader/>
          <w:jc w:val="center"/>
        </w:trPr>
        <w:tc>
          <w:tcPr>
            <w:tcW w:w="2608" w:type="dxa"/>
            <w:tcBorders>
              <w:bottom w:val="single" w:sz="6" w:space="0" w:color="000000"/>
            </w:tcBorders>
          </w:tcPr>
          <w:p w14:paraId="3C67E003" w14:textId="77777777" w:rsidR="0029159C" w:rsidRDefault="00000000">
            <w:pPr>
              <w:spacing w:line="240" w:lineRule="auto"/>
            </w:pPr>
            <w:r>
              <w:rPr>
                <w:b/>
                <w:sz w:val="20"/>
              </w:rPr>
              <w:t>Acción</w:t>
            </w:r>
          </w:p>
        </w:tc>
        <w:tc>
          <w:tcPr>
            <w:tcW w:w="3628" w:type="dxa"/>
            <w:tcBorders>
              <w:bottom w:val="single" w:sz="6" w:space="0" w:color="000000"/>
            </w:tcBorders>
          </w:tcPr>
          <w:p w14:paraId="7809A429" w14:textId="77777777" w:rsidR="0029159C" w:rsidRDefault="00000000">
            <w:pPr>
              <w:spacing w:line="240" w:lineRule="auto"/>
            </w:pPr>
            <w:r>
              <w:rPr>
                <w:b/>
                <w:sz w:val="20"/>
              </w:rPr>
              <w:t>Qué riesgo corrige</w:t>
            </w:r>
          </w:p>
        </w:tc>
        <w:tc>
          <w:tcPr>
            <w:tcW w:w="2154" w:type="dxa"/>
            <w:tcBorders>
              <w:bottom w:val="single" w:sz="6" w:space="0" w:color="000000"/>
            </w:tcBorders>
          </w:tcPr>
          <w:p w14:paraId="24EBA744" w14:textId="77777777" w:rsidR="0029159C" w:rsidRDefault="00000000">
            <w:pPr>
              <w:spacing w:line="240" w:lineRule="auto"/>
            </w:pPr>
            <w:r>
              <w:rPr>
                <w:b/>
                <w:sz w:val="20"/>
              </w:rPr>
              <w:t>Cuándo</w:t>
            </w:r>
          </w:p>
        </w:tc>
      </w:tr>
      <w:tr w:rsidR="0029159C" w14:paraId="071430A9" w14:textId="77777777">
        <w:trPr>
          <w:cantSplit/>
          <w:jc w:val="center"/>
        </w:trPr>
        <w:tc>
          <w:tcPr>
            <w:tcW w:w="2608" w:type="dxa"/>
          </w:tcPr>
          <w:p w14:paraId="6BC3C465" w14:textId="77777777" w:rsidR="0029159C" w:rsidRPr="007D5B78" w:rsidRDefault="00000000">
            <w:pPr>
              <w:spacing w:line="240" w:lineRule="auto"/>
              <w:rPr>
                <w:lang w:val="es-MX"/>
              </w:rPr>
            </w:pPr>
            <w:r w:rsidRPr="007D5B78">
              <w:rPr>
                <w:sz w:val="20"/>
                <w:lang w:val="es-MX"/>
              </w:rPr>
              <w:t>Automatizar la ejecución de la batería con cada cambio integrado</w:t>
            </w:r>
          </w:p>
        </w:tc>
        <w:tc>
          <w:tcPr>
            <w:tcW w:w="3628" w:type="dxa"/>
          </w:tcPr>
          <w:p w14:paraId="50523AB8" w14:textId="77777777" w:rsidR="0029159C" w:rsidRPr="007D5B78" w:rsidRDefault="00000000">
            <w:pPr>
              <w:spacing w:line="240" w:lineRule="auto"/>
              <w:rPr>
                <w:lang w:val="es-MX"/>
              </w:rPr>
            </w:pPr>
            <w:r w:rsidRPr="007D5B78">
              <w:rPr>
                <w:sz w:val="20"/>
                <w:lang w:val="es-MX"/>
              </w:rPr>
              <w:t>Que una corrección rompa algo probado y nadie se entere hasta la siguiente corrida</w:t>
            </w:r>
          </w:p>
        </w:tc>
        <w:tc>
          <w:tcPr>
            <w:tcW w:w="2154" w:type="dxa"/>
          </w:tcPr>
          <w:p w14:paraId="7DA39190" w14:textId="77777777" w:rsidR="0029159C" w:rsidRDefault="00000000">
            <w:pPr>
              <w:spacing w:line="240" w:lineRule="auto"/>
            </w:pPr>
            <w:r>
              <w:rPr>
                <w:sz w:val="20"/>
              </w:rPr>
              <w:t xml:space="preserve">Junto con </w:t>
            </w:r>
            <w:proofErr w:type="spellStart"/>
            <w:r>
              <w:rPr>
                <w:sz w:val="20"/>
              </w:rPr>
              <w:t>el</w:t>
            </w:r>
            <w:proofErr w:type="spellEnd"/>
            <w:r>
              <w:rPr>
                <w:sz w:val="20"/>
              </w:rPr>
              <w:t xml:space="preserve"> </w:t>
            </w:r>
            <w:proofErr w:type="spellStart"/>
            <w:r>
              <w:rPr>
                <w:sz w:val="20"/>
              </w:rPr>
              <w:t>despliegue</w:t>
            </w:r>
            <w:proofErr w:type="spellEnd"/>
          </w:p>
        </w:tc>
      </w:tr>
      <w:tr w:rsidR="0029159C" w14:paraId="13F53DD9" w14:textId="77777777">
        <w:trPr>
          <w:cantSplit/>
          <w:jc w:val="center"/>
        </w:trPr>
        <w:tc>
          <w:tcPr>
            <w:tcW w:w="2608" w:type="dxa"/>
          </w:tcPr>
          <w:p w14:paraId="2C9B73E0" w14:textId="77777777" w:rsidR="0029159C" w:rsidRPr="007D5B78" w:rsidRDefault="00000000">
            <w:pPr>
              <w:spacing w:line="240" w:lineRule="auto"/>
              <w:rPr>
                <w:lang w:val="es-MX"/>
              </w:rPr>
            </w:pPr>
            <w:r w:rsidRPr="007D5B78">
              <w:rPr>
                <w:sz w:val="20"/>
                <w:lang w:val="es-MX"/>
              </w:rPr>
              <w:t>Extender las pruebas automatizadas a la capa que consulta la base de datos</w:t>
            </w:r>
          </w:p>
        </w:tc>
        <w:tc>
          <w:tcPr>
            <w:tcW w:w="3628" w:type="dxa"/>
          </w:tcPr>
          <w:p w14:paraId="62B91FDB" w14:textId="77777777" w:rsidR="0029159C" w:rsidRPr="007D5B78" w:rsidRDefault="00000000">
            <w:pPr>
              <w:spacing w:line="240" w:lineRule="auto"/>
              <w:rPr>
                <w:lang w:val="es-MX"/>
              </w:rPr>
            </w:pPr>
            <w:r w:rsidRPr="007D5B78">
              <w:rPr>
                <w:sz w:val="20"/>
                <w:lang w:val="es-MX"/>
              </w:rPr>
              <w:t>Que los defectos aparezcan justamente donde no hay pruebas, que es lo que ocurrió con los cuatro encontrados</w:t>
            </w:r>
          </w:p>
        </w:tc>
        <w:tc>
          <w:tcPr>
            <w:tcW w:w="2154" w:type="dxa"/>
          </w:tcPr>
          <w:p w14:paraId="7307F956" w14:textId="77777777" w:rsidR="0029159C" w:rsidRDefault="00000000">
            <w:pPr>
              <w:spacing w:line="240" w:lineRule="auto"/>
            </w:pPr>
            <w:r>
              <w:rPr>
                <w:sz w:val="20"/>
              </w:rPr>
              <w:t xml:space="preserve">Antes del </w:t>
            </w:r>
            <w:proofErr w:type="spellStart"/>
            <w:r>
              <w:rPr>
                <w:sz w:val="20"/>
              </w:rPr>
              <w:t>despliegue</w:t>
            </w:r>
            <w:proofErr w:type="spellEnd"/>
          </w:p>
        </w:tc>
      </w:tr>
      <w:tr w:rsidR="0029159C" w14:paraId="686CB9D9" w14:textId="77777777">
        <w:trPr>
          <w:cantSplit/>
          <w:jc w:val="center"/>
        </w:trPr>
        <w:tc>
          <w:tcPr>
            <w:tcW w:w="2608" w:type="dxa"/>
          </w:tcPr>
          <w:p w14:paraId="42526CFF" w14:textId="77777777" w:rsidR="0029159C" w:rsidRPr="007D5B78" w:rsidRDefault="00000000">
            <w:pPr>
              <w:spacing w:line="240" w:lineRule="auto"/>
              <w:rPr>
                <w:lang w:val="es-MX"/>
              </w:rPr>
            </w:pPr>
            <w:r w:rsidRPr="007D5B78">
              <w:rPr>
                <w:sz w:val="20"/>
                <w:lang w:val="es-MX"/>
              </w:rPr>
              <w:t>Medir el tiempo de respuesta de la emisión bajo carga</w:t>
            </w:r>
          </w:p>
        </w:tc>
        <w:tc>
          <w:tcPr>
            <w:tcW w:w="3628" w:type="dxa"/>
          </w:tcPr>
          <w:p w14:paraId="6F2C5132" w14:textId="77777777" w:rsidR="0029159C" w:rsidRPr="007D5B78" w:rsidRDefault="00000000">
            <w:pPr>
              <w:spacing w:line="240" w:lineRule="auto"/>
              <w:rPr>
                <w:lang w:val="es-MX"/>
              </w:rPr>
            </w:pPr>
            <w:r w:rsidRPr="007D5B78">
              <w:rPr>
                <w:sz w:val="20"/>
                <w:lang w:val="es-MX"/>
              </w:rPr>
              <w:t>Que el primer requisito no funcional siga siendo una intención y no una medida</w:t>
            </w:r>
          </w:p>
        </w:tc>
        <w:tc>
          <w:tcPr>
            <w:tcW w:w="2154" w:type="dxa"/>
          </w:tcPr>
          <w:p w14:paraId="1233CDD9" w14:textId="77777777" w:rsidR="0029159C" w:rsidRDefault="00000000">
            <w:pPr>
              <w:spacing w:line="240" w:lineRule="auto"/>
            </w:pPr>
            <w:r>
              <w:rPr>
                <w:sz w:val="20"/>
              </w:rPr>
              <w:t xml:space="preserve">Junto con </w:t>
            </w:r>
            <w:proofErr w:type="spellStart"/>
            <w:r>
              <w:rPr>
                <w:sz w:val="20"/>
              </w:rPr>
              <w:t>el</w:t>
            </w:r>
            <w:proofErr w:type="spellEnd"/>
            <w:r>
              <w:rPr>
                <w:sz w:val="20"/>
              </w:rPr>
              <w:t xml:space="preserve"> </w:t>
            </w:r>
            <w:proofErr w:type="spellStart"/>
            <w:r>
              <w:rPr>
                <w:sz w:val="20"/>
              </w:rPr>
              <w:t>despliegue</w:t>
            </w:r>
            <w:proofErr w:type="spellEnd"/>
          </w:p>
        </w:tc>
      </w:tr>
      <w:tr w:rsidR="0029159C" w14:paraId="4967C143" w14:textId="77777777">
        <w:trPr>
          <w:cantSplit/>
          <w:jc w:val="center"/>
        </w:trPr>
        <w:tc>
          <w:tcPr>
            <w:tcW w:w="2608" w:type="dxa"/>
          </w:tcPr>
          <w:p w14:paraId="2E22A6A1" w14:textId="77777777" w:rsidR="0029159C" w:rsidRPr="007D5B78" w:rsidRDefault="00000000">
            <w:pPr>
              <w:spacing w:line="240" w:lineRule="auto"/>
              <w:rPr>
                <w:lang w:val="es-MX"/>
              </w:rPr>
            </w:pPr>
            <w:r w:rsidRPr="007D5B78">
              <w:rPr>
                <w:sz w:val="20"/>
                <w:lang w:val="es-MX"/>
              </w:rPr>
              <w:t>Incorporar el análisis de dependencias a la rutina</w:t>
            </w:r>
          </w:p>
        </w:tc>
        <w:tc>
          <w:tcPr>
            <w:tcW w:w="3628" w:type="dxa"/>
          </w:tcPr>
          <w:p w14:paraId="025F3E71" w14:textId="77777777" w:rsidR="0029159C" w:rsidRPr="007D5B78" w:rsidRDefault="00000000">
            <w:pPr>
              <w:spacing w:line="240" w:lineRule="auto"/>
              <w:rPr>
                <w:lang w:val="es-MX"/>
              </w:rPr>
            </w:pPr>
            <w:r w:rsidRPr="007D5B78">
              <w:rPr>
                <w:sz w:val="20"/>
                <w:lang w:val="es-MX"/>
              </w:rPr>
              <w:t>Que una biblioteca con una vulnerabilidad conocida entre sin que nadie lo note</w:t>
            </w:r>
          </w:p>
        </w:tc>
        <w:tc>
          <w:tcPr>
            <w:tcW w:w="2154" w:type="dxa"/>
          </w:tcPr>
          <w:p w14:paraId="1AEB2143" w14:textId="77777777" w:rsidR="0029159C" w:rsidRDefault="00000000">
            <w:pPr>
              <w:spacing w:line="240" w:lineRule="auto"/>
            </w:pPr>
            <w:r>
              <w:rPr>
                <w:sz w:val="20"/>
              </w:rPr>
              <w:t xml:space="preserve">Antes del </w:t>
            </w:r>
            <w:proofErr w:type="spellStart"/>
            <w:r>
              <w:rPr>
                <w:sz w:val="20"/>
              </w:rPr>
              <w:t>despliegue</w:t>
            </w:r>
            <w:proofErr w:type="spellEnd"/>
          </w:p>
        </w:tc>
      </w:tr>
      <w:tr w:rsidR="0029159C" w14:paraId="535A724F" w14:textId="77777777">
        <w:trPr>
          <w:cantSplit/>
          <w:jc w:val="center"/>
        </w:trPr>
        <w:tc>
          <w:tcPr>
            <w:tcW w:w="2608" w:type="dxa"/>
          </w:tcPr>
          <w:p w14:paraId="2C6E017B" w14:textId="77777777" w:rsidR="0029159C" w:rsidRPr="007D5B78" w:rsidRDefault="00000000">
            <w:pPr>
              <w:spacing w:line="240" w:lineRule="auto"/>
              <w:rPr>
                <w:lang w:val="es-MX"/>
              </w:rPr>
            </w:pPr>
            <w:r w:rsidRPr="007D5B78">
              <w:rPr>
                <w:sz w:val="20"/>
                <w:lang w:val="es-MX"/>
              </w:rPr>
              <w:t>Formalizar el acuerdo con un proveedor tecnológico habilitado</w:t>
            </w:r>
          </w:p>
        </w:tc>
        <w:tc>
          <w:tcPr>
            <w:tcW w:w="3628" w:type="dxa"/>
          </w:tcPr>
          <w:p w14:paraId="133B92DE" w14:textId="77777777" w:rsidR="0029159C" w:rsidRPr="007D5B78" w:rsidRDefault="00000000">
            <w:pPr>
              <w:spacing w:line="240" w:lineRule="auto"/>
              <w:rPr>
                <w:lang w:val="es-MX"/>
              </w:rPr>
            </w:pPr>
            <w:r w:rsidRPr="007D5B78">
              <w:rPr>
                <w:sz w:val="20"/>
                <w:lang w:val="es-MX"/>
              </w:rPr>
              <w:t>Que la transmisión real ante la autoridad tributaria siga fuera del alcance</w:t>
            </w:r>
          </w:p>
        </w:tc>
        <w:tc>
          <w:tcPr>
            <w:tcW w:w="2154" w:type="dxa"/>
          </w:tcPr>
          <w:p w14:paraId="6F7E178D" w14:textId="77777777" w:rsidR="0029159C" w:rsidRDefault="00000000">
            <w:pPr>
              <w:spacing w:line="240" w:lineRule="auto"/>
            </w:pPr>
            <w:r>
              <w:rPr>
                <w:sz w:val="20"/>
              </w:rPr>
              <w:t xml:space="preserve">Fase </w:t>
            </w:r>
            <w:proofErr w:type="spellStart"/>
            <w:r>
              <w:rPr>
                <w:sz w:val="20"/>
              </w:rPr>
              <w:t>siguiente</w:t>
            </w:r>
            <w:proofErr w:type="spellEnd"/>
            <w:r>
              <w:rPr>
                <w:sz w:val="20"/>
              </w:rPr>
              <w:t xml:space="preserve"> del </w:t>
            </w:r>
            <w:proofErr w:type="spellStart"/>
            <w:r>
              <w:rPr>
                <w:sz w:val="20"/>
              </w:rPr>
              <w:t>proyecto</w:t>
            </w:r>
            <w:proofErr w:type="spellEnd"/>
          </w:p>
        </w:tc>
      </w:tr>
      <w:tr w:rsidR="0029159C" w:rsidRPr="007D5B78" w14:paraId="12922BE0" w14:textId="77777777">
        <w:trPr>
          <w:cantSplit/>
          <w:jc w:val="center"/>
        </w:trPr>
        <w:tc>
          <w:tcPr>
            <w:tcW w:w="2608" w:type="dxa"/>
          </w:tcPr>
          <w:p w14:paraId="4FE024BA" w14:textId="77777777" w:rsidR="0029159C" w:rsidRPr="007D5B78" w:rsidRDefault="00000000">
            <w:pPr>
              <w:spacing w:line="240" w:lineRule="auto"/>
              <w:rPr>
                <w:lang w:val="es-MX"/>
              </w:rPr>
            </w:pPr>
            <w:r w:rsidRPr="007D5B78">
              <w:rPr>
                <w:sz w:val="20"/>
                <w:lang w:val="es-MX"/>
              </w:rPr>
              <w:t>Aplicar el instrumento de usabilidad después de un periodo de uso</w:t>
            </w:r>
          </w:p>
        </w:tc>
        <w:tc>
          <w:tcPr>
            <w:tcW w:w="3628" w:type="dxa"/>
          </w:tcPr>
          <w:p w14:paraId="64EDE037" w14:textId="77777777" w:rsidR="0029159C" w:rsidRPr="007D5B78" w:rsidRDefault="00000000">
            <w:pPr>
              <w:spacing w:line="240" w:lineRule="auto"/>
              <w:rPr>
                <w:lang w:val="es-MX"/>
              </w:rPr>
            </w:pPr>
            <w:r w:rsidRPr="007D5B78">
              <w:rPr>
                <w:sz w:val="20"/>
                <w:lang w:val="es-MX"/>
              </w:rPr>
              <w:t>Que la usabilidad se sostenga en decisiones de diseño y no en una medida</w:t>
            </w:r>
          </w:p>
        </w:tc>
        <w:tc>
          <w:tcPr>
            <w:tcW w:w="2154" w:type="dxa"/>
          </w:tcPr>
          <w:p w14:paraId="14BF865C" w14:textId="77777777" w:rsidR="0029159C" w:rsidRPr="007D5B78" w:rsidRDefault="00000000">
            <w:pPr>
              <w:spacing w:line="240" w:lineRule="auto"/>
              <w:rPr>
                <w:lang w:val="es-MX"/>
              </w:rPr>
            </w:pPr>
            <w:r w:rsidRPr="007D5B78">
              <w:rPr>
                <w:sz w:val="20"/>
                <w:lang w:val="es-MX"/>
              </w:rPr>
              <w:t>Con el sistema en operación</w:t>
            </w:r>
          </w:p>
        </w:tc>
      </w:tr>
    </w:tbl>
    <w:p w14:paraId="0CA9E98C"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Las dos primeras acciones salen de los defectos encontrados y no de una lista general de buenas prácticas.</w:t>
      </w:r>
    </w:p>
    <w:p w14:paraId="6D716A09" w14:textId="77777777" w:rsidR="0029159C" w:rsidRPr="007D5B78" w:rsidRDefault="0029159C">
      <w:pPr>
        <w:ind w:firstLine="720"/>
        <w:rPr>
          <w:lang w:val="es-MX"/>
        </w:rPr>
      </w:pPr>
    </w:p>
    <w:p w14:paraId="32FDD4BB" w14:textId="77777777" w:rsidR="0029159C" w:rsidRPr="007D5B78" w:rsidRDefault="00000000">
      <w:pPr>
        <w:ind w:firstLine="720"/>
        <w:rPr>
          <w:lang w:val="es-MX"/>
        </w:rPr>
      </w:pPr>
      <w:r w:rsidRPr="007D5B78">
        <w:rPr>
          <w:lang w:val="es-MX"/>
        </w:rPr>
        <w:t>Queda por último una observación sobre el alcance de todo lo anterior (ISTQB, 2018). Ninguna de estas pruebas demuestra que FactuGest esté libre de defectos, porque eso no es algo que las pruebas puedan demostrar. Lo que sostienen las 190 pruebas automatizadas, las peticiones sobre la interfaz, las operaciones verificadas en pantalla y los invariantes del diseño es algo más modesto y más útil, y es que los errores que ya se cometieron una vez no pueden volver sin que alguien se entere.</w:t>
      </w:r>
    </w:p>
    <w:p w14:paraId="4ED6CE58" w14:textId="77777777" w:rsidR="0029159C" w:rsidRPr="007D5B78" w:rsidRDefault="00000000">
      <w:pPr>
        <w:pStyle w:val="Heading1"/>
        <w:pageBreakBefore/>
        <w:rPr>
          <w:lang w:val="es-MX"/>
        </w:rPr>
      </w:pPr>
      <w:bookmarkStart w:id="37" w:name="_Toc239792551"/>
      <w:r w:rsidRPr="007D5B78">
        <w:rPr>
          <w:lang w:val="es-MX"/>
        </w:rPr>
        <w:lastRenderedPageBreak/>
        <w:t>9. Referencias</w:t>
      </w:r>
      <w:bookmarkEnd w:id="37"/>
    </w:p>
    <w:p w14:paraId="21B6D997" w14:textId="77777777" w:rsidR="0029159C" w:rsidRPr="007D5B78" w:rsidRDefault="00000000">
      <w:pPr>
        <w:rPr>
          <w:lang w:val="es-MX"/>
        </w:rPr>
      </w:pPr>
      <w:r w:rsidRPr="007D5B78">
        <w:rPr>
          <w:lang w:val="es-MX"/>
        </w:rPr>
        <w:t>Las referencias se presentan en orden alfabético, según el estilo APA en su séptima edición. Las normas se citan por el organismo que las publica y el año de la versión utilizada.</w:t>
      </w:r>
    </w:p>
    <w:p w14:paraId="7EC6449A" w14:textId="77777777" w:rsidR="0029159C" w:rsidRPr="007D5B78" w:rsidRDefault="0029159C">
      <w:pPr>
        <w:ind w:firstLine="720"/>
        <w:rPr>
          <w:lang w:val="es-MX"/>
        </w:rPr>
      </w:pPr>
    </w:p>
    <w:p w14:paraId="1742C47B" w14:textId="77777777" w:rsidR="0029159C" w:rsidRDefault="00000000">
      <w:pPr>
        <w:ind w:left="720" w:hanging="720"/>
      </w:pPr>
      <w:r w:rsidRPr="007D5B78">
        <w:rPr>
          <w:lang w:val="es-MX"/>
        </w:rPr>
        <w:t xml:space="preserve">Alfonzo, P., y Mariño, S. (2013). Propuesta metodológica para la evaluación de la calidad de productos de software. </w:t>
      </w:r>
      <w:r>
        <w:t xml:space="preserve">Universidad Nacional del </w:t>
      </w:r>
      <w:proofErr w:type="spellStart"/>
      <w:r>
        <w:t>Nordeste</w:t>
      </w:r>
      <w:proofErr w:type="spellEnd"/>
      <w:r>
        <w:t>.</w:t>
      </w:r>
    </w:p>
    <w:p w14:paraId="777851F6" w14:textId="77777777" w:rsidR="0029159C" w:rsidRDefault="00000000">
      <w:pPr>
        <w:ind w:left="720" w:hanging="720"/>
      </w:pPr>
      <w:r>
        <w:t>Beck, K. (2003). Test-driven development: by example. Addison-Wesley.</w:t>
      </w:r>
    </w:p>
    <w:p w14:paraId="5DED3BCF" w14:textId="77777777" w:rsidR="0029159C" w:rsidRPr="007D5B78" w:rsidRDefault="00000000">
      <w:pPr>
        <w:ind w:left="720" w:hanging="720"/>
        <w:rPr>
          <w:lang w:val="es-MX"/>
        </w:rPr>
      </w:pPr>
      <w:r>
        <w:t xml:space="preserve">CMMI Product Team. (2010). CMMI for Development, Version 1.3 (CMU/SEI-2010-TR-033). </w:t>
      </w:r>
      <w:r w:rsidRPr="007D5B78">
        <w:rPr>
          <w:lang w:val="es-MX"/>
        </w:rPr>
        <w:t xml:space="preserve">Software </w:t>
      </w:r>
      <w:proofErr w:type="spellStart"/>
      <w:r w:rsidRPr="007D5B78">
        <w:rPr>
          <w:lang w:val="es-MX"/>
        </w:rPr>
        <w:t>Engineering</w:t>
      </w:r>
      <w:proofErr w:type="spellEnd"/>
      <w:r w:rsidRPr="007D5B78">
        <w:rPr>
          <w:lang w:val="es-MX"/>
        </w:rPr>
        <w:t xml:space="preserve"> </w:t>
      </w:r>
      <w:proofErr w:type="spellStart"/>
      <w:r w:rsidRPr="007D5B78">
        <w:rPr>
          <w:lang w:val="es-MX"/>
        </w:rPr>
        <w:t>Institute</w:t>
      </w:r>
      <w:proofErr w:type="spellEnd"/>
      <w:r w:rsidRPr="007D5B78">
        <w:rPr>
          <w:lang w:val="es-MX"/>
        </w:rPr>
        <w:t xml:space="preserve">, Carnegie Mellon </w:t>
      </w:r>
      <w:proofErr w:type="spellStart"/>
      <w:r w:rsidRPr="007D5B78">
        <w:rPr>
          <w:lang w:val="es-MX"/>
        </w:rPr>
        <w:t>University</w:t>
      </w:r>
      <w:proofErr w:type="spellEnd"/>
      <w:r w:rsidRPr="007D5B78">
        <w:rPr>
          <w:lang w:val="es-MX"/>
        </w:rPr>
        <w:t>.</w:t>
      </w:r>
    </w:p>
    <w:p w14:paraId="711C4E56" w14:textId="77777777" w:rsidR="0029159C" w:rsidRPr="007D5B78" w:rsidRDefault="00000000">
      <w:pPr>
        <w:ind w:left="720" w:hanging="720"/>
        <w:rPr>
          <w:lang w:val="es-MX"/>
        </w:rPr>
      </w:pPr>
      <w:r w:rsidRPr="007D5B78">
        <w:rPr>
          <w:lang w:val="es-MX"/>
        </w:rPr>
        <w:t>Dirección de Impuestos y Aduanas Nacionales. (2020). Resolución 000042 de 2020, por la cual se desarrollan los sistemas de facturación, los proveedores tecnológicos y se expide el anexo técnico de factura electrónica de venta. DIAN.</w:t>
      </w:r>
    </w:p>
    <w:p w14:paraId="65F626C9" w14:textId="77777777" w:rsidR="0029159C" w:rsidRPr="007D5B78" w:rsidRDefault="00000000">
      <w:pPr>
        <w:ind w:left="720" w:hanging="720"/>
        <w:rPr>
          <w:lang w:val="es-MX"/>
        </w:rPr>
      </w:pPr>
      <w:proofErr w:type="spellStart"/>
      <w:r w:rsidRPr="007D5B78">
        <w:rPr>
          <w:lang w:val="es-MX"/>
        </w:rPr>
        <w:t>Estayno</w:t>
      </w:r>
      <w:proofErr w:type="spellEnd"/>
      <w:r w:rsidRPr="007D5B78">
        <w:rPr>
          <w:lang w:val="es-MX"/>
        </w:rPr>
        <w:t xml:space="preserve">, M., </w:t>
      </w:r>
      <w:proofErr w:type="spellStart"/>
      <w:r w:rsidRPr="007D5B78">
        <w:rPr>
          <w:lang w:val="es-MX"/>
        </w:rPr>
        <w:t>Dapozo</w:t>
      </w:r>
      <w:proofErr w:type="spellEnd"/>
      <w:r w:rsidRPr="007D5B78">
        <w:rPr>
          <w:lang w:val="es-MX"/>
        </w:rPr>
        <w:t xml:space="preserve">, G., Cuenca </w:t>
      </w:r>
      <w:proofErr w:type="spellStart"/>
      <w:r w:rsidRPr="007D5B78">
        <w:rPr>
          <w:lang w:val="es-MX"/>
        </w:rPr>
        <w:t>Pletsch</w:t>
      </w:r>
      <w:proofErr w:type="spellEnd"/>
      <w:r w:rsidRPr="007D5B78">
        <w:rPr>
          <w:lang w:val="es-MX"/>
        </w:rPr>
        <w:t>, L., y Greiner, C. (2009). Modelos y métricas para evaluar la calidad del software. XI Workshop de Investigadores en Ciencias de la Computación, 382-386.</w:t>
      </w:r>
    </w:p>
    <w:p w14:paraId="2F3ADC70" w14:textId="77777777" w:rsidR="0029159C" w:rsidRPr="007D5B78" w:rsidRDefault="00000000">
      <w:pPr>
        <w:ind w:left="720" w:hanging="720"/>
        <w:rPr>
          <w:lang w:val="es-MX"/>
        </w:rPr>
      </w:pPr>
      <w:proofErr w:type="spellStart"/>
      <w:r w:rsidRPr="007D5B78">
        <w:rPr>
          <w:lang w:val="es-MX"/>
        </w:rPr>
        <w:t>Fillottrani</w:t>
      </w:r>
      <w:proofErr w:type="spellEnd"/>
      <w:r w:rsidRPr="007D5B78">
        <w:rPr>
          <w:lang w:val="es-MX"/>
        </w:rPr>
        <w:t>, P. (2007). Calidad en el desarrollo de software: modelos de calidad de software. Universidad Nacional del Sur.</w:t>
      </w:r>
    </w:p>
    <w:p w14:paraId="0027925A" w14:textId="77777777" w:rsidR="0029159C" w:rsidRDefault="00000000">
      <w:pPr>
        <w:ind w:left="720" w:hanging="720"/>
      </w:pPr>
      <w:r w:rsidRPr="007D5B78">
        <w:rPr>
          <w:lang w:val="es-MX"/>
        </w:rPr>
        <w:t xml:space="preserve">Gómez, D. (2009). ¿Qué significa calidad de software? </w:t>
      </w:r>
      <w:r>
        <w:t>Dos Ideas.</w:t>
      </w:r>
    </w:p>
    <w:p w14:paraId="09263C1F" w14:textId="77777777" w:rsidR="0029159C" w:rsidRDefault="00000000">
      <w:pPr>
        <w:ind w:left="720" w:hanging="720"/>
      </w:pPr>
      <w:r>
        <w:t>Institute of Electrical and Electronics Engineers. (1990). IEEE Standard Glossary of Software Engineering Terminology (IEEE Std 610.12-1990). IEEE.</w:t>
      </w:r>
    </w:p>
    <w:p w14:paraId="1ADD384C" w14:textId="77777777" w:rsidR="0029159C" w:rsidRDefault="00000000">
      <w:pPr>
        <w:ind w:left="720" w:hanging="720"/>
      </w:pPr>
      <w:r>
        <w:t>Institute of Electrical and Electronics Engineers. (2008). IEEE Standard for Software and System Test Documentation (IEEE Std 829-2008). IEEE.</w:t>
      </w:r>
    </w:p>
    <w:p w14:paraId="33C584F5" w14:textId="77777777" w:rsidR="0029159C" w:rsidRDefault="00000000">
      <w:pPr>
        <w:ind w:left="720" w:hanging="720"/>
      </w:pPr>
      <w:r>
        <w:lastRenderedPageBreak/>
        <w:t>International Organization for Standardization. (2001). ISO/IEC 9126-1:2001. Software engineering. Product quality. Part 1, Quality model. ISO.</w:t>
      </w:r>
    </w:p>
    <w:p w14:paraId="3B8A6EED" w14:textId="77777777" w:rsidR="0029159C" w:rsidRDefault="00000000">
      <w:pPr>
        <w:ind w:left="720" w:hanging="720"/>
      </w:pPr>
      <w:r>
        <w:t>International Organization for Standardization. (2004). ISO/IEC 15504-1:2004. Information technology. Process assessment. Part 1, Concepts and vocabulary. ISO.</w:t>
      </w:r>
    </w:p>
    <w:p w14:paraId="48CE59F8" w14:textId="77777777" w:rsidR="0029159C" w:rsidRDefault="00000000">
      <w:pPr>
        <w:ind w:left="720" w:hanging="720"/>
      </w:pPr>
      <w:r>
        <w:t>International Organization for Standardization. (2005). ISO/IEC 25000:2005. Software engineering. Software product Quality Requirements and Evaluation (SQuaRE). Guide to SQuaRE. ISO.</w:t>
      </w:r>
    </w:p>
    <w:p w14:paraId="2F5E556A" w14:textId="77777777" w:rsidR="0029159C" w:rsidRDefault="00000000">
      <w:pPr>
        <w:ind w:left="720" w:hanging="720"/>
      </w:pPr>
      <w:r>
        <w:t>International Organization for Standardization. (2008). ISO/IEC 12207:2008. Systems and software engineering. Software life cycle processes. ISO.</w:t>
      </w:r>
    </w:p>
    <w:p w14:paraId="50FF8093" w14:textId="77777777" w:rsidR="0029159C" w:rsidRDefault="00000000">
      <w:pPr>
        <w:ind w:left="720" w:hanging="720"/>
      </w:pPr>
      <w:r>
        <w:t>International Organization for Standardization. (2011). ISO/IEC 25010:2011. Systems and software engineering. Systems and software Quality Requirements and Evaluation (SQuaRE). System and software quality models. ISO.</w:t>
      </w:r>
    </w:p>
    <w:p w14:paraId="74F462A9" w14:textId="77777777" w:rsidR="0029159C" w:rsidRDefault="00000000">
      <w:pPr>
        <w:ind w:left="720" w:hanging="720"/>
      </w:pPr>
      <w:r>
        <w:t>International Organization for Standardization. (2013). ISO/IEC/IEEE 29119-1:2013. Software and systems engineering. Software testing. Part 1, Concepts and definitions. ISO.</w:t>
      </w:r>
    </w:p>
    <w:p w14:paraId="5E79F6BD" w14:textId="77777777" w:rsidR="0029159C" w:rsidRDefault="00000000">
      <w:pPr>
        <w:ind w:left="720" w:hanging="720"/>
      </w:pPr>
      <w:r>
        <w:t>International Organization for Standardization. (2015). ISO 9001:2015. Quality management systems. Requirements. ISO.</w:t>
      </w:r>
    </w:p>
    <w:p w14:paraId="07FB888E" w14:textId="77777777" w:rsidR="0029159C" w:rsidRDefault="00000000">
      <w:pPr>
        <w:ind w:left="720" w:hanging="720"/>
      </w:pPr>
      <w:r>
        <w:t>International Software Testing Qualifications Board. (2018). Certified Tester Foundation Level Syllabus, Version 2018. ISTQB.</w:t>
      </w:r>
    </w:p>
    <w:p w14:paraId="57B26588" w14:textId="77777777" w:rsidR="0029159C" w:rsidRDefault="00000000">
      <w:pPr>
        <w:ind w:left="720" w:hanging="720"/>
      </w:pPr>
      <w:r>
        <w:t>Myers, G. J., Sandler, C., y Badgett, T. (2011). The art of software testing (3.ª ed.). John Wiley and Sons.</w:t>
      </w:r>
    </w:p>
    <w:p w14:paraId="71EE0A37" w14:textId="77777777" w:rsidR="0029159C" w:rsidRPr="007D5B78" w:rsidRDefault="00000000">
      <w:pPr>
        <w:ind w:left="720" w:hanging="720"/>
        <w:rPr>
          <w:lang w:val="es-MX"/>
        </w:rPr>
      </w:pPr>
      <w:r>
        <w:t xml:space="preserve">Polillo, R. (2011). Quality models for web [2.0] sites: a methodological approach and a proposal. </w:t>
      </w:r>
      <w:proofErr w:type="spellStart"/>
      <w:r w:rsidRPr="007D5B78">
        <w:rPr>
          <w:lang w:val="es-MX"/>
        </w:rPr>
        <w:t>Lecture</w:t>
      </w:r>
      <w:proofErr w:type="spellEnd"/>
      <w:r w:rsidRPr="007D5B78">
        <w:rPr>
          <w:lang w:val="es-MX"/>
        </w:rPr>
        <w:t xml:space="preserve"> Notes in </w:t>
      </w:r>
      <w:proofErr w:type="spellStart"/>
      <w:r w:rsidRPr="007D5B78">
        <w:rPr>
          <w:lang w:val="es-MX"/>
        </w:rPr>
        <w:t>Computer</w:t>
      </w:r>
      <w:proofErr w:type="spellEnd"/>
      <w:r w:rsidRPr="007D5B78">
        <w:rPr>
          <w:lang w:val="es-MX"/>
        </w:rPr>
        <w:t xml:space="preserve"> </w:t>
      </w:r>
      <w:proofErr w:type="spellStart"/>
      <w:r w:rsidRPr="007D5B78">
        <w:rPr>
          <w:lang w:val="es-MX"/>
        </w:rPr>
        <w:t>Science</w:t>
      </w:r>
      <w:proofErr w:type="spellEnd"/>
      <w:r w:rsidRPr="007D5B78">
        <w:rPr>
          <w:lang w:val="es-MX"/>
        </w:rPr>
        <w:t>, 6757, 251-265.</w:t>
      </w:r>
    </w:p>
    <w:p w14:paraId="540ACAD4" w14:textId="77777777" w:rsidR="0029159C" w:rsidRPr="007D5B78" w:rsidRDefault="00000000">
      <w:pPr>
        <w:ind w:left="720" w:hanging="720"/>
        <w:rPr>
          <w:lang w:val="es-MX"/>
        </w:rPr>
      </w:pPr>
      <w:r w:rsidRPr="007D5B78">
        <w:rPr>
          <w:lang w:val="es-MX"/>
        </w:rPr>
        <w:t>Portal ISO 25000. (2018). La familia de normas ISO/IEC 25000.</w:t>
      </w:r>
    </w:p>
    <w:p w14:paraId="3D1401C1" w14:textId="77777777" w:rsidR="0029159C" w:rsidRPr="007D5B78" w:rsidRDefault="00000000">
      <w:pPr>
        <w:ind w:left="720" w:hanging="720"/>
        <w:rPr>
          <w:lang w:val="es-MX"/>
        </w:rPr>
      </w:pPr>
      <w:r w:rsidRPr="007D5B78">
        <w:rPr>
          <w:lang w:val="es-MX"/>
        </w:rPr>
        <w:lastRenderedPageBreak/>
        <w:t>Pressman, R. S. (2010). Ingeniería del software: un enfoque práctico (7.ª ed.). McGraw-Hill.</w:t>
      </w:r>
    </w:p>
    <w:p w14:paraId="439421AE" w14:textId="77777777" w:rsidR="0029159C" w:rsidRPr="007D5B78" w:rsidRDefault="00000000">
      <w:pPr>
        <w:ind w:left="720" w:hanging="720"/>
        <w:rPr>
          <w:lang w:val="es-MX"/>
        </w:rPr>
      </w:pPr>
      <w:r w:rsidRPr="007D5B78">
        <w:rPr>
          <w:lang w:val="es-MX"/>
        </w:rPr>
        <w:t>Real Academia Española. (2023). Diccionario de la lengua española (23.ª ed.).</w:t>
      </w:r>
    </w:p>
    <w:p w14:paraId="24DCDE83" w14:textId="77777777" w:rsidR="0029159C" w:rsidRPr="007D5B78" w:rsidRDefault="00000000">
      <w:pPr>
        <w:ind w:left="720" w:hanging="720"/>
        <w:rPr>
          <w:lang w:val="es-MX"/>
        </w:rPr>
      </w:pPr>
      <w:proofErr w:type="spellStart"/>
      <w:r w:rsidRPr="007D5B78">
        <w:rPr>
          <w:lang w:val="es-MX"/>
        </w:rPr>
        <w:t>Scalone</w:t>
      </w:r>
      <w:proofErr w:type="spellEnd"/>
      <w:r w:rsidRPr="007D5B78">
        <w:rPr>
          <w:lang w:val="es-MX"/>
        </w:rPr>
        <w:t>, F. (2006). Estudio comparativo de los modelos y estándares de calidad del software [Tesis de maestría, Universidad Tecnológica Nacional].</w:t>
      </w:r>
    </w:p>
    <w:p w14:paraId="48511A4F" w14:textId="77777777" w:rsidR="0029159C" w:rsidRPr="007D5B78" w:rsidRDefault="00000000">
      <w:pPr>
        <w:ind w:left="720" w:hanging="720"/>
        <w:rPr>
          <w:lang w:val="es-MX"/>
        </w:rPr>
      </w:pPr>
      <w:r w:rsidRPr="007D5B78">
        <w:rPr>
          <w:lang w:val="es-MX"/>
        </w:rPr>
        <w:t>Servicio Nacional de Aprendizaje. (s.f.). Modelos y estándares de calidad del software [Material de formación]. Formación en Ambientes Virtuales de Aprendizaje, SENA.</w:t>
      </w:r>
    </w:p>
    <w:p w14:paraId="6A6B36EB" w14:textId="77777777" w:rsidR="0029159C" w:rsidRPr="007D5B78" w:rsidRDefault="00000000">
      <w:pPr>
        <w:ind w:left="720" w:hanging="720"/>
        <w:rPr>
          <w:lang w:val="es-MX"/>
        </w:rPr>
      </w:pPr>
      <w:r w:rsidRPr="007D5B78">
        <w:rPr>
          <w:lang w:val="es-MX"/>
        </w:rPr>
        <w:t>Vega, V., Rivera, L., y García, R. (2008). Mejores prácticas para el establecimiento y aseguramiento de la calidad de software. Universidad Cristóbal Colón.</w:t>
      </w:r>
    </w:p>
    <w:p w14:paraId="2E26B6A1" w14:textId="77777777" w:rsidR="0029159C" w:rsidRPr="007D5B78" w:rsidRDefault="00000000">
      <w:pPr>
        <w:pStyle w:val="Heading1"/>
        <w:pageBreakBefore/>
        <w:rPr>
          <w:lang w:val="es-MX"/>
        </w:rPr>
      </w:pPr>
      <w:bookmarkStart w:id="38" w:name="_Toc239792552"/>
      <w:r w:rsidRPr="007D5B78">
        <w:rPr>
          <w:lang w:val="es-MX"/>
        </w:rPr>
        <w:lastRenderedPageBreak/>
        <w:t>10. Anexos</w:t>
      </w:r>
      <w:bookmarkEnd w:id="38"/>
    </w:p>
    <w:p w14:paraId="1E390F7D" w14:textId="77777777" w:rsidR="0029159C" w:rsidRPr="007D5B78" w:rsidRDefault="00000000">
      <w:pPr>
        <w:ind w:firstLine="720"/>
        <w:rPr>
          <w:lang w:val="es-MX"/>
        </w:rPr>
      </w:pPr>
      <w:r w:rsidRPr="007D5B78">
        <w:rPr>
          <w:lang w:val="es-MX"/>
        </w:rPr>
        <w:t>Se relacionan las evidencias que respaldan lo afirmado en el informe. Las tres primeras se producen solas al ejecutar el sistema o su batería de pruebas, de modo que cualquiera puede reproducirlas.</w:t>
      </w:r>
    </w:p>
    <w:p w14:paraId="0E13EF74" w14:textId="77777777" w:rsidR="0029159C" w:rsidRDefault="00000000">
      <w:pPr>
        <w:keepNext/>
      </w:pPr>
      <w:proofErr w:type="spellStart"/>
      <w:r>
        <w:rPr>
          <w:b/>
        </w:rPr>
        <w:t>Tabla</w:t>
      </w:r>
      <w:proofErr w:type="spellEnd"/>
      <w:r>
        <w:rPr>
          <w:b/>
        </w:rPr>
        <w:t xml:space="preserve"> 26</w:t>
      </w:r>
    </w:p>
    <w:p w14:paraId="2DD5DBBB" w14:textId="77777777" w:rsidR="0029159C" w:rsidRDefault="00000000">
      <w:pPr>
        <w:keepNext/>
      </w:pPr>
      <w:r>
        <w:rPr>
          <w:i/>
        </w:rPr>
        <w:t>Anexos del informe</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794"/>
        <w:gridCol w:w="3402"/>
        <w:gridCol w:w="4195"/>
      </w:tblGrid>
      <w:tr w:rsidR="0029159C" w14:paraId="5B3E249C" w14:textId="77777777">
        <w:trPr>
          <w:cantSplit/>
          <w:tblHeader/>
          <w:jc w:val="center"/>
        </w:trPr>
        <w:tc>
          <w:tcPr>
            <w:tcW w:w="794" w:type="dxa"/>
            <w:tcBorders>
              <w:bottom w:val="single" w:sz="6" w:space="0" w:color="000000"/>
            </w:tcBorders>
          </w:tcPr>
          <w:p w14:paraId="005B5D52" w14:textId="77777777" w:rsidR="0029159C" w:rsidRDefault="00000000">
            <w:pPr>
              <w:spacing w:line="240" w:lineRule="auto"/>
            </w:pPr>
            <w:r>
              <w:rPr>
                <w:b/>
                <w:sz w:val="20"/>
              </w:rPr>
              <w:t>Anexo</w:t>
            </w:r>
          </w:p>
        </w:tc>
        <w:tc>
          <w:tcPr>
            <w:tcW w:w="3402" w:type="dxa"/>
            <w:tcBorders>
              <w:bottom w:val="single" w:sz="6" w:space="0" w:color="000000"/>
            </w:tcBorders>
          </w:tcPr>
          <w:p w14:paraId="4C17B1BC" w14:textId="77777777" w:rsidR="0029159C" w:rsidRDefault="00000000">
            <w:pPr>
              <w:spacing w:line="240" w:lineRule="auto"/>
            </w:pPr>
            <w:r>
              <w:rPr>
                <w:b/>
                <w:sz w:val="20"/>
              </w:rPr>
              <w:t>Contenido</w:t>
            </w:r>
          </w:p>
        </w:tc>
        <w:tc>
          <w:tcPr>
            <w:tcW w:w="4195" w:type="dxa"/>
            <w:tcBorders>
              <w:bottom w:val="single" w:sz="6" w:space="0" w:color="000000"/>
            </w:tcBorders>
          </w:tcPr>
          <w:p w14:paraId="440A53D0" w14:textId="77777777" w:rsidR="0029159C" w:rsidRDefault="00000000">
            <w:pPr>
              <w:spacing w:line="240" w:lineRule="auto"/>
            </w:pPr>
            <w:r>
              <w:rPr>
                <w:b/>
                <w:sz w:val="20"/>
              </w:rPr>
              <w:t>Dónde está</w:t>
            </w:r>
          </w:p>
        </w:tc>
      </w:tr>
      <w:tr w:rsidR="0029159C" w:rsidRPr="007D5B78" w14:paraId="58FF6148" w14:textId="77777777">
        <w:trPr>
          <w:cantSplit/>
          <w:jc w:val="center"/>
        </w:trPr>
        <w:tc>
          <w:tcPr>
            <w:tcW w:w="794" w:type="dxa"/>
          </w:tcPr>
          <w:p w14:paraId="7A0F4A89" w14:textId="77777777" w:rsidR="0029159C" w:rsidRDefault="00000000">
            <w:pPr>
              <w:spacing w:line="240" w:lineRule="auto"/>
            </w:pPr>
            <w:r>
              <w:rPr>
                <w:sz w:val="20"/>
              </w:rPr>
              <w:t>A</w:t>
            </w:r>
          </w:p>
        </w:tc>
        <w:tc>
          <w:tcPr>
            <w:tcW w:w="3402" w:type="dxa"/>
          </w:tcPr>
          <w:p w14:paraId="37AB701E" w14:textId="77777777" w:rsidR="0029159C" w:rsidRPr="007D5B78" w:rsidRDefault="00000000">
            <w:pPr>
              <w:spacing w:line="240" w:lineRule="auto"/>
              <w:rPr>
                <w:lang w:val="es-MX"/>
              </w:rPr>
            </w:pPr>
            <w:r w:rsidRPr="007D5B78">
              <w:rPr>
                <w:sz w:val="20"/>
                <w:lang w:val="es-MX"/>
              </w:rPr>
              <w:t>Salida de la corrida de la batería de pruebas</w:t>
            </w:r>
          </w:p>
        </w:tc>
        <w:tc>
          <w:tcPr>
            <w:tcW w:w="4195" w:type="dxa"/>
          </w:tcPr>
          <w:p w14:paraId="46F8FC99" w14:textId="77777777" w:rsidR="0029159C" w:rsidRPr="007D5B78" w:rsidRDefault="00000000">
            <w:pPr>
              <w:spacing w:line="240" w:lineRule="auto"/>
              <w:rPr>
                <w:lang w:val="es-MX"/>
              </w:rPr>
            </w:pPr>
            <w:r w:rsidRPr="007D5B78">
              <w:rPr>
                <w:sz w:val="20"/>
                <w:lang w:val="es-MX"/>
              </w:rPr>
              <w:t>Se transcribe a continuación y se conserva en el repositorio del proyecto</w:t>
            </w:r>
          </w:p>
        </w:tc>
      </w:tr>
      <w:tr w:rsidR="0029159C" w:rsidRPr="007D5B78" w14:paraId="11138123" w14:textId="77777777">
        <w:trPr>
          <w:cantSplit/>
          <w:jc w:val="center"/>
        </w:trPr>
        <w:tc>
          <w:tcPr>
            <w:tcW w:w="794" w:type="dxa"/>
          </w:tcPr>
          <w:p w14:paraId="5843EFFB" w14:textId="77777777" w:rsidR="0029159C" w:rsidRDefault="00000000">
            <w:pPr>
              <w:spacing w:line="240" w:lineRule="auto"/>
            </w:pPr>
            <w:r>
              <w:rPr>
                <w:sz w:val="20"/>
              </w:rPr>
              <w:t>B</w:t>
            </w:r>
          </w:p>
        </w:tc>
        <w:tc>
          <w:tcPr>
            <w:tcW w:w="3402" w:type="dxa"/>
          </w:tcPr>
          <w:p w14:paraId="415A4E72" w14:textId="77777777" w:rsidR="0029159C" w:rsidRPr="007D5B78" w:rsidRDefault="00000000">
            <w:pPr>
              <w:spacing w:line="240" w:lineRule="auto"/>
              <w:rPr>
                <w:lang w:val="es-MX"/>
              </w:rPr>
            </w:pPr>
            <w:r w:rsidRPr="007D5B78">
              <w:rPr>
                <w:sz w:val="20"/>
                <w:lang w:val="es-MX"/>
              </w:rPr>
              <w:t>Listado de las 190 pruebas superadas, con su nombre</w:t>
            </w:r>
          </w:p>
        </w:tc>
        <w:tc>
          <w:tcPr>
            <w:tcW w:w="4195" w:type="dxa"/>
          </w:tcPr>
          <w:p w14:paraId="40803239" w14:textId="77777777" w:rsidR="0029159C" w:rsidRPr="007D5B78" w:rsidRDefault="00000000">
            <w:pPr>
              <w:spacing w:line="240" w:lineRule="auto"/>
              <w:rPr>
                <w:lang w:val="es-MX"/>
              </w:rPr>
            </w:pPr>
            <w:r w:rsidRPr="007D5B78">
              <w:rPr>
                <w:sz w:val="20"/>
                <w:lang w:val="es-MX"/>
              </w:rPr>
              <w:t>Se transcribe a continuación, obtenido de la misma corrida</w:t>
            </w:r>
          </w:p>
        </w:tc>
      </w:tr>
      <w:tr w:rsidR="0029159C" w:rsidRPr="007D5B78" w14:paraId="04AF6BF3" w14:textId="77777777">
        <w:trPr>
          <w:cantSplit/>
          <w:jc w:val="center"/>
        </w:trPr>
        <w:tc>
          <w:tcPr>
            <w:tcW w:w="794" w:type="dxa"/>
          </w:tcPr>
          <w:p w14:paraId="344DD9AE" w14:textId="77777777" w:rsidR="0029159C" w:rsidRDefault="00000000">
            <w:pPr>
              <w:spacing w:line="240" w:lineRule="auto"/>
            </w:pPr>
            <w:r>
              <w:rPr>
                <w:sz w:val="20"/>
              </w:rPr>
              <w:t>C</w:t>
            </w:r>
          </w:p>
        </w:tc>
        <w:tc>
          <w:tcPr>
            <w:tcW w:w="3402" w:type="dxa"/>
          </w:tcPr>
          <w:p w14:paraId="29A4CA5E" w14:textId="77777777" w:rsidR="0029159C" w:rsidRPr="007D5B78" w:rsidRDefault="00000000">
            <w:pPr>
              <w:spacing w:line="240" w:lineRule="auto"/>
              <w:rPr>
                <w:lang w:val="es-MX"/>
              </w:rPr>
            </w:pPr>
            <w:r w:rsidRPr="007D5B78">
              <w:rPr>
                <w:sz w:val="20"/>
                <w:lang w:val="es-MX"/>
              </w:rPr>
              <w:t>Colección de peticiones de prueba de la interfaz de integración</w:t>
            </w:r>
          </w:p>
        </w:tc>
        <w:tc>
          <w:tcPr>
            <w:tcW w:w="4195" w:type="dxa"/>
          </w:tcPr>
          <w:p w14:paraId="31F4500A" w14:textId="77777777" w:rsidR="0029159C" w:rsidRPr="007D5B78" w:rsidRDefault="00000000">
            <w:pPr>
              <w:spacing w:line="240" w:lineRule="auto"/>
              <w:rPr>
                <w:lang w:val="es-MX"/>
              </w:rPr>
            </w:pPr>
            <w:r w:rsidRPr="007D5B78">
              <w:rPr>
                <w:sz w:val="20"/>
                <w:lang w:val="es-MX"/>
              </w:rPr>
              <w:t>En el repositorio del proyecto, en formato de intercambio de la herramienta</w:t>
            </w:r>
          </w:p>
        </w:tc>
      </w:tr>
      <w:tr w:rsidR="0029159C" w:rsidRPr="007D5B78" w14:paraId="2554DCA9" w14:textId="77777777">
        <w:trPr>
          <w:cantSplit/>
          <w:jc w:val="center"/>
        </w:trPr>
        <w:tc>
          <w:tcPr>
            <w:tcW w:w="794" w:type="dxa"/>
          </w:tcPr>
          <w:p w14:paraId="58CCF45C" w14:textId="77777777" w:rsidR="0029159C" w:rsidRDefault="00000000">
            <w:pPr>
              <w:spacing w:line="240" w:lineRule="auto"/>
            </w:pPr>
            <w:r>
              <w:rPr>
                <w:sz w:val="20"/>
              </w:rPr>
              <w:t>D</w:t>
            </w:r>
          </w:p>
        </w:tc>
        <w:tc>
          <w:tcPr>
            <w:tcW w:w="3402" w:type="dxa"/>
          </w:tcPr>
          <w:p w14:paraId="49C75845" w14:textId="77777777" w:rsidR="0029159C" w:rsidRPr="007D5B78" w:rsidRDefault="00000000">
            <w:pPr>
              <w:spacing w:line="240" w:lineRule="auto"/>
              <w:rPr>
                <w:lang w:val="es-MX"/>
              </w:rPr>
            </w:pPr>
            <w:r w:rsidRPr="007D5B78">
              <w:rPr>
                <w:sz w:val="20"/>
                <w:lang w:val="es-MX"/>
              </w:rPr>
              <w:t>Imágenes de las pruebas funcionales</w:t>
            </w:r>
          </w:p>
        </w:tc>
        <w:tc>
          <w:tcPr>
            <w:tcW w:w="4195" w:type="dxa"/>
          </w:tcPr>
          <w:p w14:paraId="7F9229A7" w14:textId="77777777" w:rsidR="0029159C" w:rsidRPr="007D5B78" w:rsidRDefault="00000000">
            <w:pPr>
              <w:spacing w:line="240" w:lineRule="auto"/>
              <w:rPr>
                <w:lang w:val="es-MX"/>
              </w:rPr>
            </w:pPr>
            <w:r w:rsidRPr="007D5B78">
              <w:rPr>
                <w:sz w:val="20"/>
                <w:lang w:val="es-MX"/>
              </w:rPr>
              <w:t>En el repositorio del proyecto, ocho imágenes de cuatro operaciones</w:t>
            </w:r>
          </w:p>
        </w:tc>
      </w:tr>
      <w:tr w:rsidR="0029159C" w:rsidRPr="007D5B78" w14:paraId="5764D0D9" w14:textId="77777777">
        <w:trPr>
          <w:cantSplit/>
          <w:jc w:val="center"/>
        </w:trPr>
        <w:tc>
          <w:tcPr>
            <w:tcW w:w="794" w:type="dxa"/>
          </w:tcPr>
          <w:p w14:paraId="43A215F0" w14:textId="77777777" w:rsidR="0029159C" w:rsidRDefault="00000000">
            <w:pPr>
              <w:spacing w:line="240" w:lineRule="auto"/>
            </w:pPr>
            <w:r>
              <w:rPr>
                <w:sz w:val="20"/>
              </w:rPr>
              <w:t>E</w:t>
            </w:r>
          </w:p>
        </w:tc>
        <w:tc>
          <w:tcPr>
            <w:tcW w:w="3402" w:type="dxa"/>
          </w:tcPr>
          <w:p w14:paraId="3C306A29" w14:textId="77777777" w:rsidR="0029159C" w:rsidRPr="007D5B78" w:rsidRDefault="00000000">
            <w:pPr>
              <w:spacing w:line="240" w:lineRule="auto"/>
              <w:rPr>
                <w:lang w:val="es-MX"/>
              </w:rPr>
            </w:pPr>
            <w:r w:rsidRPr="007D5B78">
              <w:rPr>
                <w:sz w:val="20"/>
                <w:lang w:val="es-MX"/>
              </w:rPr>
              <w:t>Catálogo de requisitos funcionales y no funcionales</w:t>
            </w:r>
          </w:p>
        </w:tc>
        <w:tc>
          <w:tcPr>
            <w:tcW w:w="4195" w:type="dxa"/>
          </w:tcPr>
          <w:p w14:paraId="286575CC" w14:textId="77777777" w:rsidR="0029159C" w:rsidRPr="007D5B78" w:rsidRDefault="00000000">
            <w:pPr>
              <w:spacing w:line="240" w:lineRule="auto"/>
              <w:rPr>
                <w:lang w:val="es-MX"/>
              </w:rPr>
            </w:pPr>
            <w:r w:rsidRPr="007D5B78">
              <w:rPr>
                <w:sz w:val="20"/>
                <w:lang w:val="es-MX"/>
              </w:rPr>
              <w:t>Entregable independiente del proyecto, del que salen los requisitos clasificados en el capítulo 3</w:t>
            </w:r>
          </w:p>
        </w:tc>
      </w:tr>
    </w:tbl>
    <w:p w14:paraId="51AD0872"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Los anexos A y B se generan al ejecutar la batería y no se escriben a mano, de manera que corresponden siempre a la última corrida.</w:t>
      </w:r>
    </w:p>
    <w:p w14:paraId="7629E1AA" w14:textId="77777777" w:rsidR="0029159C" w:rsidRPr="007D5B78" w:rsidRDefault="0029159C">
      <w:pPr>
        <w:ind w:firstLine="720"/>
        <w:rPr>
          <w:lang w:val="es-MX"/>
        </w:rPr>
      </w:pPr>
    </w:p>
    <w:p w14:paraId="3FC3384F" w14:textId="77777777" w:rsidR="0029159C" w:rsidRPr="007D5B78" w:rsidRDefault="00000000">
      <w:pPr>
        <w:pStyle w:val="Heading2"/>
        <w:pageBreakBefore/>
        <w:rPr>
          <w:lang w:val="es-MX"/>
        </w:rPr>
      </w:pPr>
      <w:bookmarkStart w:id="39" w:name="_Toc239792553"/>
      <w:r w:rsidRPr="007D5B78">
        <w:rPr>
          <w:lang w:val="es-MX"/>
        </w:rPr>
        <w:lastRenderedPageBreak/>
        <w:t>Anexo A. Salida de la corrida de pruebas</w:t>
      </w:r>
      <w:bookmarkEnd w:id="39"/>
    </w:p>
    <w:p w14:paraId="3F540AC9" w14:textId="77777777" w:rsidR="0029159C" w:rsidRPr="007D5B78" w:rsidRDefault="00000000">
      <w:pPr>
        <w:ind w:firstLine="720"/>
        <w:rPr>
          <w:lang w:val="es-MX"/>
        </w:rPr>
      </w:pPr>
      <w:r w:rsidRPr="007D5B78">
        <w:rPr>
          <w:lang w:val="es-MX"/>
        </w:rPr>
        <w:t xml:space="preserve">Corrida del 8 de septiembre de 2026 con </w:t>
      </w:r>
      <w:proofErr w:type="spellStart"/>
      <w:r w:rsidRPr="007D5B78">
        <w:rPr>
          <w:lang w:val="es-MX"/>
        </w:rPr>
        <w:t>pytest</w:t>
      </w:r>
      <w:proofErr w:type="spellEnd"/>
      <w:r w:rsidRPr="007D5B78">
        <w:rPr>
          <w:lang w:val="es-MX"/>
        </w:rPr>
        <w:t xml:space="preserve"> 9.1.1 sobre Python 3.13.3. La batería completa terminó en 3,39 segundos sin ninguna falla.</w:t>
      </w:r>
    </w:p>
    <w:p w14:paraId="162EA3EE" w14:textId="77777777" w:rsidR="0029159C" w:rsidRPr="007D5B78" w:rsidRDefault="00000000">
      <w:pPr>
        <w:keepNext/>
        <w:rPr>
          <w:lang w:val="es-MX"/>
        </w:rPr>
      </w:pPr>
      <w:r w:rsidRPr="007D5B78">
        <w:rPr>
          <w:b/>
          <w:lang w:val="es-MX"/>
        </w:rPr>
        <w:t>Tabla 27</w:t>
      </w:r>
    </w:p>
    <w:p w14:paraId="16538BF3" w14:textId="77777777" w:rsidR="0029159C" w:rsidRPr="007D5B78" w:rsidRDefault="00000000">
      <w:pPr>
        <w:keepNext/>
        <w:rPr>
          <w:lang w:val="es-MX"/>
        </w:rPr>
      </w:pPr>
      <w:r w:rsidRPr="007D5B78">
        <w:rPr>
          <w:i/>
          <w:lang w:val="es-MX"/>
        </w:rPr>
        <w:t>Resultado de la corrida por archivo de pruebas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628"/>
        <w:gridCol w:w="1247"/>
        <w:gridCol w:w="3515"/>
      </w:tblGrid>
      <w:tr w:rsidR="0029159C" w14:paraId="7618825A" w14:textId="77777777">
        <w:trPr>
          <w:cantSplit/>
          <w:tblHeader/>
          <w:jc w:val="center"/>
        </w:trPr>
        <w:tc>
          <w:tcPr>
            <w:tcW w:w="3628" w:type="dxa"/>
            <w:tcBorders>
              <w:bottom w:val="single" w:sz="6" w:space="0" w:color="000000"/>
            </w:tcBorders>
          </w:tcPr>
          <w:p w14:paraId="1E2C9C61" w14:textId="77777777" w:rsidR="0029159C" w:rsidRDefault="00000000">
            <w:pPr>
              <w:spacing w:line="240" w:lineRule="auto"/>
            </w:pPr>
            <w:proofErr w:type="spellStart"/>
            <w:r>
              <w:rPr>
                <w:b/>
                <w:sz w:val="20"/>
              </w:rPr>
              <w:t>Archivo</w:t>
            </w:r>
            <w:proofErr w:type="spellEnd"/>
          </w:p>
        </w:tc>
        <w:tc>
          <w:tcPr>
            <w:tcW w:w="1247" w:type="dxa"/>
            <w:tcBorders>
              <w:bottom w:val="single" w:sz="6" w:space="0" w:color="000000"/>
            </w:tcBorders>
          </w:tcPr>
          <w:p w14:paraId="30780A6F" w14:textId="77777777" w:rsidR="0029159C" w:rsidRDefault="00000000">
            <w:pPr>
              <w:spacing w:line="240" w:lineRule="auto"/>
            </w:pPr>
            <w:r>
              <w:rPr>
                <w:b/>
                <w:sz w:val="20"/>
              </w:rPr>
              <w:t>Pruebas</w:t>
            </w:r>
          </w:p>
        </w:tc>
        <w:tc>
          <w:tcPr>
            <w:tcW w:w="3515" w:type="dxa"/>
            <w:tcBorders>
              <w:bottom w:val="single" w:sz="6" w:space="0" w:color="000000"/>
            </w:tcBorders>
          </w:tcPr>
          <w:p w14:paraId="08350BF6" w14:textId="77777777" w:rsidR="0029159C" w:rsidRDefault="00000000">
            <w:pPr>
              <w:spacing w:line="240" w:lineRule="auto"/>
            </w:pPr>
            <w:r>
              <w:rPr>
                <w:b/>
                <w:sz w:val="20"/>
              </w:rPr>
              <w:t>Resultado</w:t>
            </w:r>
          </w:p>
        </w:tc>
      </w:tr>
      <w:tr w:rsidR="0029159C" w14:paraId="46B70B67" w14:textId="77777777">
        <w:trPr>
          <w:cantSplit/>
          <w:jc w:val="center"/>
        </w:trPr>
        <w:tc>
          <w:tcPr>
            <w:tcW w:w="3628" w:type="dxa"/>
          </w:tcPr>
          <w:p w14:paraId="254DBA6C" w14:textId="77777777" w:rsidR="0029159C" w:rsidRDefault="00000000">
            <w:pPr>
              <w:spacing w:line="240" w:lineRule="auto"/>
            </w:pPr>
            <w:r>
              <w:rPr>
                <w:sz w:val="20"/>
              </w:rPr>
              <w:t>test_validaciones.py</w:t>
            </w:r>
          </w:p>
        </w:tc>
        <w:tc>
          <w:tcPr>
            <w:tcW w:w="1247" w:type="dxa"/>
          </w:tcPr>
          <w:p w14:paraId="31F5814D" w14:textId="77777777" w:rsidR="0029159C" w:rsidRDefault="00000000">
            <w:pPr>
              <w:spacing w:line="240" w:lineRule="auto"/>
            </w:pPr>
            <w:r>
              <w:rPr>
                <w:sz w:val="20"/>
              </w:rPr>
              <w:t>45</w:t>
            </w:r>
          </w:p>
        </w:tc>
        <w:tc>
          <w:tcPr>
            <w:tcW w:w="3515" w:type="dxa"/>
          </w:tcPr>
          <w:p w14:paraId="326E2610" w14:textId="77777777" w:rsidR="0029159C" w:rsidRDefault="00000000">
            <w:pPr>
              <w:spacing w:line="240" w:lineRule="auto"/>
            </w:pPr>
            <w:r>
              <w:rPr>
                <w:sz w:val="20"/>
              </w:rPr>
              <w:t>Todas superadas</w:t>
            </w:r>
          </w:p>
        </w:tc>
      </w:tr>
      <w:tr w:rsidR="0029159C" w14:paraId="6BCE47D6" w14:textId="77777777">
        <w:trPr>
          <w:cantSplit/>
          <w:jc w:val="center"/>
        </w:trPr>
        <w:tc>
          <w:tcPr>
            <w:tcW w:w="3628" w:type="dxa"/>
          </w:tcPr>
          <w:p w14:paraId="773D5537" w14:textId="77777777" w:rsidR="0029159C" w:rsidRDefault="00000000">
            <w:pPr>
              <w:spacing w:line="240" w:lineRule="auto"/>
            </w:pPr>
            <w:r>
              <w:rPr>
                <w:sz w:val="20"/>
              </w:rPr>
              <w:t>test_dian_proveedor.py</w:t>
            </w:r>
          </w:p>
        </w:tc>
        <w:tc>
          <w:tcPr>
            <w:tcW w:w="1247" w:type="dxa"/>
          </w:tcPr>
          <w:p w14:paraId="06FB2747" w14:textId="77777777" w:rsidR="0029159C" w:rsidRDefault="00000000">
            <w:pPr>
              <w:spacing w:line="240" w:lineRule="auto"/>
            </w:pPr>
            <w:r>
              <w:rPr>
                <w:sz w:val="20"/>
              </w:rPr>
              <w:t>24</w:t>
            </w:r>
          </w:p>
        </w:tc>
        <w:tc>
          <w:tcPr>
            <w:tcW w:w="3515" w:type="dxa"/>
          </w:tcPr>
          <w:p w14:paraId="6C1E91DA" w14:textId="77777777" w:rsidR="0029159C" w:rsidRDefault="00000000">
            <w:pPr>
              <w:spacing w:line="240" w:lineRule="auto"/>
            </w:pPr>
            <w:r>
              <w:rPr>
                <w:sz w:val="20"/>
              </w:rPr>
              <w:t>Todas superadas</w:t>
            </w:r>
          </w:p>
        </w:tc>
      </w:tr>
      <w:tr w:rsidR="0029159C" w14:paraId="3520A1B8" w14:textId="77777777">
        <w:trPr>
          <w:cantSplit/>
          <w:jc w:val="center"/>
        </w:trPr>
        <w:tc>
          <w:tcPr>
            <w:tcW w:w="3628" w:type="dxa"/>
          </w:tcPr>
          <w:p w14:paraId="63A6CF75" w14:textId="77777777" w:rsidR="0029159C" w:rsidRDefault="00000000">
            <w:pPr>
              <w:spacing w:line="240" w:lineRule="auto"/>
            </w:pPr>
            <w:r>
              <w:rPr>
                <w:sz w:val="20"/>
              </w:rPr>
              <w:t>test_modelos_api.py</w:t>
            </w:r>
          </w:p>
        </w:tc>
        <w:tc>
          <w:tcPr>
            <w:tcW w:w="1247" w:type="dxa"/>
          </w:tcPr>
          <w:p w14:paraId="117198F1" w14:textId="77777777" w:rsidR="0029159C" w:rsidRDefault="00000000">
            <w:pPr>
              <w:spacing w:line="240" w:lineRule="auto"/>
            </w:pPr>
            <w:r>
              <w:rPr>
                <w:sz w:val="20"/>
              </w:rPr>
              <w:t>22</w:t>
            </w:r>
          </w:p>
        </w:tc>
        <w:tc>
          <w:tcPr>
            <w:tcW w:w="3515" w:type="dxa"/>
          </w:tcPr>
          <w:p w14:paraId="4E051C6F" w14:textId="77777777" w:rsidR="0029159C" w:rsidRDefault="00000000">
            <w:pPr>
              <w:spacing w:line="240" w:lineRule="auto"/>
            </w:pPr>
            <w:r>
              <w:rPr>
                <w:sz w:val="20"/>
              </w:rPr>
              <w:t>Todas superadas</w:t>
            </w:r>
          </w:p>
        </w:tc>
      </w:tr>
      <w:tr w:rsidR="0029159C" w14:paraId="73DE2540" w14:textId="77777777">
        <w:trPr>
          <w:cantSplit/>
          <w:jc w:val="center"/>
        </w:trPr>
        <w:tc>
          <w:tcPr>
            <w:tcW w:w="3628" w:type="dxa"/>
          </w:tcPr>
          <w:p w14:paraId="3FE8F00D" w14:textId="77777777" w:rsidR="0029159C" w:rsidRDefault="00000000">
            <w:pPr>
              <w:spacing w:line="240" w:lineRule="auto"/>
            </w:pPr>
            <w:r>
              <w:rPr>
                <w:sz w:val="20"/>
              </w:rPr>
              <w:t>test_calculo_documento.py</w:t>
            </w:r>
          </w:p>
        </w:tc>
        <w:tc>
          <w:tcPr>
            <w:tcW w:w="1247" w:type="dxa"/>
          </w:tcPr>
          <w:p w14:paraId="664E0540" w14:textId="77777777" w:rsidR="0029159C" w:rsidRDefault="00000000">
            <w:pPr>
              <w:spacing w:line="240" w:lineRule="auto"/>
            </w:pPr>
            <w:r>
              <w:rPr>
                <w:sz w:val="20"/>
              </w:rPr>
              <w:t>19</w:t>
            </w:r>
          </w:p>
        </w:tc>
        <w:tc>
          <w:tcPr>
            <w:tcW w:w="3515" w:type="dxa"/>
          </w:tcPr>
          <w:p w14:paraId="5A2C62FB" w14:textId="77777777" w:rsidR="0029159C" w:rsidRDefault="00000000">
            <w:pPr>
              <w:spacing w:line="240" w:lineRule="auto"/>
            </w:pPr>
            <w:r>
              <w:rPr>
                <w:sz w:val="20"/>
              </w:rPr>
              <w:t>Todas superadas</w:t>
            </w:r>
          </w:p>
        </w:tc>
      </w:tr>
      <w:tr w:rsidR="0029159C" w14:paraId="42DCC43A" w14:textId="77777777">
        <w:trPr>
          <w:cantSplit/>
          <w:jc w:val="center"/>
        </w:trPr>
        <w:tc>
          <w:tcPr>
            <w:tcW w:w="3628" w:type="dxa"/>
          </w:tcPr>
          <w:p w14:paraId="2C4801EF" w14:textId="77777777" w:rsidR="0029159C" w:rsidRDefault="00000000">
            <w:pPr>
              <w:spacing w:line="240" w:lineRule="auto"/>
            </w:pPr>
            <w:r>
              <w:rPr>
                <w:sz w:val="20"/>
              </w:rPr>
              <w:t>test_calculo_notas.py</w:t>
            </w:r>
          </w:p>
        </w:tc>
        <w:tc>
          <w:tcPr>
            <w:tcW w:w="1247" w:type="dxa"/>
          </w:tcPr>
          <w:p w14:paraId="617F0710" w14:textId="77777777" w:rsidR="0029159C" w:rsidRDefault="00000000">
            <w:pPr>
              <w:spacing w:line="240" w:lineRule="auto"/>
            </w:pPr>
            <w:r>
              <w:rPr>
                <w:sz w:val="20"/>
              </w:rPr>
              <w:t>16</w:t>
            </w:r>
          </w:p>
        </w:tc>
        <w:tc>
          <w:tcPr>
            <w:tcW w:w="3515" w:type="dxa"/>
          </w:tcPr>
          <w:p w14:paraId="613ED776" w14:textId="77777777" w:rsidR="0029159C" w:rsidRDefault="00000000">
            <w:pPr>
              <w:spacing w:line="240" w:lineRule="auto"/>
            </w:pPr>
            <w:r>
              <w:rPr>
                <w:sz w:val="20"/>
              </w:rPr>
              <w:t>Todas superadas</w:t>
            </w:r>
          </w:p>
        </w:tc>
      </w:tr>
      <w:tr w:rsidR="0029159C" w14:paraId="0220E69E" w14:textId="77777777">
        <w:trPr>
          <w:cantSplit/>
          <w:jc w:val="center"/>
        </w:trPr>
        <w:tc>
          <w:tcPr>
            <w:tcW w:w="3628" w:type="dxa"/>
          </w:tcPr>
          <w:p w14:paraId="2A60B04D" w14:textId="77777777" w:rsidR="0029159C" w:rsidRDefault="00000000">
            <w:pPr>
              <w:spacing w:line="240" w:lineRule="auto"/>
            </w:pPr>
            <w:r>
              <w:rPr>
                <w:sz w:val="20"/>
              </w:rPr>
              <w:t>test_monograma.py</w:t>
            </w:r>
          </w:p>
        </w:tc>
        <w:tc>
          <w:tcPr>
            <w:tcW w:w="1247" w:type="dxa"/>
          </w:tcPr>
          <w:p w14:paraId="5A583B89" w14:textId="77777777" w:rsidR="0029159C" w:rsidRDefault="00000000">
            <w:pPr>
              <w:spacing w:line="240" w:lineRule="auto"/>
            </w:pPr>
            <w:r>
              <w:rPr>
                <w:sz w:val="20"/>
              </w:rPr>
              <w:t>13</w:t>
            </w:r>
          </w:p>
        </w:tc>
        <w:tc>
          <w:tcPr>
            <w:tcW w:w="3515" w:type="dxa"/>
          </w:tcPr>
          <w:p w14:paraId="05F0CE24" w14:textId="77777777" w:rsidR="0029159C" w:rsidRDefault="00000000">
            <w:pPr>
              <w:spacing w:line="240" w:lineRule="auto"/>
            </w:pPr>
            <w:r>
              <w:rPr>
                <w:sz w:val="20"/>
              </w:rPr>
              <w:t>Todas superadas</w:t>
            </w:r>
          </w:p>
        </w:tc>
      </w:tr>
      <w:tr w:rsidR="0029159C" w14:paraId="4ACB7DD0" w14:textId="77777777">
        <w:trPr>
          <w:cantSplit/>
          <w:jc w:val="center"/>
        </w:trPr>
        <w:tc>
          <w:tcPr>
            <w:tcW w:w="3628" w:type="dxa"/>
          </w:tcPr>
          <w:p w14:paraId="433BDCF7" w14:textId="77777777" w:rsidR="0029159C" w:rsidRDefault="00000000">
            <w:pPr>
              <w:spacing w:line="240" w:lineRule="auto"/>
            </w:pPr>
            <w:r>
              <w:rPr>
                <w:sz w:val="20"/>
              </w:rPr>
              <w:t>test_api_key_service.py</w:t>
            </w:r>
          </w:p>
        </w:tc>
        <w:tc>
          <w:tcPr>
            <w:tcW w:w="1247" w:type="dxa"/>
          </w:tcPr>
          <w:p w14:paraId="6A98D7F5" w14:textId="77777777" w:rsidR="0029159C" w:rsidRDefault="00000000">
            <w:pPr>
              <w:spacing w:line="240" w:lineRule="auto"/>
            </w:pPr>
            <w:r>
              <w:rPr>
                <w:sz w:val="20"/>
              </w:rPr>
              <w:t>11</w:t>
            </w:r>
          </w:p>
        </w:tc>
        <w:tc>
          <w:tcPr>
            <w:tcW w:w="3515" w:type="dxa"/>
          </w:tcPr>
          <w:p w14:paraId="04A1B5E3" w14:textId="77777777" w:rsidR="0029159C" w:rsidRDefault="00000000">
            <w:pPr>
              <w:spacing w:line="240" w:lineRule="auto"/>
            </w:pPr>
            <w:r>
              <w:rPr>
                <w:sz w:val="20"/>
              </w:rPr>
              <w:t>Todas superadas</w:t>
            </w:r>
          </w:p>
        </w:tc>
      </w:tr>
      <w:tr w:rsidR="0029159C" w14:paraId="6B97712D" w14:textId="77777777">
        <w:trPr>
          <w:cantSplit/>
          <w:jc w:val="center"/>
        </w:trPr>
        <w:tc>
          <w:tcPr>
            <w:tcW w:w="3628" w:type="dxa"/>
          </w:tcPr>
          <w:p w14:paraId="7BA65ED0" w14:textId="77777777" w:rsidR="0029159C" w:rsidRDefault="00000000">
            <w:pPr>
              <w:spacing w:line="240" w:lineRule="auto"/>
            </w:pPr>
            <w:r>
              <w:rPr>
                <w:sz w:val="20"/>
              </w:rPr>
              <w:t>test_pdf_membrete.py</w:t>
            </w:r>
          </w:p>
        </w:tc>
        <w:tc>
          <w:tcPr>
            <w:tcW w:w="1247" w:type="dxa"/>
          </w:tcPr>
          <w:p w14:paraId="389051FE" w14:textId="77777777" w:rsidR="0029159C" w:rsidRDefault="00000000">
            <w:pPr>
              <w:spacing w:line="240" w:lineRule="auto"/>
            </w:pPr>
            <w:r>
              <w:rPr>
                <w:sz w:val="20"/>
              </w:rPr>
              <w:t>10</w:t>
            </w:r>
          </w:p>
        </w:tc>
        <w:tc>
          <w:tcPr>
            <w:tcW w:w="3515" w:type="dxa"/>
          </w:tcPr>
          <w:p w14:paraId="13A63DA4" w14:textId="77777777" w:rsidR="0029159C" w:rsidRDefault="00000000">
            <w:pPr>
              <w:spacing w:line="240" w:lineRule="auto"/>
            </w:pPr>
            <w:r>
              <w:rPr>
                <w:sz w:val="20"/>
              </w:rPr>
              <w:t>Todas superadas</w:t>
            </w:r>
          </w:p>
        </w:tc>
      </w:tr>
      <w:tr w:rsidR="0029159C" w14:paraId="0F7F748E" w14:textId="77777777">
        <w:trPr>
          <w:cantSplit/>
          <w:jc w:val="center"/>
        </w:trPr>
        <w:tc>
          <w:tcPr>
            <w:tcW w:w="3628" w:type="dxa"/>
          </w:tcPr>
          <w:p w14:paraId="2BDDB8D2" w14:textId="77777777" w:rsidR="0029159C" w:rsidRDefault="00000000">
            <w:pPr>
              <w:spacing w:line="240" w:lineRule="auto"/>
            </w:pPr>
            <w:r>
              <w:rPr>
                <w:sz w:val="20"/>
              </w:rPr>
              <w:t>test_consumo_service.py</w:t>
            </w:r>
          </w:p>
        </w:tc>
        <w:tc>
          <w:tcPr>
            <w:tcW w:w="1247" w:type="dxa"/>
          </w:tcPr>
          <w:p w14:paraId="7408124C" w14:textId="77777777" w:rsidR="0029159C" w:rsidRDefault="00000000">
            <w:pPr>
              <w:spacing w:line="240" w:lineRule="auto"/>
            </w:pPr>
            <w:r>
              <w:rPr>
                <w:sz w:val="20"/>
              </w:rPr>
              <w:t>9</w:t>
            </w:r>
          </w:p>
        </w:tc>
        <w:tc>
          <w:tcPr>
            <w:tcW w:w="3515" w:type="dxa"/>
          </w:tcPr>
          <w:p w14:paraId="74B2EEC8" w14:textId="77777777" w:rsidR="0029159C" w:rsidRDefault="00000000">
            <w:pPr>
              <w:spacing w:line="240" w:lineRule="auto"/>
            </w:pPr>
            <w:r>
              <w:rPr>
                <w:sz w:val="20"/>
              </w:rPr>
              <w:t>Todas superadas</w:t>
            </w:r>
          </w:p>
        </w:tc>
      </w:tr>
      <w:tr w:rsidR="0029159C" w14:paraId="7184948D" w14:textId="77777777">
        <w:trPr>
          <w:cantSplit/>
          <w:jc w:val="center"/>
        </w:trPr>
        <w:tc>
          <w:tcPr>
            <w:tcW w:w="3628" w:type="dxa"/>
          </w:tcPr>
          <w:p w14:paraId="27A735D7" w14:textId="77777777" w:rsidR="0029159C" w:rsidRDefault="00000000">
            <w:pPr>
              <w:spacing w:line="240" w:lineRule="auto"/>
            </w:pPr>
            <w:r>
              <w:rPr>
                <w:sz w:val="20"/>
              </w:rPr>
              <w:t>test_xml_service.py</w:t>
            </w:r>
          </w:p>
        </w:tc>
        <w:tc>
          <w:tcPr>
            <w:tcW w:w="1247" w:type="dxa"/>
          </w:tcPr>
          <w:p w14:paraId="54C9532B" w14:textId="77777777" w:rsidR="0029159C" w:rsidRDefault="00000000">
            <w:pPr>
              <w:spacing w:line="240" w:lineRule="auto"/>
            </w:pPr>
            <w:r>
              <w:rPr>
                <w:sz w:val="20"/>
              </w:rPr>
              <w:t>9</w:t>
            </w:r>
          </w:p>
        </w:tc>
        <w:tc>
          <w:tcPr>
            <w:tcW w:w="3515" w:type="dxa"/>
          </w:tcPr>
          <w:p w14:paraId="4A887F33" w14:textId="77777777" w:rsidR="0029159C" w:rsidRDefault="00000000">
            <w:pPr>
              <w:spacing w:line="240" w:lineRule="auto"/>
            </w:pPr>
            <w:r>
              <w:rPr>
                <w:sz w:val="20"/>
              </w:rPr>
              <w:t>Todas superadas</w:t>
            </w:r>
          </w:p>
        </w:tc>
      </w:tr>
      <w:tr w:rsidR="0029159C" w14:paraId="561F6C62" w14:textId="77777777">
        <w:trPr>
          <w:cantSplit/>
          <w:jc w:val="center"/>
        </w:trPr>
        <w:tc>
          <w:tcPr>
            <w:tcW w:w="3628" w:type="dxa"/>
          </w:tcPr>
          <w:p w14:paraId="0643DAF0" w14:textId="77777777" w:rsidR="0029159C" w:rsidRDefault="00000000">
            <w:pPr>
              <w:spacing w:line="240" w:lineRule="auto"/>
            </w:pPr>
            <w:r>
              <w:rPr>
                <w:sz w:val="20"/>
              </w:rPr>
              <w:t>test_documento_canonico.py</w:t>
            </w:r>
          </w:p>
        </w:tc>
        <w:tc>
          <w:tcPr>
            <w:tcW w:w="1247" w:type="dxa"/>
          </w:tcPr>
          <w:p w14:paraId="7432EA72" w14:textId="77777777" w:rsidR="0029159C" w:rsidRDefault="00000000">
            <w:pPr>
              <w:spacing w:line="240" w:lineRule="auto"/>
            </w:pPr>
            <w:r>
              <w:rPr>
                <w:sz w:val="20"/>
              </w:rPr>
              <w:t>6</w:t>
            </w:r>
          </w:p>
        </w:tc>
        <w:tc>
          <w:tcPr>
            <w:tcW w:w="3515" w:type="dxa"/>
          </w:tcPr>
          <w:p w14:paraId="60591FA2" w14:textId="77777777" w:rsidR="0029159C" w:rsidRDefault="00000000">
            <w:pPr>
              <w:spacing w:line="240" w:lineRule="auto"/>
            </w:pPr>
            <w:r>
              <w:rPr>
                <w:sz w:val="20"/>
              </w:rPr>
              <w:t>Todas superadas</w:t>
            </w:r>
          </w:p>
        </w:tc>
      </w:tr>
      <w:tr w:rsidR="0029159C" w14:paraId="78928001" w14:textId="77777777">
        <w:trPr>
          <w:cantSplit/>
          <w:jc w:val="center"/>
        </w:trPr>
        <w:tc>
          <w:tcPr>
            <w:tcW w:w="3628" w:type="dxa"/>
          </w:tcPr>
          <w:p w14:paraId="0E8DBFF9" w14:textId="77777777" w:rsidR="0029159C" w:rsidRDefault="00000000">
            <w:pPr>
              <w:spacing w:line="240" w:lineRule="auto"/>
            </w:pPr>
            <w:r>
              <w:rPr>
                <w:sz w:val="20"/>
              </w:rPr>
              <w:t>test_pdf_descuentos.py</w:t>
            </w:r>
          </w:p>
        </w:tc>
        <w:tc>
          <w:tcPr>
            <w:tcW w:w="1247" w:type="dxa"/>
          </w:tcPr>
          <w:p w14:paraId="6F0A7B29" w14:textId="77777777" w:rsidR="0029159C" w:rsidRDefault="00000000">
            <w:pPr>
              <w:spacing w:line="240" w:lineRule="auto"/>
            </w:pPr>
            <w:r>
              <w:rPr>
                <w:sz w:val="20"/>
              </w:rPr>
              <w:t>6</w:t>
            </w:r>
          </w:p>
        </w:tc>
        <w:tc>
          <w:tcPr>
            <w:tcW w:w="3515" w:type="dxa"/>
          </w:tcPr>
          <w:p w14:paraId="0023CD95" w14:textId="77777777" w:rsidR="0029159C" w:rsidRDefault="00000000">
            <w:pPr>
              <w:spacing w:line="240" w:lineRule="auto"/>
            </w:pPr>
            <w:r>
              <w:rPr>
                <w:sz w:val="20"/>
              </w:rPr>
              <w:t>Todas superadas</w:t>
            </w:r>
          </w:p>
        </w:tc>
      </w:tr>
      <w:tr w:rsidR="0029159C" w14:paraId="6A565A4B" w14:textId="77777777">
        <w:trPr>
          <w:cantSplit/>
          <w:jc w:val="center"/>
        </w:trPr>
        <w:tc>
          <w:tcPr>
            <w:tcW w:w="3628" w:type="dxa"/>
          </w:tcPr>
          <w:p w14:paraId="27458D05" w14:textId="77777777" w:rsidR="0029159C" w:rsidRDefault="00000000">
            <w:pPr>
              <w:spacing w:line="240" w:lineRule="auto"/>
            </w:pPr>
            <w:r>
              <w:rPr>
                <w:sz w:val="20"/>
              </w:rPr>
              <w:t>Total</w:t>
            </w:r>
          </w:p>
        </w:tc>
        <w:tc>
          <w:tcPr>
            <w:tcW w:w="1247" w:type="dxa"/>
          </w:tcPr>
          <w:p w14:paraId="323FB4D6" w14:textId="77777777" w:rsidR="0029159C" w:rsidRDefault="00000000">
            <w:pPr>
              <w:spacing w:line="240" w:lineRule="auto"/>
            </w:pPr>
            <w:r>
              <w:rPr>
                <w:sz w:val="20"/>
              </w:rPr>
              <w:t>190</w:t>
            </w:r>
          </w:p>
        </w:tc>
        <w:tc>
          <w:tcPr>
            <w:tcW w:w="3515" w:type="dxa"/>
          </w:tcPr>
          <w:p w14:paraId="51093C2D" w14:textId="77777777" w:rsidR="0029159C" w:rsidRDefault="00000000">
            <w:pPr>
              <w:spacing w:line="240" w:lineRule="auto"/>
            </w:pPr>
            <w:r>
              <w:rPr>
                <w:sz w:val="20"/>
              </w:rPr>
              <w:t>Sin fallas</w:t>
            </w:r>
          </w:p>
        </w:tc>
      </w:tr>
    </w:tbl>
    <w:p w14:paraId="0DD2E82F" w14:textId="77777777" w:rsidR="0029159C" w:rsidRPr="007D5B78" w:rsidRDefault="00000000">
      <w:pPr>
        <w:spacing w:line="240" w:lineRule="auto"/>
        <w:rPr>
          <w:lang w:val="es-MX"/>
        </w:rPr>
      </w:pPr>
      <w:r w:rsidRPr="007D5B78">
        <w:rPr>
          <w:i/>
          <w:sz w:val="20"/>
          <w:lang w:val="es-MX"/>
        </w:rPr>
        <w:t xml:space="preserve">Nota. </w:t>
      </w:r>
      <w:r w:rsidRPr="007D5B78">
        <w:rPr>
          <w:sz w:val="20"/>
          <w:lang w:val="es-MX"/>
        </w:rPr>
        <w:t>La última fila es el resultado de la sesión completa, tal como lo reporta la herramienta al terminar.</w:t>
      </w:r>
    </w:p>
    <w:p w14:paraId="6F220CFE" w14:textId="77777777" w:rsidR="0029159C" w:rsidRPr="007D5B78" w:rsidRDefault="0029159C">
      <w:pPr>
        <w:ind w:firstLine="720"/>
        <w:rPr>
          <w:lang w:val="es-MX"/>
        </w:rPr>
      </w:pPr>
    </w:p>
    <w:p w14:paraId="085955C7" w14:textId="77777777" w:rsidR="0029159C" w:rsidRPr="007D5B78" w:rsidRDefault="00000000">
      <w:pPr>
        <w:pStyle w:val="Heading2"/>
        <w:pageBreakBefore/>
        <w:rPr>
          <w:lang w:val="es-MX"/>
        </w:rPr>
      </w:pPr>
      <w:bookmarkStart w:id="40" w:name="_Toc239792554"/>
      <w:r w:rsidRPr="007D5B78">
        <w:rPr>
          <w:lang w:val="es-MX"/>
        </w:rPr>
        <w:lastRenderedPageBreak/>
        <w:t>Anexo B. Listado de las pruebas superadas</w:t>
      </w:r>
      <w:bookmarkEnd w:id="40"/>
    </w:p>
    <w:p w14:paraId="663C5D2D" w14:textId="77777777" w:rsidR="0029159C" w:rsidRPr="007D5B78" w:rsidRDefault="00000000">
      <w:pPr>
        <w:ind w:firstLine="720"/>
        <w:rPr>
          <w:lang w:val="es-MX"/>
        </w:rPr>
      </w:pPr>
      <w:r w:rsidRPr="007D5B78">
        <w:rPr>
          <w:lang w:val="es-MX"/>
        </w:rPr>
        <w:t>El nombre de cada prueba se deja tal como está escrito en el código, porque está redactado para decir qué comprueba y no para nombrar una función. Leído de corrido, este listado es la descripción más precisa de lo que el sistema garantiza. Entre corchetes aparecen los datos con los que se ejecutó una prueba escrita una vez y corrida con varios juegos de valores.</w:t>
      </w:r>
    </w:p>
    <w:p w14:paraId="34CF75CB" w14:textId="77777777" w:rsidR="0029159C" w:rsidRPr="007D5B78" w:rsidRDefault="0029159C">
      <w:pPr>
        <w:rPr>
          <w:lang w:val="es-MX"/>
        </w:rPr>
        <w:sectPr w:rsidR="0029159C" w:rsidRPr="007D5B78">
          <w:pgSz w:w="12240" w:h="15840"/>
          <w:pgMar w:top="1440" w:right="1440" w:bottom="1440" w:left="1440" w:header="720" w:footer="720" w:gutter="0"/>
          <w:cols w:space="720"/>
          <w:docGrid w:linePitch="360"/>
        </w:sectPr>
      </w:pPr>
    </w:p>
    <w:p w14:paraId="15E6BC8C" w14:textId="77777777" w:rsidR="0029159C" w:rsidRPr="007D5B78" w:rsidRDefault="00000000">
      <w:pPr>
        <w:keepNext/>
        <w:rPr>
          <w:lang w:val="es-MX"/>
        </w:rPr>
      </w:pPr>
      <w:r w:rsidRPr="007D5B78">
        <w:rPr>
          <w:b/>
          <w:lang w:val="es-MX"/>
        </w:rPr>
        <w:lastRenderedPageBreak/>
        <w:t>Tabla 28</w:t>
      </w:r>
    </w:p>
    <w:p w14:paraId="4FDC0B7E" w14:textId="77777777" w:rsidR="0029159C" w:rsidRPr="007D5B78" w:rsidRDefault="00000000">
      <w:pPr>
        <w:keepNext/>
        <w:rPr>
          <w:lang w:val="es-MX"/>
        </w:rPr>
      </w:pPr>
      <w:r w:rsidRPr="007D5B78">
        <w:rPr>
          <w:i/>
          <w:lang w:val="es-MX"/>
        </w:rPr>
        <w:t>Las 190 pruebas superadas en la corrida</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80"/>
        <w:gridCol w:w="3175"/>
        <w:gridCol w:w="8731"/>
      </w:tblGrid>
      <w:tr w:rsidR="0029159C" w14:paraId="4844F069" w14:textId="77777777">
        <w:trPr>
          <w:cantSplit/>
          <w:tblHeader/>
          <w:jc w:val="center"/>
        </w:trPr>
        <w:tc>
          <w:tcPr>
            <w:tcW w:w="680" w:type="dxa"/>
            <w:tcBorders>
              <w:bottom w:val="single" w:sz="6" w:space="0" w:color="000000"/>
            </w:tcBorders>
          </w:tcPr>
          <w:p w14:paraId="47B1C94C" w14:textId="77777777" w:rsidR="0029159C" w:rsidRDefault="00000000">
            <w:pPr>
              <w:spacing w:line="240" w:lineRule="auto"/>
            </w:pPr>
            <w:proofErr w:type="gramStart"/>
            <w:r>
              <w:rPr>
                <w:b/>
                <w:sz w:val="20"/>
              </w:rPr>
              <w:t>N.º</w:t>
            </w:r>
            <w:proofErr w:type="gramEnd"/>
          </w:p>
        </w:tc>
        <w:tc>
          <w:tcPr>
            <w:tcW w:w="3175" w:type="dxa"/>
            <w:tcBorders>
              <w:bottom w:val="single" w:sz="6" w:space="0" w:color="000000"/>
            </w:tcBorders>
          </w:tcPr>
          <w:p w14:paraId="0A84515D" w14:textId="77777777" w:rsidR="0029159C" w:rsidRDefault="00000000">
            <w:pPr>
              <w:spacing w:line="240" w:lineRule="auto"/>
            </w:pPr>
            <w:r>
              <w:rPr>
                <w:b/>
                <w:sz w:val="20"/>
              </w:rPr>
              <w:t>Archivo</w:t>
            </w:r>
          </w:p>
        </w:tc>
        <w:tc>
          <w:tcPr>
            <w:tcW w:w="8731" w:type="dxa"/>
            <w:tcBorders>
              <w:bottom w:val="single" w:sz="6" w:space="0" w:color="000000"/>
            </w:tcBorders>
          </w:tcPr>
          <w:p w14:paraId="11320DB7" w14:textId="77777777" w:rsidR="0029159C" w:rsidRDefault="00000000">
            <w:pPr>
              <w:spacing w:line="240" w:lineRule="auto"/>
            </w:pPr>
            <w:r>
              <w:rPr>
                <w:b/>
                <w:sz w:val="20"/>
              </w:rPr>
              <w:t>Prueba</w:t>
            </w:r>
          </w:p>
        </w:tc>
      </w:tr>
      <w:tr w:rsidR="0029159C" w:rsidRPr="007D5B78" w14:paraId="7F9B5436" w14:textId="77777777">
        <w:trPr>
          <w:cantSplit/>
          <w:jc w:val="center"/>
        </w:trPr>
        <w:tc>
          <w:tcPr>
            <w:tcW w:w="680" w:type="dxa"/>
          </w:tcPr>
          <w:p w14:paraId="17C7B833" w14:textId="77777777" w:rsidR="0029159C" w:rsidRDefault="00000000">
            <w:pPr>
              <w:spacing w:line="240" w:lineRule="auto"/>
            </w:pPr>
            <w:r>
              <w:rPr>
                <w:sz w:val="20"/>
              </w:rPr>
              <w:t>1</w:t>
            </w:r>
          </w:p>
        </w:tc>
        <w:tc>
          <w:tcPr>
            <w:tcW w:w="3175" w:type="dxa"/>
          </w:tcPr>
          <w:p w14:paraId="63F23E03" w14:textId="77777777" w:rsidR="0029159C" w:rsidRDefault="00000000">
            <w:pPr>
              <w:spacing w:line="240" w:lineRule="auto"/>
            </w:pPr>
            <w:r>
              <w:rPr>
                <w:sz w:val="20"/>
              </w:rPr>
              <w:t>test_api_key_service.py</w:t>
            </w:r>
          </w:p>
        </w:tc>
        <w:tc>
          <w:tcPr>
            <w:tcW w:w="8731" w:type="dxa"/>
          </w:tcPr>
          <w:p w14:paraId="5F41EFD9" w14:textId="77777777" w:rsidR="0029159C" w:rsidRPr="007D5B78" w:rsidRDefault="00000000">
            <w:pPr>
              <w:spacing w:line="240" w:lineRule="auto"/>
              <w:rPr>
                <w:lang w:val="es-MX"/>
              </w:rPr>
            </w:pPr>
            <w:r w:rsidRPr="007D5B78">
              <w:rPr>
                <w:sz w:val="20"/>
                <w:lang w:val="es-MX"/>
              </w:rPr>
              <w:t>La llave se parte en prefijo y secreto</w:t>
            </w:r>
          </w:p>
        </w:tc>
      </w:tr>
      <w:tr w:rsidR="0029159C" w:rsidRPr="007D5B78" w14:paraId="486E4F1E" w14:textId="77777777">
        <w:trPr>
          <w:cantSplit/>
          <w:jc w:val="center"/>
        </w:trPr>
        <w:tc>
          <w:tcPr>
            <w:tcW w:w="680" w:type="dxa"/>
          </w:tcPr>
          <w:p w14:paraId="04FA898A" w14:textId="77777777" w:rsidR="0029159C" w:rsidRDefault="00000000">
            <w:pPr>
              <w:spacing w:line="240" w:lineRule="auto"/>
            </w:pPr>
            <w:r>
              <w:rPr>
                <w:sz w:val="20"/>
              </w:rPr>
              <w:t>2</w:t>
            </w:r>
          </w:p>
        </w:tc>
        <w:tc>
          <w:tcPr>
            <w:tcW w:w="3175" w:type="dxa"/>
          </w:tcPr>
          <w:p w14:paraId="1A7B3898" w14:textId="77777777" w:rsidR="0029159C" w:rsidRDefault="00000000">
            <w:pPr>
              <w:spacing w:line="240" w:lineRule="auto"/>
            </w:pPr>
            <w:r>
              <w:rPr>
                <w:sz w:val="20"/>
              </w:rPr>
              <w:t>test_api_key_service.py</w:t>
            </w:r>
          </w:p>
        </w:tc>
        <w:tc>
          <w:tcPr>
            <w:tcW w:w="8731" w:type="dxa"/>
          </w:tcPr>
          <w:p w14:paraId="0436E14F" w14:textId="77777777" w:rsidR="0029159C" w:rsidRPr="007D5B78" w:rsidRDefault="00000000">
            <w:pPr>
              <w:spacing w:line="240" w:lineRule="auto"/>
              <w:rPr>
                <w:lang w:val="es-MX"/>
              </w:rPr>
            </w:pPr>
            <w:r w:rsidRPr="007D5B78">
              <w:rPr>
                <w:sz w:val="20"/>
                <w:lang w:val="es-MX"/>
              </w:rPr>
              <w:t>El prefijo cabe en la columna y es reconocible</w:t>
            </w:r>
          </w:p>
        </w:tc>
      </w:tr>
      <w:tr w:rsidR="0029159C" w:rsidRPr="007D5B78" w14:paraId="13B8B28D" w14:textId="77777777">
        <w:trPr>
          <w:cantSplit/>
          <w:jc w:val="center"/>
        </w:trPr>
        <w:tc>
          <w:tcPr>
            <w:tcW w:w="680" w:type="dxa"/>
          </w:tcPr>
          <w:p w14:paraId="4ADE0D50" w14:textId="77777777" w:rsidR="0029159C" w:rsidRDefault="00000000">
            <w:pPr>
              <w:spacing w:line="240" w:lineRule="auto"/>
            </w:pPr>
            <w:r>
              <w:rPr>
                <w:sz w:val="20"/>
              </w:rPr>
              <w:t>3</w:t>
            </w:r>
          </w:p>
        </w:tc>
        <w:tc>
          <w:tcPr>
            <w:tcW w:w="3175" w:type="dxa"/>
          </w:tcPr>
          <w:p w14:paraId="43B1809E" w14:textId="77777777" w:rsidR="0029159C" w:rsidRDefault="00000000">
            <w:pPr>
              <w:spacing w:line="240" w:lineRule="auto"/>
            </w:pPr>
            <w:r>
              <w:rPr>
                <w:sz w:val="20"/>
              </w:rPr>
              <w:t>test_api_key_service.py</w:t>
            </w:r>
          </w:p>
        </w:tc>
        <w:tc>
          <w:tcPr>
            <w:tcW w:w="8731" w:type="dxa"/>
          </w:tcPr>
          <w:p w14:paraId="0B9FFCFA" w14:textId="77777777" w:rsidR="0029159C" w:rsidRPr="007D5B78" w:rsidRDefault="00000000">
            <w:pPr>
              <w:spacing w:line="240" w:lineRule="auto"/>
              <w:rPr>
                <w:lang w:val="es-MX"/>
              </w:rPr>
            </w:pPr>
            <w:r w:rsidRPr="007D5B78">
              <w:rPr>
                <w:sz w:val="20"/>
                <w:lang w:val="es-MX"/>
              </w:rPr>
              <w:t xml:space="preserve">El secreto tiene </w:t>
            </w:r>
            <w:proofErr w:type="spellStart"/>
            <w:r w:rsidRPr="007D5B78">
              <w:rPr>
                <w:sz w:val="20"/>
                <w:lang w:val="es-MX"/>
              </w:rPr>
              <w:t>entropia</w:t>
            </w:r>
            <w:proofErr w:type="spellEnd"/>
            <w:r w:rsidRPr="007D5B78">
              <w:rPr>
                <w:sz w:val="20"/>
                <w:lang w:val="es-MX"/>
              </w:rPr>
              <w:t xml:space="preserve"> suficiente</w:t>
            </w:r>
          </w:p>
        </w:tc>
      </w:tr>
      <w:tr w:rsidR="0029159C" w:rsidRPr="007D5B78" w14:paraId="4F8FA64B" w14:textId="77777777">
        <w:trPr>
          <w:cantSplit/>
          <w:jc w:val="center"/>
        </w:trPr>
        <w:tc>
          <w:tcPr>
            <w:tcW w:w="680" w:type="dxa"/>
          </w:tcPr>
          <w:p w14:paraId="2FA699C0" w14:textId="77777777" w:rsidR="0029159C" w:rsidRDefault="00000000">
            <w:pPr>
              <w:spacing w:line="240" w:lineRule="auto"/>
            </w:pPr>
            <w:r>
              <w:rPr>
                <w:sz w:val="20"/>
              </w:rPr>
              <w:t>4</w:t>
            </w:r>
          </w:p>
        </w:tc>
        <w:tc>
          <w:tcPr>
            <w:tcW w:w="3175" w:type="dxa"/>
          </w:tcPr>
          <w:p w14:paraId="25651C04" w14:textId="77777777" w:rsidR="0029159C" w:rsidRDefault="00000000">
            <w:pPr>
              <w:spacing w:line="240" w:lineRule="auto"/>
            </w:pPr>
            <w:r>
              <w:rPr>
                <w:sz w:val="20"/>
              </w:rPr>
              <w:t>test_api_key_service.py</w:t>
            </w:r>
          </w:p>
        </w:tc>
        <w:tc>
          <w:tcPr>
            <w:tcW w:w="8731" w:type="dxa"/>
          </w:tcPr>
          <w:p w14:paraId="32F080F3" w14:textId="77777777" w:rsidR="0029159C" w:rsidRPr="007D5B78" w:rsidRDefault="00000000">
            <w:pPr>
              <w:spacing w:line="240" w:lineRule="auto"/>
              <w:rPr>
                <w:lang w:val="es-MX"/>
              </w:rPr>
            </w:pPr>
            <w:r w:rsidRPr="007D5B78">
              <w:rPr>
                <w:sz w:val="20"/>
                <w:lang w:val="es-MX"/>
              </w:rPr>
              <w:t>Dos llaves seguidas no se parecen</w:t>
            </w:r>
          </w:p>
        </w:tc>
      </w:tr>
      <w:tr w:rsidR="0029159C" w:rsidRPr="007D5B78" w14:paraId="014CA855" w14:textId="77777777">
        <w:trPr>
          <w:cantSplit/>
          <w:jc w:val="center"/>
        </w:trPr>
        <w:tc>
          <w:tcPr>
            <w:tcW w:w="680" w:type="dxa"/>
          </w:tcPr>
          <w:p w14:paraId="54EB780B" w14:textId="77777777" w:rsidR="0029159C" w:rsidRDefault="00000000">
            <w:pPr>
              <w:spacing w:line="240" w:lineRule="auto"/>
            </w:pPr>
            <w:r>
              <w:rPr>
                <w:sz w:val="20"/>
              </w:rPr>
              <w:t>5</w:t>
            </w:r>
          </w:p>
        </w:tc>
        <w:tc>
          <w:tcPr>
            <w:tcW w:w="3175" w:type="dxa"/>
          </w:tcPr>
          <w:p w14:paraId="68690DF1" w14:textId="77777777" w:rsidR="0029159C" w:rsidRDefault="00000000">
            <w:pPr>
              <w:spacing w:line="240" w:lineRule="auto"/>
            </w:pPr>
            <w:r>
              <w:rPr>
                <w:sz w:val="20"/>
              </w:rPr>
              <w:t>test_api_key_service.py</w:t>
            </w:r>
          </w:p>
        </w:tc>
        <w:tc>
          <w:tcPr>
            <w:tcW w:w="8731" w:type="dxa"/>
          </w:tcPr>
          <w:p w14:paraId="2148CF7D" w14:textId="77777777" w:rsidR="0029159C" w:rsidRPr="007D5B78" w:rsidRDefault="00000000">
            <w:pPr>
              <w:spacing w:line="240" w:lineRule="auto"/>
              <w:rPr>
                <w:lang w:val="es-MX"/>
              </w:rPr>
            </w:pPr>
            <w:r w:rsidRPr="007D5B78">
              <w:rPr>
                <w:sz w:val="20"/>
                <w:lang w:val="es-MX"/>
              </w:rPr>
              <w:t>Una llave mal formada se rechaza antes de consultar nada []</w:t>
            </w:r>
          </w:p>
        </w:tc>
      </w:tr>
      <w:tr w:rsidR="0029159C" w:rsidRPr="007D5B78" w14:paraId="36ACB3B6" w14:textId="77777777">
        <w:trPr>
          <w:cantSplit/>
          <w:jc w:val="center"/>
        </w:trPr>
        <w:tc>
          <w:tcPr>
            <w:tcW w:w="680" w:type="dxa"/>
          </w:tcPr>
          <w:p w14:paraId="74E28803" w14:textId="77777777" w:rsidR="0029159C" w:rsidRDefault="00000000">
            <w:pPr>
              <w:spacing w:line="240" w:lineRule="auto"/>
            </w:pPr>
            <w:r>
              <w:rPr>
                <w:sz w:val="20"/>
              </w:rPr>
              <w:t>6</w:t>
            </w:r>
          </w:p>
        </w:tc>
        <w:tc>
          <w:tcPr>
            <w:tcW w:w="3175" w:type="dxa"/>
          </w:tcPr>
          <w:p w14:paraId="3188D1B4" w14:textId="77777777" w:rsidR="0029159C" w:rsidRDefault="00000000">
            <w:pPr>
              <w:spacing w:line="240" w:lineRule="auto"/>
            </w:pPr>
            <w:r>
              <w:rPr>
                <w:sz w:val="20"/>
              </w:rPr>
              <w:t>test_api_key_service.py</w:t>
            </w:r>
          </w:p>
        </w:tc>
        <w:tc>
          <w:tcPr>
            <w:tcW w:w="8731" w:type="dxa"/>
          </w:tcPr>
          <w:p w14:paraId="68E1BA15" w14:textId="77777777" w:rsidR="0029159C" w:rsidRPr="007D5B78" w:rsidRDefault="00000000">
            <w:pPr>
              <w:spacing w:line="240" w:lineRule="auto"/>
              <w:rPr>
                <w:lang w:val="es-MX"/>
              </w:rPr>
            </w:pPr>
            <w:r w:rsidRPr="007D5B78">
              <w:rPr>
                <w:sz w:val="20"/>
                <w:lang w:val="es-MX"/>
              </w:rPr>
              <w:t>Una llave mal formada se rechaza antes de consultar nada [</w:t>
            </w:r>
            <w:proofErr w:type="spellStart"/>
            <w:r w:rsidRPr="007D5B78">
              <w:rPr>
                <w:sz w:val="20"/>
                <w:lang w:val="es-MX"/>
              </w:rPr>
              <w:t>None</w:t>
            </w:r>
            <w:proofErr w:type="spellEnd"/>
            <w:r w:rsidRPr="007D5B78">
              <w:rPr>
                <w:sz w:val="20"/>
                <w:lang w:val="es-MX"/>
              </w:rPr>
              <w:t>]</w:t>
            </w:r>
          </w:p>
        </w:tc>
      </w:tr>
      <w:tr w:rsidR="0029159C" w:rsidRPr="007D5B78" w14:paraId="31DED14C" w14:textId="77777777">
        <w:trPr>
          <w:cantSplit/>
          <w:jc w:val="center"/>
        </w:trPr>
        <w:tc>
          <w:tcPr>
            <w:tcW w:w="680" w:type="dxa"/>
          </w:tcPr>
          <w:p w14:paraId="1A771F2B" w14:textId="77777777" w:rsidR="0029159C" w:rsidRDefault="00000000">
            <w:pPr>
              <w:spacing w:line="240" w:lineRule="auto"/>
            </w:pPr>
            <w:r>
              <w:rPr>
                <w:sz w:val="20"/>
              </w:rPr>
              <w:t>7</w:t>
            </w:r>
          </w:p>
        </w:tc>
        <w:tc>
          <w:tcPr>
            <w:tcW w:w="3175" w:type="dxa"/>
          </w:tcPr>
          <w:p w14:paraId="66F36420" w14:textId="77777777" w:rsidR="0029159C" w:rsidRDefault="00000000">
            <w:pPr>
              <w:spacing w:line="240" w:lineRule="auto"/>
            </w:pPr>
            <w:r>
              <w:rPr>
                <w:sz w:val="20"/>
              </w:rPr>
              <w:t>test_api_key_service.py</w:t>
            </w:r>
          </w:p>
        </w:tc>
        <w:tc>
          <w:tcPr>
            <w:tcW w:w="8731" w:type="dxa"/>
          </w:tcPr>
          <w:p w14:paraId="2254FF9C" w14:textId="77777777" w:rsidR="0029159C" w:rsidRPr="007D5B78" w:rsidRDefault="00000000">
            <w:pPr>
              <w:spacing w:line="240" w:lineRule="auto"/>
              <w:rPr>
                <w:lang w:val="es-MX"/>
              </w:rPr>
            </w:pPr>
            <w:r w:rsidRPr="007D5B78">
              <w:rPr>
                <w:sz w:val="20"/>
                <w:lang w:val="es-MX"/>
              </w:rPr>
              <w:t>Una llave mal formada se rechaza antes de consultar nada [</w:t>
            </w:r>
            <w:proofErr w:type="spellStart"/>
            <w:r w:rsidRPr="007D5B78">
              <w:rPr>
                <w:sz w:val="20"/>
                <w:lang w:val="es-MX"/>
              </w:rPr>
              <w:t>sinpunto</w:t>
            </w:r>
            <w:proofErr w:type="spellEnd"/>
            <w:r w:rsidRPr="007D5B78">
              <w:rPr>
                <w:sz w:val="20"/>
                <w:lang w:val="es-MX"/>
              </w:rPr>
              <w:t>]</w:t>
            </w:r>
          </w:p>
        </w:tc>
      </w:tr>
      <w:tr w:rsidR="0029159C" w:rsidRPr="007D5B78" w14:paraId="03DDBA81" w14:textId="77777777">
        <w:trPr>
          <w:cantSplit/>
          <w:jc w:val="center"/>
        </w:trPr>
        <w:tc>
          <w:tcPr>
            <w:tcW w:w="680" w:type="dxa"/>
          </w:tcPr>
          <w:p w14:paraId="4C103157" w14:textId="77777777" w:rsidR="0029159C" w:rsidRDefault="00000000">
            <w:pPr>
              <w:spacing w:line="240" w:lineRule="auto"/>
            </w:pPr>
            <w:r>
              <w:rPr>
                <w:sz w:val="20"/>
              </w:rPr>
              <w:t>8</w:t>
            </w:r>
          </w:p>
        </w:tc>
        <w:tc>
          <w:tcPr>
            <w:tcW w:w="3175" w:type="dxa"/>
          </w:tcPr>
          <w:p w14:paraId="2441C38E" w14:textId="77777777" w:rsidR="0029159C" w:rsidRDefault="00000000">
            <w:pPr>
              <w:spacing w:line="240" w:lineRule="auto"/>
            </w:pPr>
            <w:r>
              <w:rPr>
                <w:sz w:val="20"/>
              </w:rPr>
              <w:t>test_api_key_service.py</w:t>
            </w:r>
          </w:p>
        </w:tc>
        <w:tc>
          <w:tcPr>
            <w:tcW w:w="8731" w:type="dxa"/>
          </w:tcPr>
          <w:p w14:paraId="09F7D61D" w14:textId="77777777" w:rsidR="0029159C" w:rsidRPr="007D5B78" w:rsidRDefault="00000000">
            <w:pPr>
              <w:spacing w:line="240" w:lineRule="auto"/>
              <w:rPr>
                <w:lang w:val="es-MX"/>
              </w:rPr>
            </w:pPr>
            <w:r w:rsidRPr="007D5B78">
              <w:rPr>
                <w:sz w:val="20"/>
                <w:lang w:val="es-MX"/>
              </w:rPr>
              <w:t xml:space="preserve">Una llave mal formada se rechaza antes de consultar nada </w:t>
            </w:r>
            <w:proofErr w:type="gramStart"/>
            <w:r w:rsidRPr="007D5B78">
              <w:rPr>
                <w:sz w:val="20"/>
                <w:lang w:val="es-MX"/>
              </w:rPr>
              <w:t>[.</w:t>
            </w:r>
            <w:proofErr w:type="spellStart"/>
            <w:r w:rsidRPr="007D5B78">
              <w:rPr>
                <w:sz w:val="20"/>
                <w:lang w:val="es-MX"/>
              </w:rPr>
              <w:t>solosecreto</w:t>
            </w:r>
            <w:proofErr w:type="spellEnd"/>
            <w:proofErr w:type="gramEnd"/>
            <w:r w:rsidRPr="007D5B78">
              <w:rPr>
                <w:sz w:val="20"/>
                <w:lang w:val="es-MX"/>
              </w:rPr>
              <w:t>]</w:t>
            </w:r>
          </w:p>
        </w:tc>
      </w:tr>
      <w:tr w:rsidR="0029159C" w:rsidRPr="007D5B78" w14:paraId="32850A82" w14:textId="77777777">
        <w:trPr>
          <w:cantSplit/>
          <w:jc w:val="center"/>
        </w:trPr>
        <w:tc>
          <w:tcPr>
            <w:tcW w:w="680" w:type="dxa"/>
          </w:tcPr>
          <w:p w14:paraId="6C48A188" w14:textId="77777777" w:rsidR="0029159C" w:rsidRDefault="00000000">
            <w:pPr>
              <w:spacing w:line="240" w:lineRule="auto"/>
            </w:pPr>
            <w:r>
              <w:rPr>
                <w:sz w:val="20"/>
              </w:rPr>
              <w:t>9</w:t>
            </w:r>
          </w:p>
        </w:tc>
        <w:tc>
          <w:tcPr>
            <w:tcW w:w="3175" w:type="dxa"/>
          </w:tcPr>
          <w:p w14:paraId="3969C0DD" w14:textId="77777777" w:rsidR="0029159C" w:rsidRDefault="00000000">
            <w:pPr>
              <w:spacing w:line="240" w:lineRule="auto"/>
            </w:pPr>
            <w:r>
              <w:rPr>
                <w:sz w:val="20"/>
              </w:rPr>
              <w:t>test_api_key_service.py</w:t>
            </w:r>
          </w:p>
        </w:tc>
        <w:tc>
          <w:tcPr>
            <w:tcW w:w="8731" w:type="dxa"/>
          </w:tcPr>
          <w:p w14:paraId="2918ABD6" w14:textId="77777777" w:rsidR="0029159C" w:rsidRPr="007D5B78" w:rsidRDefault="00000000">
            <w:pPr>
              <w:spacing w:line="240" w:lineRule="auto"/>
              <w:rPr>
                <w:lang w:val="es-MX"/>
              </w:rPr>
            </w:pPr>
            <w:r w:rsidRPr="007D5B78">
              <w:rPr>
                <w:sz w:val="20"/>
                <w:lang w:val="es-MX"/>
              </w:rPr>
              <w:t>Una llave mal formada se rechaza antes de consultar nada [</w:t>
            </w:r>
            <w:proofErr w:type="spellStart"/>
            <w:r w:rsidRPr="007D5B78">
              <w:rPr>
                <w:sz w:val="20"/>
                <w:lang w:val="es-MX"/>
              </w:rPr>
              <w:t>soloprefijo</w:t>
            </w:r>
            <w:proofErr w:type="spellEnd"/>
            <w:r w:rsidRPr="007D5B78">
              <w:rPr>
                <w:sz w:val="20"/>
                <w:lang w:val="es-MX"/>
              </w:rPr>
              <w:t>.]</w:t>
            </w:r>
          </w:p>
        </w:tc>
      </w:tr>
      <w:tr w:rsidR="0029159C" w:rsidRPr="007D5B78" w14:paraId="74B30DF8" w14:textId="77777777">
        <w:trPr>
          <w:cantSplit/>
          <w:jc w:val="center"/>
        </w:trPr>
        <w:tc>
          <w:tcPr>
            <w:tcW w:w="680" w:type="dxa"/>
          </w:tcPr>
          <w:p w14:paraId="34F0E7EE" w14:textId="77777777" w:rsidR="0029159C" w:rsidRDefault="00000000">
            <w:pPr>
              <w:spacing w:line="240" w:lineRule="auto"/>
            </w:pPr>
            <w:r>
              <w:rPr>
                <w:sz w:val="20"/>
              </w:rPr>
              <w:t>10</w:t>
            </w:r>
          </w:p>
        </w:tc>
        <w:tc>
          <w:tcPr>
            <w:tcW w:w="3175" w:type="dxa"/>
          </w:tcPr>
          <w:p w14:paraId="18FE72F9" w14:textId="77777777" w:rsidR="0029159C" w:rsidRDefault="00000000">
            <w:pPr>
              <w:spacing w:line="240" w:lineRule="auto"/>
            </w:pPr>
            <w:r>
              <w:rPr>
                <w:sz w:val="20"/>
              </w:rPr>
              <w:t>test_api_key_service.py</w:t>
            </w:r>
          </w:p>
        </w:tc>
        <w:tc>
          <w:tcPr>
            <w:tcW w:w="8731" w:type="dxa"/>
          </w:tcPr>
          <w:p w14:paraId="748D884E" w14:textId="77777777" w:rsidR="0029159C" w:rsidRPr="007D5B78" w:rsidRDefault="00000000">
            <w:pPr>
              <w:spacing w:line="240" w:lineRule="auto"/>
              <w:rPr>
                <w:lang w:val="es-MX"/>
              </w:rPr>
            </w:pPr>
            <w:r w:rsidRPr="007D5B78">
              <w:rPr>
                <w:sz w:val="20"/>
                <w:lang w:val="es-MX"/>
              </w:rPr>
              <w:t xml:space="preserve">Una llave mal formada se rechaza antes de consultar nada [ </w:t>
            </w:r>
            <w:proofErr w:type="gramStart"/>
            <w:r w:rsidRPr="007D5B78">
              <w:rPr>
                <w:sz w:val="20"/>
                <w:lang w:val="es-MX"/>
              </w:rPr>
              <w:t xml:space="preserve">  ]</w:t>
            </w:r>
            <w:proofErr w:type="gramEnd"/>
          </w:p>
        </w:tc>
      </w:tr>
      <w:tr w:rsidR="0029159C" w:rsidRPr="007D5B78" w14:paraId="09F348C8" w14:textId="77777777">
        <w:trPr>
          <w:cantSplit/>
          <w:jc w:val="center"/>
        </w:trPr>
        <w:tc>
          <w:tcPr>
            <w:tcW w:w="680" w:type="dxa"/>
          </w:tcPr>
          <w:p w14:paraId="142BEA31" w14:textId="77777777" w:rsidR="0029159C" w:rsidRDefault="00000000">
            <w:pPr>
              <w:spacing w:line="240" w:lineRule="auto"/>
            </w:pPr>
            <w:r>
              <w:rPr>
                <w:sz w:val="20"/>
              </w:rPr>
              <w:t>11</w:t>
            </w:r>
          </w:p>
        </w:tc>
        <w:tc>
          <w:tcPr>
            <w:tcW w:w="3175" w:type="dxa"/>
          </w:tcPr>
          <w:p w14:paraId="73C42075" w14:textId="77777777" w:rsidR="0029159C" w:rsidRDefault="00000000">
            <w:pPr>
              <w:spacing w:line="240" w:lineRule="auto"/>
            </w:pPr>
            <w:r>
              <w:rPr>
                <w:sz w:val="20"/>
              </w:rPr>
              <w:t>test_api_key_service.py</w:t>
            </w:r>
          </w:p>
        </w:tc>
        <w:tc>
          <w:tcPr>
            <w:tcW w:w="8731" w:type="dxa"/>
          </w:tcPr>
          <w:p w14:paraId="461E0D5B" w14:textId="77777777" w:rsidR="0029159C" w:rsidRPr="007D5B78" w:rsidRDefault="00000000">
            <w:pPr>
              <w:spacing w:line="240" w:lineRule="auto"/>
              <w:rPr>
                <w:lang w:val="es-MX"/>
              </w:rPr>
            </w:pPr>
            <w:r w:rsidRPr="007D5B78">
              <w:rPr>
                <w:sz w:val="20"/>
                <w:lang w:val="es-MX"/>
              </w:rPr>
              <w:t>El hash es estable y no deja ver el secreto</w:t>
            </w:r>
          </w:p>
        </w:tc>
      </w:tr>
      <w:tr w:rsidR="0029159C" w14:paraId="60A6DA75" w14:textId="77777777">
        <w:trPr>
          <w:cantSplit/>
          <w:jc w:val="center"/>
        </w:trPr>
        <w:tc>
          <w:tcPr>
            <w:tcW w:w="680" w:type="dxa"/>
          </w:tcPr>
          <w:p w14:paraId="553BE9A3" w14:textId="77777777" w:rsidR="0029159C" w:rsidRDefault="00000000">
            <w:pPr>
              <w:spacing w:line="240" w:lineRule="auto"/>
            </w:pPr>
            <w:r>
              <w:rPr>
                <w:sz w:val="20"/>
              </w:rPr>
              <w:t>12</w:t>
            </w:r>
          </w:p>
        </w:tc>
        <w:tc>
          <w:tcPr>
            <w:tcW w:w="3175" w:type="dxa"/>
          </w:tcPr>
          <w:p w14:paraId="767EE8E7" w14:textId="77777777" w:rsidR="0029159C" w:rsidRDefault="00000000">
            <w:pPr>
              <w:spacing w:line="240" w:lineRule="auto"/>
            </w:pPr>
            <w:r>
              <w:rPr>
                <w:sz w:val="20"/>
              </w:rPr>
              <w:t>test_calculo_documento.py</w:t>
            </w:r>
          </w:p>
        </w:tc>
        <w:tc>
          <w:tcPr>
            <w:tcW w:w="8731" w:type="dxa"/>
          </w:tcPr>
          <w:p w14:paraId="7DB9EC30" w14:textId="77777777" w:rsidR="0029159C" w:rsidRDefault="00000000">
            <w:pPr>
              <w:spacing w:line="240" w:lineRule="auto"/>
            </w:pPr>
            <w:r>
              <w:rPr>
                <w:sz w:val="20"/>
              </w:rPr>
              <w:t>Linea simple con iva</w:t>
            </w:r>
          </w:p>
        </w:tc>
      </w:tr>
      <w:tr w:rsidR="0029159C" w14:paraId="7B33FF11" w14:textId="77777777">
        <w:trPr>
          <w:cantSplit/>
          <w:jc w:val="center"/>
        </w:trPr>
        <w:tc>
          <w:tcPr>
            <w:tcW w:w="680" w:type="dxa"/>
          </w:tcPr>
          <w:p w14:paraId="7C179F6E" w14:textId="77777777" w:rsidR="0029159C" w:rsidRDefault="00000000">
            <w:pPr>
              <w:spacing w:line="240" w:lineRule="auto"/>
            </w:pPr>
            <w:r>
              <w:rPr>
                <w:sz w:val="20"/>
              </w:rPr>
              <w:t>13</w:t>
            </w:r>
          </w:p>
        </w:tc>
        <w:tc>
          <w:tcPr>
            <w:tcW w:w="3175" w:type="dxa"/>
          </w:tcPr>
          <w:p w14:paraId="314C3280" w14:textId="77777777" w:rsidR="0029159C" w:rsidRDefault="00000000">
            <w:pPr>
              <w:spacing w:line="240" w:lineRule="auto"/>
            </w:pPr>
            <w:r>
              <w:rPr>
                <w:sz w:val="20"/>
              </w:rPr>
              <w:t>test_calculo_documento.py</w:t>
            </w:r>
          </w:p>
        </w:tc>
        <w:tc>
          <w:tcPr>
            <w:tcW w:w="8731" w:type="dxa"/>
          </w:tcPr>
          <w:p w14:paraId="533A35EF" w14:textId="77777777" w:rsidR="0029159C" w:rsidRDefault="00000000">
            <w:pPr>
              <w:spacing w:line="240" w:lineRule="auto"/>
            </w:pPr>
            <w:r>
              <w:rPr>
                <w:sz w:val="20"/>
              </w:rPr>
              <w:t>Linea con descuento propio</w:t>
            </w:r>
          </w:p>
        </w:tc>
      </w:tr>
      <w:tr w:rsidR="0029159C" w:rsidRPr="007D5B78" w14:paraId="76C968F2" w14:textId="77777777">
        <w:trPr>
          <w:cantSplit/>
          <w:jc w:val="center"/>
        </w:trPr>
        <w:tc>
          <w:tcPr>
            <w:tcW w:w="680" w:type="dxa"/>
          </w:tcPr>
          <w:p w14:paraId="14CD28F0" w14:textId="77777777" w:rsidR="0029159C" w:rsidRDefault="00000000">
            <w:pPr>
              <w:spacing w:line="240" w:lineRule="auto"/>
            </w:pPr>
            <w:r>
              <w:rPr>
                <w:sz w:val="20"/>
              </w:rPr>
              <w:t>14</w:t>
            </w:r>
          </w:p>
        </w:tc>
        <w:tc>
          <w:tcPr>
            <w:tcW w:w="3175" w:type="dxa"/>
          </w:tcPr>
          <w:p w14:paraId="1DA8391C" w14:textId="77777777" w:rsidR="0029159C" w:rsidRDefault="00000000">
            <w:pPr>
              <w:spacing w:line="240" w:lineRule="auto"/>
            </w:pPr>
            <w:r>
              <w:rPr>
                <w:sz w:val="20"/>
              </w:rPr>
              <w:t>test_calculo_documento.py</w:t>
            </w:r>
          </w:p>
        </w:tc>
        <w:tc>
          <w:tcPr>
            <w:tcW w:w="8731" w:type="dxa"/>
          </w:tcPr>
          <w:p w14:paraId="59A3AA4E" w14:textId="77777777" w:rsidR="0029159C" w:rsidRPr="007D5B78" w:rsidRDefault="00000000">
            <w:pPr>
              <w:spacing w:line="240" w:lineRule="auto"/>
              <w:rPr>
                <w:lang w:val="es-MX"/>
              </w:rPr>
            </w:pPr>
            <w:proofErr w:type="spellStart"/>
            <w:r w:rsidRPr="007D5B78">
              <w:rPr>
                <w:sz w:val="20"/>
                <w:lang w:val="es-MX"/>
              </w:rPr>
              <w:t>Linea</w:t>
            </w:r>
            <w:proofErr w:type="spellEnd"/>
            <w:r w:rsidRPr="007D5B78">
              <w:rPr>
                <w:sz w:val="20"/>
                <w:lang w:val="es-MX"/>
              </w:rPr>
              <w:t xml:space="preserve"> exenta no genera impuesto</w:t>
            </w:r>
          </w:p>
        </w:tc>
      </w:tr>
      <w:tr w:rsidR="0029159C" w:rsidRPr="007D5B78" w14:paraId="3A417BEA" w14:textId="77777777">
        <w:trPr>
          <w:cantSplit/>
          <w:jc w:val="center"/>
        </w:trPr>
        <w:tc>
          <w:tcPr>
            <w:tcW w:w="680" w:type="dxa"/>
          </w:tcPr>
          <w:p w14:paraId="27CBFA5C" w14:textId="77777777" w:rsidR="0029159C" w:rsidRDefault="00000000">
            <w:pPr>
              <w:spacing w:line="240" w:lineRule="auto"/>
            </w:pPr>
            <w:r>
              <w:rPr>
                <w:sz w:val="20"/>
              </w:rPr>
              <w:t>15</w:t>
            </w:r>
          </w:p>
        </w:tc>
        <w:tc>
          <w:tcPr>
            <w:tcW w:w="3175" w:type="dxa"/>
          </w:tcPr>
          <w:p w14:paraId="57506B5F" w14:textId="77777777" w:rsidR="0029159C" w:rsidRDefault="00000000">
            <w:pPr>
              <w:spacing w:line="240" w:lineRule="auto"/>
            </w:pPr>
            <w:r>
              <w:rPr>
                <w:sz w:val="20"/>
              </w:rPr>
              <w:t>test_calculo_documento.py</w:t>
            </w:r>
          </w:p>
        </w:tc>
        <w:tc>
          <w:tcPr>
            <w:tcW w:w="8731" w:type="dxa"/>
          </w:tcPr>
          <w:p w14:paraId="4333EE15" w14:textId="77777777" w:rsidR="0029159C" w:rsidRPr="007D5B78" w:rsidRDefault="00000000">
            <w:pPr>
              <w:spacing w:line="240" w:lineRule="auto"/>
              <w:rPr>
                <w:lang w:val="es-MX"/>
              </w:rPr>
            </w:pPr>
            <w:r w:rsidRPr="007D5B78">
              <w:rPr>
                <w:sz w:val="20"/>
                <w:lang w:val="es-MX"/>
              </w:rPr>
              <w:t xml:space="preserve">La </w:t>
            </w:r>
            <w:proofErr w:type="spellStart"/>
            <w:r w:rsidRPr="007D5B78">
              <w:rPr>
                <w:sz w:val="20"/>
                <w:lang w:val="es-MX"/>
              </w:rPr>
              <w:t>linea</w:t>
            </w:r>
            <w:proofErr w:type="spellEnd"/>
            <w:r w:rsidRPr="007D5B78">
              <w:rPr>
                <w:sz w:val="20"/>
                <w:lang w:val="es-MX"/>
              </w:rPr>
              <w:t xml:space="preserve"> conserva las claves ajenas</w:t>
            </w:r>
          </w:p>
        </w:tc>
      </w:tr>
      <w:tr w:rsidR="0029159C" w14:paraId="6B13B758" w14:textId="77777777">
        <w:trPr>
          <w:cantSplit/>
          <w:jc w:val="center"/>
        </w:trPr>
        <w:tc>
          <w:tcPr>
            <w:tcW w:w="680" w:type="dxa"/>
          </w:tcPr>
          <w:p w14:paraId="7D3B8324" w14:textId="77777777" w:rsidR="0029159C" w:rsidRDefault="00000000">
            <w:pPr>
              <w:spacing w:line="240" w:lineRule="auto"/>
            </w:pPr>
            <w:r>
              <w:rPr>
                <w:sz w:val="20"/>
              </w:rPr>
              <w:t>16</w:t>
            </w:r>
          </w:p>
        </w:tc>
        <w:tc>
          <w:tcPr>
            <w:tcW w:w="3175" w:type="dxa"/>
          </w:tcPr>
          <w:p w14:paraId="6F22F2B0" w14:textId="77777777" w:rsidR="0029159C" w:rsidRDefault="00000000">
            <w:pPr>
              <w:spacing w:line="240" w:lineRule="auto"/>
            </w:pPr>
            <w:r>
              <w:rPr>
                <w:sz w:val="20"/>
              </w:rPr>
              <w:t>test_calculo_documento.py</w:t>
            </w:r>
          </w:p>
        </w:tc>
        <w:tc>
          <w:tcPr>
            <w:tcW w:w="8731" w:type="dxa"/>
          </w:tcPr>
          <w:p w14:paraId="2AC53875" w14:textId="77777777" w:rsidR="0029159C" w:rsidRDefault="00000000">
            <w:pPr>
              <w:spacing w:line="240" w:lineRule="auto"/>
            </w:pPr>
            <w:r>
              <w:rPr>
                <w:sz w:val="20"/>
              </w:rPr>
              <w:t>Documento de una linea</w:t>
            </w:r>
          </w:p>
        </w:tc>
      </w:tr>
      <w:tr w:rsidR="0029159C" w:rsidRPr="00D21C2A" w14:paraId="05D6E583" w14:textId="77777777">
        <w:trPr>
          <w:cantSplit/>
          <w:jc w:val="center"/>
        </w:trPr>
        <w:tc>
          <w:tcPr>
            <w:tcW w:w="680" w:type="dxa"/>
          </w:tcPr>
          <w:p w14:paraId="6E6D98D0" w14:textId="77777777" w:rsidR="0029159C" w:rsidRDefault="00000000">
            <w:pPr>
              <w:spacing w:line="240" w:lineRule="auto"/>
            </w:pPr>
            <w:r>
              <w:rPr>
                <w:sz w:val="20"/>
              </w:rPr>
              <w:t>17</w:t>
            </w:r>
          </w:p>
        </w:tc>
        <w:tc>
          <w:tcPr>
            <w:tcW w:w="3175" w:type="dxa"/>
          </w:tcPr>
          <w:p w14:paraId="7D8C487D" w14:textId="77777777" w:rsidR="0029159C" w:rsidRDefault="00000000">
            <w:pPr>
              <w:spacing w:line="240" w:lineRule="auto"/>
            </w:pPr>
            <w:r>
              <w:rPr>
                <w:sz w:val="20"/>
              </w:rPr>
              <w:t>test_calculo_documento.py</w:t>
            </w:r>
          </w:p>
        </w:tc>
        <w:tc>
          <w:tcPr>
            <w:tcW w:w="8731" w:type="dxa"/>
          </w:tcPr>
          <w:p w14:paraId="09C5D707" w14:textId="77777777" w:rsidR="0029159C" w:rsidRPr="00D21C2A" w:rsidRDefault="00000000">
            <w:pPr>
              <w:spacing w:line="240" w:lineRule="auto"/>
              <w:rPr>
                <w:lang w:val="es-MX"/>
              </w:rPr>
            </w:pPr>
            <w:r w:rsidRPr="00D21C2A">
              <w:rPr>
                <w:sz w:val="20"/>
                <w:lang w:val="es-MX"/>
              </w:rPr>
              <w:t>Tarifas mixtas en el mismo documento</w:t>
            </w:r>
          </w:p>
        </w:tc>
      </w:tr>
      <w:tr w:rsidR="0029159C" w:rsidRPr="00D21C2A" w14:paraId="51F1E870" w14:textId="77777777">
        <w:trPr>
          <w:cantSplit/>
          <w:jc w:val="center"/>
        </w:trPr>
        <w:tc>
          <w:tcPr>
            <w:tcW w:w="680" w:type="dxa"/>
          </w:tcPr>
          <w:p w14:paraId="202F8E63" w14:textId="77777777" w:rsidR="0029159C" w:rsidRDefault="00000000">
            <w:pPr>
              <w:spacing w:line="240" w:lineRule="auto"/>
            </w:pPr>
            <w:r>
              <w:rPr>
                <w:sz w:val="20"/>
              </w:rPr>
              <w:t>18</w:t>
            </w:r>
          </w:p>
        </w:tc>
        <w:tc>
          <w:tcPr>
            <w:tcW w:w="3175" w:type="dxa"/>
          </w:tcPr>
          <w:p w14:paraId="5B761D7E" w14:textId="77777777" w:rsidR="0029159C" w:rsidRDefault="00000000">
            <w:pPr>
              <w:spacing w:line="240" w:lineRule="auto"/>
            </w:pPr>
            <w:r>
              <w:rPr>
                <w:sz w:val="20"/>
              </w:rPr>
              <w:t>test_calculo_documento.py</w:t>
            </w:r>
          </w:p>
        </w:tc>
        <w:tc>
          <w:tcPr>
            <w:tcW w:w="8731" w:type="dxa"/>
          </w:tcPr>
          <w:p w14:paraId="5D564715" w14:textId="77777777" w:rsidR="0029159C" w:rsidRPr="00D21C2A" w:rsidRDefault="00000000">
            <w:pPr>
              <w:spacing w:line="240" w:lineRule="auto"/>
              <w:rPr>
                <w:lang w:val="es-MX"/>
              </w:rPr>
            </w:pPr>
            <w:r w:rsidRPr="00D21C2A">
              <w:rPr>
                <w:sz w:val="20"/>
                <w:lang w:val="es-MX"/>
              </w:rPr>
              <w:t xml:space="preserve">Descuento global prorratea el </w:t>
            </w:r>
            <w:proofErr w:type="spellStart"/>
            <w:r w:rsidRPr="00D21C2A">
              <w:rPr>
                <w:sz w:val="20"/>
                <w:lang w:val="es-MX"/>
              </w:rPr>
              <w:t>iva</w:t>
            </w:r>
            <w:proofErr w:type="spellEnd"/>
          </w:p>
        </w:tc>
      </w:tr>
      <w:tr w:rsidR="0029159C" w:rsidRPr="00D21C2A" w14:paraId="75816643" w14:textId="77777777">
        <w:trPr>
          <w:cantSplit/>
          <w:jc w:val="center"/>
        </w:trPr>
        <w:tc>
          <w:tcPr>
            <w:tcW w:w="680" w:type="dxa"/>
          </w:tcPr>
          <w:p w14:paraId="486EFB89" w14:textId="77777777" w:rsidR="0029159C" w:rsidRDefault="00000000">
            <w:pPr>
              <w:spacing w:line="240" w:lineRule="auto"/>
            </w:pPr>
            <w:r>
              <w:rPr>
                <w:sz w:val="20"/>
              </w:rPr>
              <w:t>19</w:t>
            </w:r>
          </w:p>
        </w:tc>
        <w:tc>
          <w:tcPr>
            <w:tcW w:w="3175" w:type="dxa"/>
          </w:tcPr>
          <w:p w14:paraId="64B4915B" w14:textId="77777777" w:rsidR="0029159C" w:rsidRDefault="00000000">
            <w:pPr>
              <w:spacing w:line="240" w:lineRule="auto"/>
            </w:pPr>
            <w:r>
              <w:rPr>
                <w:sz w:val="20"/>
              </w:rPr>
              <w:t>test_calculo_documento.py</w:t>
            </w:r>
          </w:p>
        </w:tc>
        <w:tc>
          <w:tcPr>
            <w:tcW w:w="8731" w:type="dxa"/>
          </w:tcPr>
          <w:p w14:paraId="7E39410C" w14:textId="77777777" w:rsidR="0029159C" w:rsidRPr="00D21C2A" w:rsidRDefault="00000000">
            <w:pPr>
              <w:spacing w:line="240" w:lineRule="auto"/>
              <w:rPr>
                <w:lang w:val="es-MX"/>
              </w:rPr>
            </w:pPr>
            <w:r w:rsidRPr="00D21C2A">
              <w:rPr>
                <w:sz w:val="20"/>
                <w:lang w:val="es-MX"/>
              </w:rPr>
              <w:t>Descuento global con tarifas mixtas</w:t>
            </w:r>
          </w:p>
        </w:tc>
      </w:tr>
      <w:tr w:rsidR="0029159C" w:rsidRPr="00D21C2A" w14:paraId="68623181" w14:textId="77777777">
        <w:trPr>
          <w:cantSplit/>
          <w:jc w:val="center"/>
        </w:trPr>
        <w:tc>
          <w:tcPr>
            <w:tcW w:w="680" w:type="dxa"/>
          </w:tcPr>
          <w:p w14:paraId="003D10C1" w14:textId="77777777" w:rsidR="0029159C" w:rsidRDefault="00000000">
            <w:pPr>
              <w:spacing w:line="240" w:lineRule="auto"/>
            </w:pPr>
            <w:r>
              <w:rPr>
                <w:sz w:val="20"/>
              </w:rPr>
              <w:t>20</w:t>
            </w:r>
          </w:p>
        </w:tc>
        <w:tc>
          <w:tcPr>
            <w:tcW w:w="3175" w:type="dxa"/>
          </w:tcPr>
          <w:p w14:paraId="41B86BB1" w14:textId="77777777" w:rsidR="0029159C" w:rsidRDefault="00000000">
            <w:pPr>
              <w:spacing w:line="240" w:lineRule="auto"/>
            </w:pPr>
            <w:r>
              <w:rPr>
                <w:sz w:val="20"/>
              </w:rPr>
              <w:t>test_calculo_documento.py</w:t>
            </w:r>
          </w:p>
        </w:tc>
        <w:tc>
          <w:tcPr>
            <w:tcW w:w="8731" w:type="dxa"/>
          </w:tcPr>
          <w:p w14:paraId="5B084C41" w14:textId="77777777" w:rsidR="0029159C" w:rsidRPr="00D21C2A" w:rsidRDefault="00000000">
            <w:pPr>
              <w:spacing w:line="240" w:lineRule="auto"/>
              <w:rPr>
                <w:lang w:val="es-MX"/>
              </w:rPr>
            </w:pPr>
            <w:r w:rsidRPr="00D21C2A">
              <w:rPr>
                <w:sz w:val="20"/>
                <w:lang w:val="es-MX"/>
              </w:rPr>
              <w:t>Descuento global sobre documento sin base no divide por cero</w:t>
            </w:r>
          </w:p>
        </w:tc>
      </w:tr>
      <w:tr w:rsidR="0029159C" w:rsidRPr="00D21C2A" w14:paraId="375E1CCF" w14:textId="77777777">
        <w:trPr>
          <w:cantSplit/>
          <w:jc w:val="center"/>
        </w:trPr>
        <w:tc>
          <w:tcPr>
            <w:tcW w:w="680" w:type="dxa"/>
          </w:tcPr>
          <w:p w14:paraId="1A11FE2D" w14:textId="77777777" w:rsidR="0029159C" w:rsidRDefault="00000000">
            <w:pPr>
              <w:spacing w:line="240" w:lineRule="auto"/>
            </w:pPr>
            <w:r>
              <w:rPr>
                <w:sz w:val="20"/>
              </w:rPr>
              <w:t>21</w:t>
            </w:r>
          </w:p>
        </w:tc>
        <w:tc>
          <w:tcPr>
            <w:tcW w:w="3175" w:type="dxa"/>
          </w:tcPr>
          <w:p w14:paraId="3F50D5CC" w14:textId="77777777" w:rsidR="0029159C" w:rsidRDefault="00000000">
            <w:pPr>
              <w:spacing w:line="240" w:lineRule="auto"/>
            </w:pPr>
            <w:r>
              <w:rPr>
                <w:sz w:val="20"/>
              </w:rPr>
              <w:t>test_calculo_documento.py</w:t>
            </w:r>
          </w:p>
        </w:tc>
        <w:tc>
          <w:tcPr>
            <w:tcW w:w="8731" w:type="dxa"/>
          </w:tcPr>
          <w:p w14:paraId="1B26B799" w14:textId="77777777" w:rsidR="0029159C" w:rsidRPr="00D21C2A" w:rsidRDefault="00000000">
            <w:pPr>
              <w:spacing w:line="240" w:lineRule="auto"/>
              <w:rPr>
                <w:lang w:val="es-MX"/>
              </w:rPr>
            </w:pPr>
            <w:r w:rsidRPr="00D21C2A">
              <w:rPr>
                <w:sz w:val="20"/>
                <w:lang w:val="es-MX"/>
              </w:rPr>
              <w:t xml:space="preserve">Valores ausentes o </w:t>
            </w:r>
            <w:proofErr w:type="spellStart"/>
            <w:r w:rsidRPr="00D21C2A">
              <w:rPr>
                <w:sz w:val="20"/>
                <w:lang w:val="es-MX"/>
              </w:rPr>
              <w:t>vacios</w:t>
            </w:r>
            <w:proofErr w:type="spellEnd"/>
            <w:r w:rsidRPr="00D21C2A">
              <w:rPr>
                <w:sz w:val="20"/>
                <w:lang w:val="es-MX"/>
              </w:rPr>
              <w:t xml:space="preserve"> se tratan como cero</w:t>
            </w:r>
          </w:p>
        </w:tc>
      </w:tr>
      <w:tr w:rsidR="0029159C" w:rsidRPr="00D21C2A" w14:paraId="651BA9A2" w14:textId="77777777">
        <w:trPr>
          <w:cantSplit/>
          <w:jc w:val="center"/>
        </w:trPr>
        <w:tc>
          <w:tcPr>
            <w:tcW w:w="680" w:type="dxa"/>
          </w:tcPr>
          <w:p w14:paraId="3083FBD4" w14:textId="77777777" w:rsidR="0029159C" w:rsidRDefault="00000000">
            <w:pPr>
              <w:spacing w:line="240" w:lineRule="auto"/>
            </w:pPr>
            <w:r>
              <w:rPr>
                <w:sz w:val="20"/>
              </w:rPr>
              <w:t>22</w:t>
            </w:r>
          </w:p>
        </w:tc>
        <w:tc>
          <w:tcPr>
            <w:tcW w:w="3175" w:type="dxa"/>
          </w:tcPr>
          <w:p w14:paraId="5260CA8F" w14:textId="77777777" w:rsidR="0029159C" w:rsidRDefault="00000000">
            <w:pPr>
              <w:spacing w:line="240" w:lineRule="auto"/>
            </w:pPr>
            <w:r>
              <w:rPr>
                <w:sz w:val="20"/>
              </w:rPr>
              <w:t>test_calculo_documento.py</w:t>
            </w:r>
          </w:p>
        </w:tc>
        <w:tc>
          <w:tcPr>
            <w:tcW w:w="8731" w:type="dxa"/>
          </w:tcPr>
          <w:p w14:paraId="6647A1EB" w14:textId="77777777" w:rsidR="0029159C" w:rsidRPr="00D21C2A" w:rsidRDefault="00000000">
            <w:pPr>
              <w:spacing w:line="240" w:lineRule="auto"/>
              <w:rPr>
                <w:lang w:val="es-MX"/>
              </w:rPr>
            </w:pPr>
            <w:r w:rsidRPr="00D21C2A">
              <w:rPr>
                <w:sz w:val="20"/>
                <w:lang w:val="es-MX"/>
              </w:rPr>
              <w:t xml:space="preserve">Los totales coinciden con el </w:t>
            </w:r>
            <w:proofErr w:type="spellStart"/>
            <w:r w:rsidRPr="00D21C2A">
              <w:rPr>
                <w:sz w:val="20"/>
                <w:lang w:val="es-MX"/>
              </w:rPr>
              <w:t>calculo</w:t>
            </w:r>
            <w:proofErr w:type="spellEnd"/>
            <w:r w:rsidRPr="00D21C2A">
              <w:rPr>
                <w:sz w:val="20"/>
                <w:lang w:val="es-MX"/>
              </w:rPr>
              <w:t xml:space="preserve"> anterior [lineas0-0]</w:t>
            </w:r>
          </w:p>
        </w:tc>
      </w:tr>
      <w:tr w:rsidR="0029159C" w:rsidRPr="00D21C2A" w14:paraId="2DC1EBB5" w14:textId="77777777">
        <w:trPr>
          <w:cantSplit/>
          <w:jc w:val="center"/>
        </w:trPr>
        <w:tc>
          <w:tcPr>
            <w:tcW w:w="680" w:type="dxa"/>
          </w:tcPr>
          <w:p w14:paraId="71478FF4" w14:textId="77777777" w:rsidR="0029159C" w:rsidRDefault="00000000">
            <w:pPr>
              <w:spacing w:line="240" w:lineRule="auto"/>
            </w:pPr>
            <w:r>
              <w:rPr>
                <w:sz w:val="20"/>
              </w:rPr>
              <w:t>23</w:t>
            </w:r>
          </w:p>
        </w:tc>
        <w:tc>
          <w:tcPr>
            <w:tcW w:w="3175" w:type="dxa"/>
          </w:tcPr>
          <w:p w14:paraId="616A7741" w14:textId="77777777" w:rsidR="0029159C" w:rsidRDefault="00000000">
            <w:pPr>
              <w:spacing w:line="240" w:lineRule="auto"/>
            </w:pPr>
            <w:r>
              <w:rPr>
                <w:sz w:val="20"/>
              </w:rPr>
              <w:t>test_calculo_documento.py</w:t>
            </w:r>
          </w:p>
        </w:tc>
        <w:tc>
          <w:tcPr>
            <w:tcW w:w="8731" w:type="dxa"/>
          </w:tcPr>
          <w:p w14:paraId="4C6DDCF1" w14:textId="77777777" w:rsidR="0029159C" w:rsidRPr="00D21C2A" w:rsidRDefault="00000000">
            <w:pPr>
              <w:spacing w:line="240" w:lineRule="auto"/>
              <w:rPr>
                <w:lang w:val="es-MX"/>
              </w:rPr>
            </w:pPr>
            <w:r w:rsidRPr="00D21C2A">
              <w:rPr>
                <w:sz w:val="20"/>
                <w:lang w:val="es-MX"/>
              </w:rPr>
              <w:t xml:space="preserve">Los totales coinciden con el </w:t>
            </w:r>
            <w:proofErr w:type="spellStart"/>
            <w:r w:rsidRPr="00D21C2A">
              <w:rPr>
                <w:sz w:val="20"/>
                <w:lang w:val="es-MX"/>
              </w:rPr>
              <w:t>calculo</w:t>
            </w:r>
            <w:proofErr w:type="spellEnd"/>
            <w:r w:rsidRPr="00D21C2A">
              <w:rPr>
                <w:sz w:val="20"/>
                <w:lang w:val="es-MX"/>
              </w:rPr>
              <w:t xml:space="preserve"> anterior [lineas1-10000]</w:t>
            </w:r>
          </w:p>
        </w:tc>
      </w:tr>
      <w:tr w:rsidR="0029159C" w:rsidRPr="00D21C2A" w14:paraId="5C59914C" w14:textId="77777777">
        <w:trPr>
          <w:cantSplit/>
          <w:jc w:val="center"/>
        </w:trPr>
        <w:tc>
          <w:tcPr>
            <w:tcW w:w="680" w:type="dxa"/>
          </w:tcPr>
          <w:p w14:paraId="037C56A6" w14:textId="77777777" w:rsidR="0029159C" w:rsidRDefault="00000000">
            <w:pPr>
              <w:spacing w:line="240" w:lineRule="auto"/>
            </w:pPr>
            <w:r>
              <w:rPr>
                <w:sz w:val="20"/>
              </w:rPr>
              <w:t>24</w:t>
            </w:r>
          </w:p>
        </w:tc>
        <w:tc>
          <w:tcPr>
            <w:tcW w:w="3175" w:type="dxa"/>
          </w:tcPr>
          <w:p w14:paraId="5414D441" w14:textId="77777777" w:rsidR="0029159C" w:rsidRDefault="00000000">
            <w:pPr>
              <w:spacing w:line="240" w:lineRule="auto"/>
            </w:pPr>
            <w:r>
              <w:rPr>
                <w:sz w:val="20"/>
              </w:rPr>
              <w:t>test_calculo_documento.py</w:t>
            </w:r>
          </w:p>
        </w:tc>
        <w:tc>
          <w:tcPr>
            <w:tcW w:w="8731" w:type="dxa"/>
          </w:tcPr>
          <w:p w14:paraId="3E1F9310" w14:textId="77777777" w:rsidR="0029159C" w:rsidRPr="00D21C2A" w:rsidRDefault="00000000">
            <w:pPr>
              <w:spacing w:line="240" w:lineRule="auto"/>
              <w:rPr>
                <w:lang w:val="es-MX"/>
              </w:rPr>
            </w:pPr>
            <w:r w:rsidRPr="00D21C2A">
              <w:rPr>
                <w:sz w:val="20"/>
                <w:lang w:val="es-MX"/>
              </w:rPr>
              <w:t xml:space="preserve">Los totales coinciden con el </w:t>
            </w:r>
            <w:proofErr w:type="spellStart"/>
            <w:r w:rsidRPr="00D21C2A">
              <w:rPr>
                <w:sz w:val="20"/>
                <w:lang w:val="es-MX"/>
              </w:rPr>
              <w:t>calculo</w:t>
            </w:r>
            <w:proofErr w:type="spellEnd"/>
            <w:r w:rsidRPr="00D21C2A">
              <w:rPr>
                <w:sz w:val="20"/>
                <w:lang w:val="es-MX"/>
              </w:rPr>
              <w:t xml:space="preserve"> anterior [lineas2-0]</w:t>
            </w:r>
          </w:p>
        </w:tc>
      </w:tr>
      <w:tr w:rsidR="0029159C" w:rsidRPr="00D21C2A" w14:paraId="06E2C9E1" w14:textId="77777777">
        <w:trPr>
          <w:cantSplit/>
          <w:jc w:val="center"/>
        </w:trPr>
        <w:tc>
          <w:tcPr>
            <w:tcW w:w="680" w:type="dxa"/>
          </w:tcPr>
          <w:p w14:paraId="7327EB32" w14:textId="77777777" w:rsidR="0029159C" w:rsidRDefault="00000000">
            <w:pPr>
              <w:spacing w:line="240" w:lineRule="auto"/>
            </w:pPr>
            <w:r>
              <w:rPr>
                <w:sz w:val="20"/>
              </w:rPr>
              <w:t>25</w:t>
            </w:r>
          </w:p>
        </w:tc>
        <w:tc>
          <w:tcPr>
            <w:tcW w:w="3175" w:type="dxa"/>
          </w:tcPr>
          <w:p w14:paraId="5D76CE28" w14:textId="77777777" w:rsidR="0029159C" w:rsidRDefault="00000000">
            <w:pPr>
              <w:spacing w:line="240" w:lineRule="auto"/>
            </w:pPr>
            <w:r>
              <w:rPr>
                <w:sz w:val="20"/>
              </w:rPr>
              <w:t>test_calculo_documento.py</w:t>
            </w:r>
          </w:p>
        </w:tc>
        <w:tc>
          <w:tcPr>
            <w:tcW w:w="8731" w:type="dxa"/>
          </w:tcPr>
          <w:p w14:paraId="31CFAB13" w14:textId="77777777" w:rsidR="0029159C" w:rsidRPr="00D21C2A" w:rsidRDefault="00000000">
            <w:pPr>
              <w:spacing w:line="240" w:lineRule="auto"/>
              <w:rPr>
                <w:lang w:val="es-MX"/>
              </w:rPr>
            </w:pPr>
            <w:r w:rsidRPr="00D21C2A">
              <w:rPr>
                <w:sz w:val="20"/>
                <w:lang w:val="es-MX"/>
              </w:rPr>
              <w:t xml:space="preserve">Los totales coinciden con el </w:t>
            </w:r>
            <w:proofErr w:type="spellStart"/>
            <w:r w:rsidRPr="00D21C2A">
              <w:rPr>
                <w:sz w:val="20"/>
                <w:lang w:val="es-MX"/>
              </w:rPr>
              <w:t>calculo</w:t>
            </w:r>
            <w:proofErr w:type="spellEnd"/>
            <w:r w:rsidRPr="00D21C2A">
              <w:rPr>
                <w:sz w:val="20"/>
                <w:lang w:val="es-MX"/>
              </w:rPr>
              <w:t xml:space="preserve"> anterior [lineas3-7777]</w:t>
            </w:r>
          </w:p>
        </w:tc>
      </w:tr>
      <w:tr w:rsidR="0029159C" w:rsidRPr="00D21C2A" w14:paraId="30ACA712" w14:textId="77777777">
        <w:trPr>
          <w:cantSplit/>
          <w:jc w:val="center"/>
        </w:trPr>
        <w:tc>
          <w:tcPr>
            <w:tcW w:w="680" w:type="dxa"/>
          </w:tcPr>
          <w:p w14:paraId="45676546" w14:textId="77777777" w:rsidR="0029159C" w:rsidRDefault="00000000">
            <w:pPr>
              <w:spacing w:line="240" w:lineRule="auto"/>
            </w:pPr>
            <w:r>
              <w:rPr>
                <w:sz w:val="20"/>
              </w:rPr>
              <w:t>26</w:t>
            </w:r>
          </w:p>
        </w:tc>
        <w:tc>
          <w:tcPr>
            <w:tcW w:w="3175" w:type="dxa"/>
          </w:tcPr>
          <w:p w14:paraId="2AA51289" w14:textId="77777777" w:rsidR="0029159C" w:rsidRDefault="00000000">
            <w:pPr>
              <w:spacing w:line="240" w:lineRule="auto"/>
            </w:pPr>
            <w:r>
              <w:rPr>
                <w:sz w:val="20"/>
              </w:rPr>
              <w:t>test_calculo_documento.py</w:t>
            </w:r>
          </w:p>
        </w:tc>
        <w:tc>
          <w:tcPr>
            <w:tcW w:w="8731" w:type="dxa"/>
          </w:tcPr>
          <w:p w14:paraId="19C4DF06" w14:textId="77777777" w:rsidR="0029159C" w:rsidRPr="00D21C2A" w:rsidRDefault="00000000">
            <w:pPr>
              <w:spacing w:line="240" w:lineRule="auto"/>
              <w:rPr>
                <w:lang w:val="es-MX"/>
              </w:rPr>
            </w:pPr>
            <w:r w:rsidRPr="00D21C2A">
              <w:rPr>
                <w:sz w:val="20"/>
                <w:lang w:val="es-MX"/>
              </w:rPr>
              <w:t xml:space="preserve">Los totales coinciden con el </w:t>
            </w:r>
            <w:proofErr w:type="spellStart"/>
            <w:r w:rsidRPr="00D21C2A">
              <w:rPr>
                <w:sz w:val="20"/>
                <w:lang w:val="es-MX"/>
              </w:rPr>
              <w:t>calculo</w:t>
            </w:r>
            <w:proofErr w:type="spellEnd"/>
            <w:r w:rsidRPr="00D21C2A">
              <w:rPr>
                <w:sz w:val="20"/>
                <w:lang w:val="es-MX"/>
              </w:rPr>
              <w:t xml:space="preserve"> anterior [lineas4-0]</w:t>
            </w:r>
          </w:p>
        </w:tc>
      </w:tr>
      <w:tr w:rsidR="0029159C" w:rsidRPr="00D21C2A" w14:paraId="129CBC26" w14:textId="77777777">
        <w:trPr>
          <w:cantSplit/>
          <w:jc w:val="center"/>
        </w:trPr>
        <w:tc>
          <w:tcPr>
            <w:tcW w:w="680" w:type="dxa"/>
          </w:tcPr>
          <w:p w14:paraId="6A9238B9" w14:textId="77777777" w:rsidR="0029159C" w:rsidRDefault="00000000">
            <w:pPr>
              <w:spacing w:line="240" w:lineRule="auto"/>
            </w:pPr>
            <w:r>
              <w:rPr>
                <w:sz w:val="20"/>
              </w:rPr>
              <w:t>27</w:t>
            </w:r>
          </w:p>
        </w:tc>
        <w:tc>
          <w:tcPr>
            <w:tcW w:w="3175" w:type="dxa"/>
          </w:tcPr>
          <w:p w14:paraId="06971396" w14:textId="77777777" w:rsidR="0029159C" w:rsidRDefault="00000000">
            <w:pPr>
              <w:spacing w:line="240" w:lineRule="auto"/>
            </w:pPr>
            <w:r>
              <w:rPr>
                <w:sz w:val="20"/>
              </w:rPr>
              <w:t>test_calculo_documento.py</w:t>
            </w:r>
          </w:p>
        </w:tc>
        <w:tc>
          <w:tcPr>
            <w:tcW w:w="8731" w:type="dxa"/>
          </w:tcPr>
          <w:p w14:paraId="6CD71710" w14:textId="77777777" w:rsidR="0029159C" w:rsidRPr="00D21C2A" w:rsidRDefault="00000000">
            <w:pPr>
              <w:spacing w:line="240" w:lineRule="auto"/>
              <w:rPr>
                <w:lang w:val="es-MX"/>
              </w:rPr>
            </w:pPr>
            <w:r w:rsidRPr="00D21C2A">
              <w:rPr>
                <w:sz w:val="20"/>
                <w:lang w:val="es-MX"/>
              </w:rPr>
              <w:t xml:space="preserve">Los totales coinciden con el </w:t>
            </w:r>
            <w:proofErr w:type="spellStart"/>
            <w:r w:rsidRPr="00D21C2A">
              <w:rPr>
                <w:sz w:val="20"/>
                <w:lang w:val="es-MX"/>
              </w:rPr>
              <w:t>calculo</w:t>
            </w:r>
            <w:proofErr w:type="spellEnd"/>
            <w:r w:rsidRPr="00D21C2A">
              <w:rPr>
                <w:sz w:val="20"/>
                <w:lang w:val="es-MX"/>
              </w:rPr>
              <w:t xml:space="preserve"> anterior [lineas5-3333]</w:t>
            </w:r>
          </w:p>
        </w:tc>
      </w:tr>
      <w:tr w:rsidR="0029159C" w:rsidRPr="00D21C2A" w14:paraId="3E387062" w14:textId="77777777">
        <w:trPr>
          <w:cantSplit/>
          <w:jc w:val="center"/>
        </w:trPr>
        <w:tc>
          <w:tcPr>
            <w:tcW w:w="680" w:type="dxa"/>
          </w:tcPr>
          <w:p w14:paraId="21EAB0AF" w14:textId="77777777" w:rsidR="0029159C" w:rsidRDefault="00000000">
            <w:pPr>
              <w:spacing w:line="240" w:lineRule="auto"/>
            </w:pPr>
            <w:r>
              <w:rPr>
                <w:sz w:val="20"/>
              </w:rPr>
              <w:t>28</w:t>
            </w:r>
          </w:p>
        </w:tc>
        <w:tc>
          <w:tcPr>
            <w:tcW w:w="3175" w:type="dxa"/>
          </w:tcPr>
          <w:p w14:paraId="4388E9DD" w14:textId="77777777" w:rsidR="0029159C" w:rsidRDefault="00000000">
            <w:pPr>
              <w:spacing w:line="240" w:lineRule="auto"/>
            </w:pPr>
            <w:r>
              <w:rPr>
                <w:sz w:val="20"/>
              </w:rPr>
              <w:t>test_calculo_documento.py</w:t>
            </w:r>
          </w:p>
        </w:tc>
        <w:tc>
          <w:tcPr>
            <w:tcW w:w="8731" w:type="dxa"/>
          </w:tcPr>
          <w:p w14:paraId="76809747" w14:textId="77777777" w:rsidR="0029159C" w:rsidRPr="00D21C2A" w:rsidRDefault="00000000">
            <w:pPr>
              <w:spacing w:line="240" w:lineRule="auto"/>
              <w:rPr>
                <w:lang w:val="es-MX"/>
              </w:rPr>
            </w:pPr>
            <w:r w:rsidRPr="00D21C2A">
              <w:rPr>
                <w:sz w:val="20"/>
                <w:lang w:val="es-MX"/>
              </w:rPr>
              <w:t xml:space="preserve">Los totales coinciden con el </w:t>
            </w:r>
            <w:proofErr w:type="spellStart"/>
            <w:r w:rsidRPr="00D21C2A">
              <w:rPr>
                <w:sz w:val="20"/>
                <w:lang w:val="es-MX"/>
              </w:rPr>
              <w:t>calculo</w:t>
            </w:r>
            <w:proofErr w:type="spellEnd"/>
            <w:r w:rsidRPr="00D21C2A">
              <w:rPr>
                <w:sz w:val="20"/>
                <w:lang w:val="es-MX"/>
              </w:rPr>
              <w:t xml:space="preserve"> anterior [lineas6-0]</w:t>
            </w:r>
          </w:p>
        </w:tc>
      </w:tr>
      <w:tr w:rsidR="0029159C" w:rsidRPr="00D21C2A" w14:paraId="626888ED" w14:textId="77777777">
        <w:trPr>
          <w:cantSplit/>
          <w:jc w:val="center"/>
        </w:trPr>
        <w:tc>
          <w:tcPr>
            <w:tcW w:w="680" w:type="dxa"/>
          </w:tcPr>
          <w:p w14:paraId="163C4788" w14:textId="77777777" w:rsidR="0029159C" w:rsidRDefault="00000000">
            <w:pPr>
              <w:spacing w:line="240" w:lineRule="auto"/>
            </w:pPr>
            <w:r>
              <w:rPr>
                <w:sz w:val="20"/>
              </w:rPr>
              <w:t>29</w:t>
            </w:r>
          </w:p>
        </w:tc>
        <w:tc>
          <w:tcPr>
            <w:tcW w:w="3175" w:type="dxa"/>
          </w:tcPr>
          <w:p w14:paraId="2190DD69" w14:textId="77777777" w:rsidR="0029159C" w:rsidRDefault="00000000">
            <w:pPr>
              <w:spacing w:line="240" w:lineRule="auto"/>
            </w:pPr>
            <w:r>
              <w:rPr>
                <w:sz w:val="20"/>
              </w:rPr>
              <w:t>test_calculo_documento.py</w:t>
            </w:r>
          </w:p>
        </w:tc>
        <w:tc>
          <w:tcPr>
            <w:tcW w:w="8731" w:type="dxa"/>
          </w:tcPr>
          <w:p w14:paraId="4D8AD70A" w14:textId="77777777" w:rsidR="0029159C" w:rsidRPr="00D21C2A" w:rsidRDefault="00000000">
            <w:pPr>
              <w:spacing w:line="240" w:lineRule="auto"/>
              <w:rPr>
                <w:lang w:val="es-MX"/>
              </w:rPr>
            </w:pPr>
            <w:r w:rsidRPr="00D21C2A">
              <w:rPr>
                <w:sz w:val="20"/>
                <w:lang w:val="es-MX"/>
              </w:rPr>
              <w:t xml:space="preserve">Los totales coinciden con el </w:t>
            </w:r>
            <w:proofErr w:type="spellStart"/>
            <w:r w:rsidRPr="00D21C2A">
              <w:rPr>
                <w:sz w:val="20"/>
                <w:lang w:val="es-MX"/>
              </w:rPr>
              <w:t>calculo</w:t>
            </w:r>
            <w:proofErr w:type="spellEnd"/>
            <w:r w:rsidRPr="00D21C2A">
              <w:rPr>
                <w:sz w:val="20"/>
                <w:lang w:val="es-MX"/>
              </w:rPr>
              <w:t xml:space="preserve"> anterior [lineas7-9000]</w:t>
            </w:r>
          </w:p>
        </w:tc>
      </w:tr>
      <w:tr w:rsidR="0029159C" w:rsidRPr="00D21C2A" w14:paraId="339DC038" w14:textId="77777777">
        <w:trPr>
          <w:cantSplit/>
          <w:jc w:val="center"/>
        </w:trPr>
        <w:tc>
          <w:tcPr>
            <w:tcW w:w="680" w:type="dxa"/>
          </w:tcPr>
          <w:p w14:paraId="5F59D452" w14:textId="77777777" w:rsidR="0029159C" w:rsidRDefault="00000000">
            <w:pPr>
              <w:spacing w:line="240" w:lineRule="auto"/>
            </w:pPr>
            <w:r>
              <w:rPr>
                <w:sz w:val="20"/>
              </w:rPr>
              <w:t>30</w:t>
            </w:r>
          </w:p>
        </w:tc>
        <w:tc>
          <w:tcPr>
            <w:tcW w:w="3175" w:type="dxa"/>
          </w:tcPr>
          <w:p w14:paraId="14334108" w14:textId="77777777" w:rsidR="0029159C" w:rsidRDefault="00000000">
            <w:pPr>
              <w:spacing w:line="240" w:lineRule="auto"/>
            </w:pPr>
            <w:r>
              <w:rPr>
                <w:sz w:val="20"/>
              </w:rPr>
              <w:t>test_calculo_documento.py</w:t>
            </w:r>
          </w:p>
        </w:tc>
        <w:tc>
          <w:tcPr>
            <w:tcW w:w="8731" w:type="dxa"/>
          </w:tcPr>
          <w:p w14:paraId="0D529152" w14:textId="77777777" w:rsidR="0029159C" w:rsidRPr="00D21C2A" w:rsidRDefault="00000000">
            <w:pPr>
              <w:spacing w:line="240" w:lineRule="auto"/>
              <w:rPr>
                <w:lang w:val="es-MX"/>
              </w:rPr>
            </w:pPr>
            <w:r w:rsidRPr="00D21C2A">
              <w:rPr>
                <w:sz w:val="20"/>
                <w:lang w:val="es-MX"/>
              </w:rPr>
              <w:t xml:space="preserve">Los totales coinciden con el </w:t>
            </w:r>
            <w:proofErr w:type="spellStart"/>
            <w:r w:rsidRPr="00D21C2A">
              <w:rPr>
                <w:sz w:val="20"/>
                <w:lang w:val="es-MX"/>
              </w:rPr>
              <w:t>calculo</w:t>
            </w:r>
            <w:proofErr w:type="spellEnd"/>
            <w:r w:rsidRPr="00D21C2A">
              <w:rPr>
                <w:sz w:val="20"/>
                <w:lang w:val="es-MX"/>
              </w:rPr>
              <w:t xml:space="preserve"> anterior [lineas8-12345]</w:t>
            </w:r>
          </w:p>
        </w:tc>
      </w:tr>
      <w:tr w:rsidR="0029159C" w:rsidRPr="00D21C2A" w14:paraId="14242B55" w14:textId="77777777">
        <w:trPr>
          <w:cantSplit/>
          <w:jc w:val="center"/>
        </w:trPr>
        <w:tc>
          <w:tcPr>
            <w:tcW w:w="680" w:type="dxa"/>
          </w:tcPr>
          <w:p w14:paraId="45E3FE7C" w14:textId="77777777" w:rsidR="0029159C" w:rsidRDefault="00000000">
            <w:pPr>
              <w:spacing w:line="240" w:lineRule="auto"/>
            </w:pPr>
            <w:r>
              <w:rPr>
                <w:sz w:val="20"/>
              </w:rPr>
              <w:t>31</w:t>
            </w:r>
          </w:p>
        </w:tc>
        <w:tc>
          <w:tcPr>
            <w:tcW w:w="3175" w:type="dxa"/>
          </w:tcPr>
          <w:p w14:paraId="56A6A23A" w14:textId="77777777" w:rsidR="0029159C" w:rsidRDefault="00000000">
            <w:pPr>
              <w:spacing w:line="240" w:lineRule="auto"/>
            </w:pPr>
            <w:r>
              <w:rPr>
                <w:sz w:val="20"/>
              </w:rPr>
              <w:t>test_calculo_notas.py</w:t>
            </w:r>
          </w:p>
        </w:tc>
        <w:tc>
          <w:tcPr>
            <w:tcW w:w="8731" w:type="dxa"/>
          </w:tcPr>
          <w:p w14:paraId="51AA7A57" w14:textId="77777777" w:rsidR="0029159C" w:rsidRPr="00D21C2A" w:rsidRDefault="00000000">
            <w:pPr>
              <w:spacing w:line="240" w:lineRule="auto"/>
              <w:rPr>
                <w:lang w:val="es-MX"/>
              </w:rPr>
            </w:pPr>
            <w:r w:rsidRPr="00D21C2A">
              <w:rPr>
                <w:sz w:val="20"/>
                <w:lang w:val="es-MX"/>
              </w:rPr>
              <w:t xml:space="preserve">La </w:t>
            </w:r>
            <w:proofErr w:type="spellStart"/>
            <w:r w:rsidRPr="00D21C2A">
              <w:rPr>
                <w:sz w:val="20"/>
                <w:lang w:val="es-MX"/>
              </w:rPr>
              <w:t>anulacion</w:t>
            </w:r>
            <w:proofErr w:type="spellEnd"/>
            <w:r w:rsidRPr="00D21C2A">
              <w:rPr>
                <w:sz w:val="20"/>
                <w:lang w:val="es-MX"/>
              </w:rPr>
              <w:t xml:space="preserve"> total devuelve exactamente lo facturado</w:t>
            </w:r>
          </w:p>
        </w:tc>
      </w:tr>
      <w:tr w:rsidR="0029159C" w:rsidRPr="00D21C2A" w14:paraId="3BD33BF4" w14:textId="77777777">
        <w:trPr>
          <w:cantSplit/>
          <w:jc w:val="center"/>
        </w:trPr>
        <w:tc>
          <w:tcPr>
            <w:tcW w:w="680" w:type="dxa"/>
          </w:tcPr>
          <w:p w14:paraId="4A9F198B" w14:textId="77777777" w:rsidR="0029159C" w:rsidRDefault="00000000">
            <w:pPr>
              <w:spacing w:line="240" w:lineRule="auto"/>
            </w:pPr>
            <w:r>
              <w:rPr>
                <w:sz w:val="20"/>
              </w:rPr>
              <w:t>32</w:t>
            </w:r>
          </w:p>
        </w:tc>
        <w:tc>
          <w:tcPr>
            <w:tcW w:w="3175" w:type="dxa"/>
          </w:tcPr>
          <w:p w14:paraId="54A3D624" w14:textId="77777777" w:rsidR="0029159C" w:rsidRDefault="00000000">
            <w:pPr>
              <w:spacing w:line="240" w:lineRule="auto"/>
            </w:pPr>
            <w:r>
              <w:rPr>
                <w:sz w:val="20"/>
              </w:rPr>
              <w:t>test_calculo_notas.py</w:t>
            </w:r>
          </w:p>
        </w:tc>
        <w:tc>
          <w:tcPr>
            <w:tcW w:w="8731" w:type="dxa"/>
          </w:tcPr>
          <w:p w14:paraId="2C5B0B74" w14:textId="77777777" w:rsidR="0029159C" w:rsidRPr="00D21C2A" w:rsidRDefault="00000000">
            <w:pPr>
              <w:spacing w:line="240" w:lineRule="auto"/>
              <w:rPr>
                <w:lang w:val="es-MX"/>
              </w:rPr>
            </w:pPr>
            <w:r w:rsidRPr="00D21C2A">
              <w:rPr>
                <w:sz w:val="20"/>
                <w:lang w:val="es-MX"/>
              </w:rPr>
              <w:t>Los importes de la nota son positivos</w:t>
            </w:r>
          </w:p>
        </w:tc>
      </w:tr>
      <w:tr w:rsidR="0029159C" w:rsidRPr="00D21C2A" w14:paraId="2F8D626A" w14:textId="77777777">
        <w:trPr>
          <w:cantSplit/>
          <w:jc w:val="center"/>
        </w:trPr>
        <w:tc>
          <w:tcPr>
            <w:tcW w:w="680" w:type="dxa"/>
          </w:tcPr>
          <w:p w14:paraId="31AFDF2D" w14:textId="77777777" w:rsidR="0029159C" w:rsidRDefault="00000000">
            <w:pPr>
              <w:spacing w:line="240" w:lineRule="auto"/>
            </w:pPr>
            <w:r>
              <w:rPr>
                <w:sz w:val="20"/>
              </w:rPr>
              <w:t>33</w:t>
            </w:r>
          </w:p>
        </w:tc>
        <w:tc>
          <w:tcPr>
            <w:tcW w:w="3175" w:type="dxa"/>
          </w:tcPr>
          <w:p w14:paraId="43118B87" w14:textId="77777777" w:rsidR="0029159C" w:rsidRDefault="00000000">
            <w:pPr>
              <w:spacing w:line="240" w:lineRule="auto"/>
            </w:pPr>
            <w:r>
              <w:rPr>
                <w:sz w:val="20"/>
              </w:rPr>
              <w:t>test_calculo_notas.py</w:t>
            </w:r>
          </w:p>
        </w:tc>
        <w:tc>
          <w:tcPr>
            <w:tcW w:w="8731" w:type="dxa"/>
          </w:tcPr>
          <w:p w14:paraId="13228D24" w14:textId="77777777" w:rsidR="0029159C" w:rsidRPr="00D21C2A" w:rsidRDefault="00000000">
            <w:pPr>
              <w:spacing w:line="240" w:lineRule="auto"/>
              <w:rPr>
                <w:lang w:val="es-MX"/>
              </w:rPr>
            </w:pPr>
            <w:r w:rsidRPr="00D21C2A">
              <w:rPr>
                <w:sz w:val="20"/>
                <w:lang w:val="es-MX"/>
              </w:rPr>
              <w:t xml:space="preserve">La </w:t>
            </w:r>
            <w:proofErr w:type="spellStart"/>
            <w:r w:rsidRPr="00D21C2A">
              <w:rPr>
                <w:sz w:val="20"/>
                <w:lang w:val="es-MX"/>
              </w:rPr>
              <w:t>devolucion</w:t>
            </w:r>
            <w:proofErr w:type="spellEnd"/>
            <w:r w:rsidRPr="00D21C2A">
              <w:rPr>
                <w:sz w:val="20"/>
                <w:lang w:val="es-MX"/>
              </w:rPr>
              <w:t xml:space="preserve"> parcial prorratea base descuento e impuesto</w:t>
            </w:r>
          </w:p>
        </w:tc>
      </w:tr>
      <w:tr w:rsidR="0029159C" w:rsidRPr="00D21C2A" w14:paraId="6AA14FA6" w14:textId="77777777">
        <w:trPr>
          <w:cantSplit/>
          <w:jc w:val="center"/>
        </w:trPr>
        <w:tc>
          <w:tcPr>
            <w:tcW w:w="680" w:type="dxa"/>
          </w:tcPr>
          <w:p w14:paraId="5E054928" w14:textId="77777777" w:rsidR="0029159C" w:rsidRDefault="00000000">
            <w:pPr>
              <w:spacing w:line="240" w:lineRule="auto"/>
            </w:pPr>
            <w:r>
              <w:rPr>
                <w:sz w:val="20"/>
              </w:rPr>
              <w:t>34</w:t>
            </w:r>
          </w:p>
        </w:tc>
        <w:tc>
          <w:tcPr>
            <w:tcW w:w="3175" w:type="dxa"/>
          </w:tcPr>
          <w:p w14:paraId="0BD47CC5" w14:textId="77777777" w:rsidR="0029159C" w:rsidRDefault="00000000">
            <w:pPr>
              <w:spacing w:line="240" w:lineRule="auto"/>
            </w:pPr>
            <w:r>
              <w:rPr>
                <w:sz w:val="20"/>
              </w:rPr>
              <w:t>test_calculo_notas.py</w:t>
            </w:r>
          </w:p>
        </w:tc>
        <w:tc>
          <w:tcPr>
            <w:tcW w:w="8731" w:type="dxa"/>
          </w:tcPr>
          <w:p w14:paraId="71C340FE" w14:textId="77777777" w:rsidR="0029159C" w:rsidRPr="00D21C2A" w:rsidRDefault="00000000">
            <w:pPr>
              <w:spacing w:line="240" w:lineRule="auto"/>
              <w:rPr>
                <w:lang w:val="es-MX"/>
              </w:rPr>
            </w:pPr>
            <w:r w:rsidRPr="00D21C2A">
              <w:rPr>
                <w:sz w:val="20"/>
                <w:lang w:val="es-MX"/>
              </w:rPr>
              <w:t xml:space="preserve">Devolver sin prorratear el descuento </w:t>
            </w:r>
            <w:proofErr w:type="spellStart"/>
            <w:r w:rsidRPr="00D21C2A">
              <w:rPr>
                <w:sz w:val="20"/>
                <w:lang w:val="es-MX"/>
              </w:rPr>
              <w:t>regresaria</w:t>
            </w:r>
            <w:proofErr w:type="spellEnd"/>
            <w:r w:rsidRPr="00D21C2A">
              <w:rPr>
                <w:sz w:val="20"/>
                <w:lang w:val="es-MX"/>
              </w:rPr>
              <w:t xml:space="preserve"> de mas</w:t>
            </w:r>
          </w:p>
        </w:tc>
      </w:tr>
      <w:tr w:rsidR="0029159C" w:rsidRPr="00D21C2A" w14:paraId="08BED73E" w14:textId="77777777">
        <w:trPr>
          <w:cantSplit/>
          <w:jc w:val="center"/>
        </w:trPr>
        <w:tc>
          <w:tcPr>
            <w:tcW w:w="680" w:type="dxa"/>
          </w:tcPr>
          <w:p w14:paraId="49798B6A" w14:textId="77777777" w:rsidR="0029159C" w:rsidRDefault="00000000">
            <w:pPr>
              <w:spacing w:line="240" w:lineRule="auto"/>
            </w:pPr>
            <w:r>
              <w:rPr>
                <w:sz w:val="20"/>
              </w:rPr>
              <w:lastRenderedPageBreak/>
              <w:t>35</w:t>
            </w:r>
          </w:p>
        </w:tc>
        <w:tc>
          <w:tcPr>
            <w:tcW w:w="3175" w:type="dxa"/>
          </w:tcPr>
          <w:p w14:paraId="56E641DD" w14:textId="77777777" w:rsidR="0029159C" w:rsidRDefault="00000000">
            <w:pPr>
              <w:spacing w:line="240" w:lineRule="auto"/>
            </w:pPr>
            <w:r>
              <w:rPr>
                <w:sz w:val="20"/>
              </w:rPr>
              <w:t>test_calculo_notas.py</w:t>
            </w:r>
          </w:p>
        </w:tc>
        <w:tc>
          <w:tcPr>
            <w:tcW w:w="8731" w:type="dxa"/>
          </w:tcPr>
          <w:p w14:paraId="5A79ABC0" w14:textId="77777777" w:rsidR="0029159C" w:rsidRPr="00D21C2A" w:rsidRDefault="00000000">
            <w:pPr>
              <w:spacing w:line="240" w:lineRule="auto"/>
              <w:rPr>
                <w:lang w:val="es-MX"/>
              </w:rPr>
            </w:pPr>
            <w:r w:rsidRPr="00D21C2A">
              <w:rPr>
                <w:sz w:val="20"/>
                <w:lang w:val="es-MX"/>
              </w:rPr>
              <w:t xml:space="preserve">Una </w:t>
            </w:r>
            <w:proofErr w:type="spellStart"/>
            <w:r w:rsidRPr="00D21C2A">
              <w:rPr>
                <w:sz w:val="20"/>
                <w:lang w:val="es-MX"/>
              </w:rPr>
              <w:t>linea</w:t>
            </w:r>
            <w:proofErr w:type="spellEnd"/>
            <w:r w:rsidRPr="00D21C2A">
              <w:rPr>
                <w:sz w:val="20"/>
                <w:lang w:val="es-MX"/>
              </w:rPr>
              <w:t xml:space="preserve"> no devuelta no entra en la nota</w:t>
            </w:r>
          </w:p>
        </w:tc>
      </w:tr>
      <w:tr w:rsidR="0029159C" w:rsidRPr="00D21C2A" w14:paraId="4DD17160" w14:textId="77777777">
        <w:trPr>
          <w:cantSplit/>
          <w:jc w:val="center"/>
        </w:trPr>
        <w:tc>
          <w:tcPr>
            <w:tcW w:w="680" w:type="dxa"/>
          </w:tcPr>
          <w:p w14:paraId="1C542DFB" w14:textId="77777777" w:rsidR="0029159C" w:rsidRDefault="00000000">
            <w:pPr>
              <w:spacing w:line="240" w:lineRule="auto"/>
            </w:pPr>
            <w:r>
              <w:rPr>
                <w:sz w:val="20"/>
              </w:rPr>
              <w:t>36</w:t>
            </w:r>
          </w:p>
        </w:tc>
        <w:tc>
          <w:tcPr>
            <w:tcW w:w="3175" w:type="dxa"/>
          </w:tcPr>
          <w:p w14:paraId="6474C275" w14:textId="77777777" w:rsidR="0029159C" w:rsidRDefault="00000000">
            <w:pPr>
              <w:spacing w:line="240" w:lineRule="auto"/>
            </w:pPr>
            <w:r>
              <w:rPr>
                <w:sz w:val="20"/>
              </w:rPr>
              <w:t>test_calculo_notas.py</w:t>
            </w:r>
          </w:p>
        </w:tc>
        <w:tc>
          <w:tcPr>
            <w:tcW w:w="8731" w:type="dxa"/>
          </w:tcPr>
          <w:p w14:paraId="6E54FF42" w14:textId="77777777" w:rsidR="0029159C" w:rsidRPr="00D21C2A" w:rsidRDefault="00000000">
            <w:pPr>
              <w:spacing w:line="240" w:lineRule="auto"/>
              <w:rPr>
                <w:lang w:val="es-MX"/>
              </w:rPr>
            </w:pPr>
            <w:r w:rsidRPr="00D21C2A">
              <w:rPr>
                <w:sz w:val="20"/>
                <w:lang w:val="es-MX"/>
              </w:rPr>
              <w:t xml:space="preserve">Devolver cero deja la nota </w:t>
            </w:r>
            <w:proofErr w:type="spellStart"/>
            <w:r w:rsidRPr="00D21C2A">
              <w:rPr>
                <w:sz w:val="20"/>
                <w:lang w:val="es-MX"/>
              </w:rPr>
              <w:t>vacia</w:t>
            </w:r>
            <w:proofErr w:type="spellEnd"/>
          </w:p>
        </w:tc>
      </w:tr>
      <w:tr w:rsidR="0029159C" w:rsidRPr="00D21C2A" w14:paraId="39B81C9E" w14:textId="77777777">
        <w:trPr>
          <w:cantSplit/>
          <w:jc w:val="center"/>
        </w:trPr>
        <w:tc>
          <w:tcPr>
            <w:tcW w:w="680" w:type="dxa"/>
          </w:tcPr>
          <w:p w14:paraId="76F74703" w14:textId="77777777" w:rsidR="0029159C" w:rsidRDefault="00000000">
            <w:pPr>
              <w:spacing w:line="240" w:lineRule="auto"/>
            </w:pPr>
            <w:r>
              <w:rPr>
                <w:sz w:val="20"/>
              </w:rPr>
              <w:t>37</w:t>
            </w:r>
          </w:p>
        </w:tc>
        <w:tc>
          <w:tcPr>
            <w:tcW w:w="3175" w:type="dxa"/>
          </w:tcPr>
          <w:p w14:paraId="076C47D0" w14:textId="77777777" w:rsidR="0029159C" w:rsidRDefault="00000000">
            <w:pPr>
              <w:spacing w:line="240" w:lineRule="auto"/>
            </w:pPr>
            <w:r>
              <w:rPr>
                <w:sz w:val="20"/>
              </w:rPr>
              <w:t>test_calculo_notas.py</w:t>
            </w:r>
          </w:p>
        </w:tc>
        <w:tc>
          <w:tcPr>
            <w:tcW w:w="8731" w:type="dxa"/>
          </w:tcPr>
          <w:p w14:paraId="600BA4A4" w14:textId="77777777" w:rsidR="0029159C" w:rsidRPr="00D21C2A" w:rsidRDefault="00000000">
            <w:pPr>
              <w:spacing w:line="240" w:lineRule="auto"/>
              <w:rPr>
                <w:lang w:val="es-MX"/>
              </w:rPr>
            </w:pPr>
            <w:r w:rsidRPr="00D21C2A">
              <w:rPr>
                <w:sz w:val="20"/>
                <w:lang w:val="es-MX"/>
              </w:rPr>
              <w:t xml:space="preserve">La nota conserva el orden de la </w:t>
            </w:r>
            <w:proofErr w:type="spellStart"/>
            <w:r w:rsidRPr="00D21C2A">
              <w:rPr>
                <w:sz w:val="20"/>
                <w:lang w:val="es-MX"/>
              </w:rPr>
              <w:t>linea</w:t>
            </w:r>
            <w:proofErr w:type="spellEnd"/>
            <w:r w:rsidRPr="00D21C2A">
              <w:rPr>
                <w:sz w:val="20"/>
                <w:lang w:val="es-MX"/>
              </w:rPr>
              <w:t xml:space="preserve"> original</w:t>
            </w:r>
          </w:p>
        </w:tc>
      </w:tr>
      <w:tr w:rsidR="0029159C" w:rsidRPr="00D21C2A" w14:paraId="1910E700" w14:textId="77777777">
        <w:trPr>
          <w:cantSplit/>
          <w:jc w:val="center"/>
        </w:trPr>
        <w:tc>
          <w:tcPr>
            <w:tcW w:w="680" w:type="dxa"/>
          </w:tcPr>
          <w:p w14:paraId="672EA898" w14:textId="77777777" w:rsidR="0029159C" w:rsidRDefault="00000000">
            <w:pPr>
              <w:spacing w:line="240" w:lineRule="auto"/>
            </w:pPr>
            <w:r>
              <w:rPr>
                <w:sz w:val="20"/>
              </w:rPr>
              <w:t>38</w:t>
            </w:r>
          </w:p>
        </w:tc>
        <w:tc>
          <w:tcPr>
            <w:tcW w:w="3175" w:type="dxa"/>
          </w:tcPr>
          <w:p w14:paraId="0406CF33" w14:textId="77777777" w:rsidR="0029159C" w:rsidRDefault="00000000">
            <w:pPr>
              <w:spacing w:line="240" w:lineRule="auto"/>
            </w:pPr>
            <w:r>
              <w:rPr>
                <w:sz w:val="20"/>
              </w:rPr>
              <w:t>test_calculo_notas.py</w:t>
            </w:r>
          </w:p>
        </w:tc>
        <w:tc>
          <w:tcPr>
            <w:tcW w:w="8731" w:type="dxa"/>
          </w:tcPr>
          <w:p w14:paraId="1447944C" w14:textId="77777777" w:rsidR="0029159C" w:rsidRPr="00D21C2A" w:rsidRDefault="00000000">
            <w:pPr>
              <w:spacing w:line="240" w:lineRule="auto"/>
              <w:rPr>
                <w:lang w:val="es-MX"/>
              </w:rPr>
            </w:pPr>
            <w:r w:rsidRPr="00D21C2A">
              <w:rPr>
                <w:sz w:val="20"/>
                <w:lang w:val="es-MX"/>
              </w:rPr>
              <w:t xml:space="preserve">El valor con </w:t>
            </w:r>
            <w:proofErr w:type="spellStart"/>
            <w:r w:rsidRPr="00D21C2A">
              <w:rPr>
                <w:sz w:val="20"/>
                <w:lang w:val="es-MX"/>
              </w:rPr>
              <w:t>iva</w:t>
            </w:r>
            <w:proofErr w:type="spellEnd"/>
            <w:r w:rsidRPr="00D21C2A">
              <w:rPr>
                <w:sz w:val="20"/>
                <w:lang w:val="es-MX"/>
              </w:rPr>
              <w:t xml:space="preserve"> adentro se descompone</w:t>
            </w:r>
          </w:p>
        </w:tc>
      </w:tr>
      <w:tr w:rsidR="0029159C" w:rsidRPr="00D21C2A" w14:paraId="7AE2C953" w14:textId="77777777">
        <w:trPr>
          <w:cantSplit/>
          <w:jc w:val="center"/>
        </w:trPr>
        <w:tc>
          <w:tcPr>
            <w:tcW w:w="680" w:type="dxa"/>
          </w:tcPr>
          <w:p w14:paraId="387AB81A" w14:textId="77777777" w:rsidR="0029159C" w:rsidRDefault="00000000">
            <w:pPr>
              <w:spacing w:line="240" w:lineRule="auto"/>
            </w:pPr>
            <w:r>
              <w:rPr>
                <w:sz w:val="20"/>
              </w:rPr>
              <w:t>39</w:t>
            </w:r>
          </w:p>
        </w:tc>
        <w:tc>
          <w:tcPr>
            <w:tcW w:w="3175" w:type="dxa"/>
          </w:tcPr>
          <w:p w14:paraId="56F593C3" w14:textId="77777777" w:rsidR="0029159C" w:rsidRDefault="00000000">
            <w:pPr>
              <w:spacing w:line="240" w:lineRule="auto"/>
            </w:pPr>
            <w:r>
              <w:rPr>
                <w:sz w:val="20"/>
              </w:rPr>
              <w:t>test_calculo_notas.py</w:t>
            </w:r>
          </w:p>
        </w:tc>
        <w:tc>
          <w:tcPr>
            <w:tcW w:w="8731" w:type="dxa"/>
          </w:tcPr>
          <w:p w14:paraId="26328346" w14:textId="77777777" w:rsidR="0029159C" w:rsidRPr="00D21C2A" w:rsidRDefault="00000000">
            <w:pPr>
              <w:spacing w:line="240" w:lineRule="auto"/>
              <w:rPr>
                <w:lang w:val="es-MX"/>
              </w:rPr>
            </w:pPr>
            <w:r w:rsidRPr="00D21C2A">
              <w:rPr>
                <w:sz w:val="20"/>
                <w:lang w:val="es-MX"/>
              </w:rPr>
              <w:t xml:space="preserve">El valor sin </w:t>
            </w:r>
            <w:proofErr w:type="spellStart"/>
            <w:r w:rsidRPr="00D21C2A">
              <w:rPr>
                <w:sz w:val="20"/>
                <w:lang w:val="es-MX"/>
              </w:rPr>
              <w:t>iva</w:t>
            </w:r>
            <w:proofErr w:type="spellEnd"/>
            <w:r w:rsidRPr="00D21C2A">
              <w:rPr>
                <w:sz w:val="20"/>
                <w:lang w:val="es-MX"/>
              </w:rPr>
              <w:t xml:space="preserve"> lo suma encima</w:t>
            </w:r>
          </w:p>
        </w:tc>
      </w:tr>
      <w:tr w:rsidR="0029159C" w:rsidRPr="00D21C2A" w14:paraId="4F1E4101" w14:textId="77777777">
        <w:trPr>
          <w:cantSplit/>
          <w:jc w:val="center"/>
        </w:trPr>
        <w:tc>
          <w:tcPr>
            <w:tcW w:w="680" w:type="dxa"/>
          </w:tcPr>
          <w:p w14:paraId="69527E7E" w14:textId="77777777" w:rsidR="0029159C" w:rsidRDefault="00000000">
            <w:pPr>
              <w:spacing w:line="240" w:lineRule="auto"/>
            </w:pPr>
            <w:r>
              <w:rPr>
                <w:sz w:val="20"/>
              </w:rPr>
              <w:t>40</w:t>
            </w:r>
          </w:p>
        </w:tc>
        <w:tc>
          <w:tcPr>
            <w:tcW w:w="3175" w:type="dxa"/>
          </w:tcPr>
          <w:p w14:paraId="1CCBA608" w14:textId="77777777" w:rsidR="0029159C" w:rsidRDefault="00000000">
            <w:pPr>
              <w:spacing w:line="240" w:lineRule="auto"/>
            </w:pPr>
            <w:r>
              <w:rPr>
                <w:sz w:val="20"/>
              </w:rPr>
              <w:t>test_calculo_notas.py</w:t>
            </w:r>
          </w:p>
        </w:tc>
        <w:tc>
          <w:tcPr>
            <w:tcW w:w="8731" w:type="dxa"/>
          </w:tcPr>
          <w:p w14:paraId="4BAD36DB" w14:textId="77777777" w:rsidR="0029159C" w:rsidRPr="00D21C2A" w:rsidRDefault="00000000">
            <w:pPr>
              <w:spacing w:line="240" w:lineRule="auto"/>
              <w:rPr>
                <w:lang w:val="es-MX"/>
              </w:rPr>
            </w:pPr>
            <w:r w:rsidRPr="00D21C2A">
              <w:rPr>
                <w:sz w:val="20"/>
                <w:lang w:val="es-MX"/>
              </w:rPr>
              <w:t>Las dos formas no dan lo mismo</w:t>
            </w:r>
          </w:p>
        </w:tc>
      </w:tr>
      <w:tr w:rsidR="0029159C" w:rsidRPr="00D21C2A" w14:paraId="70F80BA4" w14:textId="77777777">
        <w:trPr>
          <w:cantSplit/>
          <w:jc w:val="center"/>
        </w:trPr>
        <w:tc>
          <w:tcPr>
            <w:tcW w:w="680" w:type="dxa"/>
          </w:tcPr>
          <w:p w14:paraId="56B0AE36" w14:textId="77777777" w:rsidR="0029159C" w:rsidRDefault="00000000">
            <w:pPr>
              <w:spacing w:line="240" w:lineRule="auto"/>
            </w:pPr>
            <w:r>
              <w:rPr>
                <w:sz w:val="20"/>
              </w:rPr>
              <w:t>41</w:t>
            </w:r>
          </w:p>
        </w:tc>
        <w:tc>
          <w:tcPr>
            <w:tcW w:w="3175" w:type="dxa"/>
          </w:tcPr>
          <w:p w14:paraId="53182834" w14:textId="77777777" w:rsidR="0029159C" w:rsidRDefault="00000000">
            <w:pPr>
              <w:spacing w:line="240" w:lineRule="auto"/>
            </w:pPr>
            <w:r>
              <w:rPr>
                <w:sz w:val="20"/>
              </w:rPr>
              <w:t>test_calculo_notas.py</w:t>
            </w:r>
          </w:p>
        </w:tc>
        <w:tc>
          <w:tcPr>
            <w:tcW w:w="8731" w:type="dxa"/>
          </w:tcPr>
          <w:p w14:paraId="60CB43E1" w14:textId="77777777" w:rsidR="0029159C" w:rsidRPr="00D21C2A" w:rsidRDefault="00000000">
            <w:pPr>
              <w:spacing w:line="240" w:lineRule="auto"/>
              <w:rPr>
                <w:lang w:val="es-MX"/>
              </w:rPr>
            </w:pPr>
            <w:r w:rsidRPr="00D21C2A">
              <w:rPr>
                <w:sz w:val="20"/>
                <w:lang w:val="es-MX"/>
              </w:rPr>
              <w:t xml:space="preserve">Un ajuste sin impuesto no inventa </w:t>
            </w:r>
            <w:proofErr w:type="spellStart"/>
            <w:r w:rsidRPr="00D21C2A">
              <w:rPr>
                <w:sz w:val="20"/>
                <w:lang w:val="es-MX"/>
              </w:rPr>
              <w:t>iva</w:t>
            </w:r>
            <w:proofErr w:type="spellEnd"/>
          </w:p>
        </w:tc>
      </w:tr>
      <w:tr w:rsidR="0029159C" w:rsidRPr="00D21C2A" w14:paraId="506627DE" w14:textId="77777777">
        <w:trPr>
          <w:cantSplit/>
          <w:jc w:val="center"/>
        </w:trPr>
        <w:tc>
          <w:tcPr>
            <w:tcW w:w="680" w:type="dxa"/>
          </w:tcPr>
          <w:p w14:paraId="76E38AE9" w14:textId="77777777" w:rsidR="0029159C" w:rsidRDefault="00000000">
            <w:pPr>
              <w:spacing w:line="240" w:lineRule="auto"/>
            </w:pPr>
            <w:r>
              <w:rPr>
                <w:sz w:val="20"/>
              </w:rPr>
              <w:t>42</w:t>
            </w:r>
          </w:p>
        </w:tc>
        <w:tc>
          <w:tcPr>
            <w:tcW w:w="3175" w:type="dxa"/>
          </w:tcPr>
          <w:p w14:paraId="1255020F" w14:textId="77777777" w:rsidR="0029159C" w:rsidRDefault="00000000">
            <w:pPr>
              <w:spacing w:line="240" w:lineRule="auto"/>
            </w:pPr>
            <w:r>
              <w:rPr>
                <w:sz w:val="20"/>
              </w:rPr>
              <w:t>test_calculo_notas.py</w:t>
            </w:r>
          </w:p>
        </w:tc>
        <w:tc>
          <w:tcPr>
            <w:tcW w:w="8731" w:type="dxa"/>
          </w:tcPr>
          <w:p w14:paraId="623CC533" w14:textId="77777777" w:rsidR="0029159C" w:rsidRPr="00D21C2A" w:rsidRDefault="00000000">
            <w:pPr>
              <w:spacing w:line="240" w:lineRule="auto"/>
              <w:rPr>
                <w:lang w:val="es-MX"/>
              </w:rPr>
            </w:pPr>
            <w:r w:rsidRPr="00D21C2A">
              <w:rPr>
                <w:sz w:val="20"/>
                <w:lang w:val="es-MX"/>
              </w:rPr>
              <w:t>La tarifa promedio de un documento de una sola tarifa es esa tarifa</w:t>
            </w:r>
          </w:p>
        </w:tc>
      </w:tr>
      <w:tr w:rsidR="0029159C" w:rsidRPr="00D21C2A" w14:paraId="3608C62D" w14:textId="77777777">
        <w:trPr>
          <w:cantSplit/>
          <w:jc w:val="center"/>
        </w:trPr>
        <w:tc>
          <w:tcPr>
            <w:tcW w:w="680" w:type="dxa"/>
          </w:tcPr>
          <w:p w14:paraId="7A145087" w14:textId="77777777" w:rsidR="0029159C" w:rsidRDefault="00000000">
            <w:pPr>
              <w:spacing w:line="240" w:lineRule="auto"/>
            </w:pPr>
            <w:r>
              <w:rPr>
                <w:sz w:val="20"/>
              </w:rPr>
              <w:t>43</w:t>
            </w:r>
          </w:p>
        </w:tc>
        <w:tc>
          <w:tcPr>
            <w:tcW w:w="3175" w:type="dxa"/>
          </w:tcPr>
          <w:p w14:paraId="786245EC" w14:textId="77777777" w:rsidR="0029159C" w:rsidRDefault="00000000">
            <w:pPr>
              <w:spacing w:line="240" w:lineRule="auto"/>
            </w:pPr>
            <w:r>
              <w:rPr>
                <w:sz w:val="20"/>
              </w:rPr>
              <w:t>test_calculo_notas.py</w:t>
            </w:r>
          </w:p>
        </w:tc>
        <w:tc>
          <w:tcPr>
            <w:tcW w:w="8731" w:type="dxa"/>
          </w:tcPr>
          <w:p w14:paraId="6D216ABD" w14:textId="77777777" w:rsidR="0029159C" w:rsidRPr="00D21C2A" w:rsidRDefault="00000000">
            <w:pPr>
              <w:spacing w:line="240" w:lineRule="auto"/>
              <w:rPr>
                <w:lang w:val="es-MX"/>
              </w:rPr>
            </w:pPr>
            <w:r w:rsidRPr="00D21C2A">
              <w:rPr>
                <w:sz w:val="20"/>
                <w:lang w:val="es-MX"/>
              </w:rPr>
              <w:t>La tarifa promedio de un documento mixto queda en medio</w:t>
            </w:r>
          </w:p>
        </w:tc>
      </w:tr>
      <w:tr w:rsidR="0029159C" w:rsidRPr="00D21C2A" w14:paraId="7D766E13" w14:textId="77777777">
        <w:trPr>
          <w:cantSplit/>
          <w:jc w:val="center"/>
        </w:trPr>
        <w:tc>
          <w:tcPr>
            <w:tcW w:w="680" w:type="dxa"/>
          </w:tcPr>
          <w:p w14:paraId="09A78D62" w14:textId="77777777" w:rsidR="0029159C" w:rsidRDefault="00000000">
            <w:pPr>
              <w:spacing w:line="240" w:lineRule="auto"/>
            </w:pPr>
            <w:r>
              <w:rPr>
                <w:sz w:val="20"/>
              </w:rPr>
              <w:t>44</w:t>
            </w:r>
          </w:p>
        </w:tc>
        <w:tc>
          <w:tcPr>
            <w:tcW w:w="3175" w:type="dxa"/>
          </w:tcPr>
          <w:p w14:paraId="7BE7A4B1" w14:textId="77777777" w:rsidR="0029159C" w:rsidRDefault="00000000">
            <w:pPr>
              <w:spacing w:line="240" w:lineRule="auto"/>
            </w:pPr>
            <w:r>
              <w:rPr>
                <w:sz w:val="20"/>
              </w:rPr>
              <w:t>test_calculo_notas.py</w:t>
            </w:r>
          </w:p>
        </w:tc>
        <w:tc>
          <w:tcPr>
            <w:tcW w:w="8731" w:type="dxa"/>
          </w:tcPr>
          <w:p w14:paraId="00A60E12" w14:textId="77777777" w:rsidR="0029159C" w:rsidRPr="00D21C2A" w:rsidRDefault="00000000">
            <w:pPr>
              <w:spacing w:line="240" w:lineRule="auto"/>
              <w:rPr>
                <w:lang w:val="es-MX"/>
              </w:rPr>
            </w:pPr>
            <w:r w:rsidRPr="00D21C2A">
              <w:rPr>
                <w:sz w:val="20"/>
                <w:lang w:val="es-MX"/>
              </w:rPr>
              <w:t>Un documento sin base no divide por cero [0]</w:t>
            </w:r>
          </w:p>
        </w:tc>
      </w:tr>
      <w:tr w:rsidR="0029159C" w:rsidRPr="00D21C2A" w14:paraId="21F4627F" w14:textId="77777777">
        <w:trPr>
          <w:cantSplit/>
          <w:jc w:val="center"/>
        </w:trPr>
        <w:tc>
          <w:tcPr>
            <w:tcW w:w="680" w:type="dxa"/>
          </w:tcPr>
          <w:p w14:paraId="4369CF2E" w14:textId="77777777" w:rsidR="0029159C" w:rsidRDefault="00000000">
            <w:pPr>
              <w:spacing w:line="240" w:lineRule="auto"/>
            </w:pPr>
            <w:r>
              <w:rPr>
                <w:sz w:val="20"/>
              </w:rPr>
              <w:t>45</w:t>
            </w:r>
          </w:p>
        </w:tc>
        <w:tc>
          <w:tcPr>
            <w:tcW w:w="3175" w:type="dxa"/>
          </w:tcPr>
          <w:p w14:paraId="4D3DFBE4" w14:textId="77777777" w:rsidR="0029159C" w:rsidRDefault="00000000">
            <w:pPr>
              <w:spacing w:line="240" w:lineRule="auto"/>
            </w:pPr>
            <w:r>
              <w:rPr>
                <w:sz w:val="20"/>
              </w:rPr>
              <w:t>test_calculo_notas.py</w:t>
            </w:r>
          </w:p>
        </w:tc>
        <w:tc>
          <w:tcPr>
            <w:tcW w:w="8731" w:type="dxa"/>
          </w:tcPr>
          <w:p w14:paraId="5DF52E0C" w14:textId="77777777" w:rsidR="0029159C" w:rsidRPr="00D21C2A" w:rsidRDefault="00000000">
            <w:pPr>
              <w:spacing w:line="240" w:lineRule="auto"/>
              <w:rPr>
                <w:lang w:val="es-MX"/>
              </w:rPr>
            </w:pPr>
            <w:r w:rsidRPr="00D21C2A">
              <w:rPr>
                <w:sz w:val="20"/>
                <w:lang w:val="es-MX"/>
              </w:rPr>
              <w:t>Un documento sin base no divide por cero [</w:t>
            </w:r>
            <w:proofErr w:type="spellStart"/>
            <w:r w:rsidRPr="00D21C2A">
              <w:rPr>
                <w:sz w:val="20"/>
                <w:lang w:val="es-MX"/>
              </w:rPr>
              <w:t>None</w:t>
            </w:r>
            <w:proofErr w:type="spellEnd"/>
            <w:r w:rsidRPr="00D21C2A">
              <w:rPr>
                <w:sz w:val="20"/>
                <w:lang w:val="es-MX"/>
              </w:rPr>
              <w:t>]</w:t>
            </w:r>
          </w:p>
        </w:tc>
      </w:tr>
      <w:tr w:rsidR="0029159C" w:rsidRPr="00D21C2A" w14:paraId="3E92C455" w14:textId="77777777">
        <w:trPr>
          <w:cantSplit/>
          <w:jc w:val="center"/>
        </w:trPr>
        <w:tc>
          <w:tcPr>
            <w:tcW w:w="680" w:type="dxa"/>
          </w:tcPr>
          <w:p w14:paraId="37735756" w14:textId="77777777" w:rsidR="0029159C" w:rsidRDefault="00000000">
            <w:pPr>
              <w:spacing w:line="240" w:lineRule="auto"/>
            </w:pPr>
            <w:r>
              <w:rPr>
                <w:sz w:val="20"/>
              </w:rPr>
              <w:t>46</w:t>
            </w:r>
          </w:p>
        </w:tc>
        <w:tc>
          <w:tcPr>
            <w:tcW w:w="3175" w:type="dxa"/>
          </w:tcPr>
          <w:p w14:paraId="5EEA56BB" w14:textId="77777777" w:rsidR="0029159C" w:rsidRDefault="00000000">
            <w:pPr>
              <w:spacing w:line="240" w:lineRule="auto"/>
            </w:pPr>
            <w:r>
              <w:rPr>
                <w:sz w:val="20"/>
              </w:rPr>
              <w:t>test_calculo_notas.py</w:t>
            </w:r>
          </w:p>
        </w:tc>
        <w:tc>
          <w:tcPr>
            <w:tcW w:w="8731" w:type="dxa"/>
          </w:tcPr>
          <w:p w14:paraId="5F0E31A1" w14:textId="77777777" w:rsidR="0029159C" w:rsidRPr="00D21C2A" w:rsidRDefault="00000000">
            <w:pPr>
              <w:spacing w:line="240" w:lineRule="auto"/>
              <w:rPr>
                <w:lang w:val="es-MX"/>
              </w:rPr>
            </w:pPr>
            <w:r w:rsidRPr="00D21C2A">
              <w:rPr>
                <w:sz w:val="20"/>
                <w:lang w:val="es-MX"/>
              </w:rPr>
              <w:t>Un documento sin base no divide por cero [-5]</w:t>
            </w:r>
          </w:p>
        </w:tc>
      </w:tr>
      <w:tr w:rsidR="0029159C" w:rsidRPr="00D21C2A" w14:paraId="2FBA2F84" w14:textId="77777777">
        <w:trPr>
          <w:cantSplit/>
          <w:jc w:val="center"/>
        </w:trPr>
        <w:tc>
          <w:tcPr>
            <w:tcW w:w="680" w:type="dxa"/>
          </w:tcPr>
          <w:p w14:paraId="1F82B85D" w14:textId="77777777" w:rsidR="0029159C" w:rsidRDefault="00000000">
            <w:pPr>
              <w:spacing w:line="240" w:lineRule="auto"/>
            </w:pPr>
            <w:r>
              <w:rPr>
                <w:sz w:val="20"/>
              </w:rPr>
              <w:t>47</w:t>
            </w:r>
          </w:p>
        </w:tc>
        <w:tc>
          <w:tcPr>
            <w:tcW w:w="3175" w:type="dxa"/>
          </w:tcPr>
          <w:p w14:paraId="74E78633" w14:textId="77777777" w:rsidR="0029159C" w:rsidRDefault="00000000">
            <w:pPr>
              <w:spacing w:line="240" w:lineRule="auto"/>
            </w:pPr>
            <w:r>
              <w:rPr>
                <w:sz w:val="20"/>
              </w:rPr>
              <w:t>test_consumo_service.py</w:t>
            </w:r>
          </w:p>
        </w:tc>
        <w:tc>
          <w:tcPr>
            <w:tcW w:w="8731" w:type="dxa"/>
          </w:tcPr>
          <w:p w14:paraId="71143821" w14:textId="77777777" w:rsidR="0029159C" w:rsidRPr="00D21C2A" w:rsidRDefault="00000000">
            <w:pPr>
              <w:spacing w:line="240" w:lineRule="auto"/>
              <w:rPr>
                <w:lang w:val="es-MX"/>
              </w:rPr>
            </w:pPr>
            <w:r w:rsidRPr="00D21C2A">
              <w:rPr>
                <w:sz w:val="20"/>
                <w:lang w:val="es-MX"/>
              </w:rPr>
              <w:t>Un plan sin tope nunca genera excedente</w:t>
            </w:r>
          </w:p>
        </w:tc>
      </w:tr>
      <w:tr w:rsidR="0029159C" w:rsidRPr="00D21C2A" w14:paraId="4D85688B" w14:textId="77777777">
        <w:trPr>
          <w:cantSplit/>
          <w:jc w:val="center"/>
        </w:trPr>
        <w:tc>
          <w:tcPr>
            <w:tcW w:w="680" w:type="dxa"/>
          </w:tcPr>
          <w:p w14:paraId="14BDB997" w14:textId="77777777" w:rsidR="0029159C" w:rsidRDefault="00000000">
            <w:pPr>
              <w:spacing w:line="240" w:lineRule="auto"/>
            </w:pPr>
            <w:r>
              <w:rPr>
                <w:sz w:val="20"/>
              </w:rPr>
              <w:t>48</w:t>
            </w:r>
          </w:p>
        </w:tc>
        <w:tc>
          <w:tcPr>
            <w:tcW w:w="3175" w:type="dxa"/>
          </w:tcPr>
          <w:p w14:paraId="4D859924" w14:textId="77777777" w:rsidR="0029159C" w:rsidRDefault="00000000">
            <w:pPr>
              <w:spacing w:line="240" w:lineRule="auto"/>
            </w:pPr>
            <w:r>
              <w:rPr>
                <w:sz w:val="20"/>
              </w:rPr>
              <w:t>test_consumo_service.py</w:t>
            </w:r>
          </w:p>
        </w:tc>
        <w:tc>
          <w:tcPr>
            <w:tcW w:w="8731" w:type="dxa"/>
          </w:tcPr>
          <w:p w14:paraId="1950D844" w14:textId="77777777" w:rsidR="0029159C" w:rsidRPr="00D21C2A" w:rsidRDefault="00000000">
            <w:pPr>
              <w:spacing w:line="240" w:lineRule="auto"/>
              <w:rPr>
                <w:lang w:val="es-MX"/>
              </w:rPr>
            </w:pPr>
            <w:r w:rsidRPr="00D21C2A">
              <w:rPr>
                <w:sz w:val="20"/>
                <w:lang w:val="es-MX"/>
              </w:rPr>
              <w:t>Por debajo del cupo no se cobra nada de mas</w:t>
            </w:r>
          </w:p>
        </w:tc>
      </w:tr>
      <w:tr w:rsidR="0029159C" w:rsidRPr="00D21C2A" w14:paraId="44B5E223" w14:textId="77777777">
        <w:trPr>
          <w:cantSplit/>
          <w:jc w:val="center"/>
        </w:trPr>
        <w:tc>
          <w:tcPr>
            <w:tcW w:w="680" w:type="dxa"/>
          </w:tcPr>
          <w:p w14:paraId="12086D0C" w14:textId="77777777" w:rsidR="0029159C" w:rsidRDefault="00000000">
            <w:pPr>
              <w:spacing w:line="240" w:lineRule="auto"/>
            </w:pPr>
            <w:r>
              <w:rPr>
                <w:sz w:val="20"/>
              </w:rPr>
              <w:t>49</w:t>
            </w:r>
          </w:p>
        </w:tc>
        <w:tc>
          <w:tcPr>
            <w:tcW w:w="3175" w:type="dxa"/>
          </w:tcPr>
          <w:p w14:paraId="684C22F3" w14:textId="77777777" w:rsidR="0029159C" w:rsidRDefault="00000000">
            <w:pPr>
              <w:spacing w:line="240" w:lineRule="auto"/>
            </w:pPr>
            <w:r>
              <w:rPr>
                <w:sz w:val="20"/>
              </w:rPr>
              <w:t>test_consumo_service.py</w:t>
            </w:r>
          </w:p>
        </w:tc>
        <w:tc>
          <w:tcPr>
            <w:tcW w:w="8731" w:type="dxa"/>
          </w:tcPr>
          <w:p w14:paraId="4BE5A9F4" w14:textId="77777777" w:rsidR="0029159C" w:rsidRPr="00D21C2A" w:rsidRDefault="00000000">
            <w:pPr>
              <w:spacing w:line="240" w:lineRule="auto"/>
              <w:rPr>
                <w:lang w:val="es-MX"/>
              </w:rPr>
            </w:pPr>
            <w:r w:rsidRPr="00D21C2A">
              <w:rPr>
                <w:sz w:val="20"/>
                <w:lang w:val="es-MX"/>
              </w:rPr>
              <w:t>El excedente es lo que pasa del cupo y no el total</w:t>
            </w:r>
          </w:p>
        </w:tc>
      </w:tr>
      <w:tr w:rsidR="0029159C" w:rsidRPr="00D21C2A" w14:paraId="068EAA13" w14:textId="77777777">
        <w:trPr>
          <w:cantSplit/>
          <w:jc w:val="center"/>
        </w:trPr>
        <w:tc>
          <w:tcPr>
            <w:tcW w:w="680" w:type="dxa"/>
          </w:tcPr>
          <w:p w14:paraId="10B13328" w14:textId="77777777" w:rsidR="0029159C" w:rsidRDefault="00000000">
            <w:pPr>
              <w:spacing w:line="240" w:lineRule="auto"/>
            </w:pPr>
            <w:r>
              <w:rPr>
                <w:sz w:val="20"/>
              </w:rPr>
              <w:t>50</w:t>
            </w:r>
          </w:p>
        </w:tc>
        <w:tc>
          <w:tcPr>
            <w:tcW w:w="3175" w:type="dxa"/>
          </w:tcPr>
          <w:p w14:paraId="79044238" w14:textId="77777777" w:rsidR="0029159C" w:rsidRDefault="00000000">
            <w:pPr>
              <w:spacing w:line="240" w:lineRule="auto"/>
            </w:pPr>
            <w:r>
              <w:rPr>
                <w:sz w:val="20"/>
              </w:rPr>
              <w:t>test_consumo_service.py</w:t>
            </w:r>
          </w:p>
        </w:tc>
        <w:tc>
          <w:tcPr>
            <w:tcW w:w="8731" w:type="dxa"/>
          </w:tcPr>
          <w:p w14:paraId="336D637E" w14:textId="77777777" w:rsidR="0029159C" w:rsidRPr="00D21C2A" w:rsidRDefault="00000000">
            <w:pPr>
              <w:spacing w:line="240" w:lineRule="auto"/>
              <w:rPr>
                <w:lang w:val="es-MX"/>
              </w:rPr>
            </w:pPr>
            <w:r w:rsidRPr="00D21C2A">
              <w:rPr>
                <w:sz w:val="20"/>
                <w:lang w:val="es-MX"/>
              </w:rPr>
              <w:t xml:space="preserve">Justo en el cupo </w:t>
            </w:r>
            <w:proofErr w:type="spellStart"/>
            <w:r w:rsidRPr="00D21C2A">
              <w:rPr>
                <w:sz w:val="20"/>
                <w:lang w:val="es-MX"/>
              </w:rPr>
              <w:t>todavia</w:t>
            </w:r>
            <w:proofErr w:type="spellEnd"/>
            <w:r w:rsidRPr="00D21C2A">
              <w:rPr>
                <w:sz w:val="20"/>
                <w:lang w:val="es-MX"/>
              </w:rPr>
              <w:t xml:space="preserve"> no hay excedente</w:t>
            </w:r>
          </w:p>
        </w:tc>
      </w:tr>
      <w:tr w:rsidR="0029159C" w:rsidRPr="00D21C2A" w14:paraId="4B3163CF" w14:textId="77777777">
        <w:trPr>
          <w:cantSplit/>
          <w:jc w:val="center"/>
        </w:trPr>
        <w:tc>
          <w:tcPr>
            <w:tcW w:w="680" w:type="dxa"/>
          </w:tcPr>
          <w:p w14:paraId="2A1F5174" w14:textId="77777777" w:rsidR="0029159C" w:rsidRDefault="00000000">
            <w:pPr>
              <w:spacing w:line="240" w:lineRule="auto"/>
            </w:pPr>
            <w:r>
              <w:rPr>
                <w:sz w:val="20"/>
              </w:rPr>
              <w:t>51</w:t>
            </w:r>
          </w:p>
        </w:tc>
        <w:tc>
          <w:tcPr>
            <w:tcW w:w="3175" w:type="dxa"/>
          </w:tcPr>
          <w:p w14:paraId="0E848B9C" w14:textId="77777777" w:rsidR="0029159C" w:rsidRDefault="00000000">
            <w:pPr>
              <w:spacing w:line="240" w:lineRule="auto"/>
            </w:pPr>
            <w:r>
              <w:rPr>
                <w:sz w:val="20"/>
              </w:rPr>
              <w:t>test_consumo_service.py</w:t>
            </w:r>
          </w:p>
        </w:tc>
        <w:tc>
          <w:tcPr>
            <w:tcW w:w="8731" w:type="dxa"/>
          </w:tcPr>
          <w:p w14:paraId="0DECA98E"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semaforo</w:t>
            </w:r>
            <w:proofErr w:type="spellEnd"/>
            <w:r w:rsidRPr="00D21C2A">
              <w:rPr>
                <w:sz w:val="20"/>
                <w:lang w:val="es-MX"/>
              </w:rPr>
              <w:t xml:space="preserve"> avisa antes de que le rebote una </w:t>
            </w:r>
            <w:proofErr w:type="spellStart"/>
            <w:r w:rsidRPr="00D21C2A">
              <w:rPr>
                <w:sz w:val="20"/>
                <w:lang w:val="es-MX"/>
              </w:rPr>
              <w:t>emision</w:t>
            </w:r>
            <w:proofErr w:type="spellEnd"/>
            <w:r w:rsidRPr="00D21C2A">
              <w:rPr>
                <w:sz w:val="20"/>
                <w:lang w:val="es-MX"/>
              </w:rPr>
              <w:t xml:space="preserve"> [319-NORMAL]</w:t>
            </w:r>
          </w:p>
        </w:tc>
      </w:tr>
      <w:tr w:rsidR="0029159C" w:rsidRPr="00D21C2A" w14:paraId="36B43C36" w14:textId="77777777">
        <w:trPr>
          <w:cantSplit/>
          <w:jc w:val="center"/>
        </w:trPr>
        <w:tc>
          <w:tcPr>
            <w:tcW w:w="680" w:type="dxa"/>
          </w:tcPr>
          <w:p w14:paraId="40CED105" w14:textId="77777777" w:rsidR="0029159C" w:rsidRDefault="00000000">
            <w:pPr>
              <w:spacing w:line="240" w:lineRule="auto"/>
            </w:pPr>
            <w:r>
              <w:rPr>
                <w:sz w:val="20"/>
              </w:rPr>
              <w:t>52</w:t>
            </w:r>
          </w:p>
        </w:tc>
        <w:tc>
          <w:tcPr>
            <w:tcW w:w="3175" w:type="dxa"/>
          </w:tcPr>
          <w:p w14:paraId="593577F8" w14:textId="77777777" w:rsidR="0029159C" w:rsidRDefault="00000000">
            <w:pPr>
              <w:spacing w:line="240" w:lineRule="auto"/>
            </w:pPr>
            <w:r>
              <w:rPr>
                <w:sz w:val="20"/>
              </w:rPr>
              <w:t>test_consumo_service.py</w:t>
            </w:r>
          </w:p>
        </w:tc>
        <w:tc>
          <w:tcPr>
            <w:tcW w:w="8731" w:type="dxa"/>
          </w:tcPr>
          <w:p w14:paraId="7348460C"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semaforo</w:t>
            </w:r>
            <w:proofErr w:type="spellEnd"/>
            <w:r w:rsidRPr="00D21C2A">
              <w:rPr>
                <w:sz w:val="20"/>
                <w:lang w:val="es-MX"/>
              </w:rPr>
              <w:t xml:space="preserve"> avisa antes de que le rebote una </w:t>
            </w:r>
            <w:proofErr w:type="spellStart"/>
            <w:r w:rsidRPr="00D21C2A">
              <w:rPr>
                <w:sz w:val="20"/>
                <w:lang w:val="es-MX"/>
              </w:rPr>
              <w:t>emision</w:t>
            </w:r>
            <w:proofErr w:type="spellEnd"/>
            <w:r w:rsidRPr="00D21C2A">
              <w:rPr>
                <w:sz w:val="20"/>
                <w:lang w:val="es-MX"/>
              </w:rPr>
              <w:t xml:space="preserve"> [320-ALERTA]</w:t>
            </w:r>
          </w:p>
        </w:tc>
      </w:tr>
      <w:tr w:rsidR="0029159C" w:rsidRPr="00D21C2A" w14:paraId="7C26E094" w14:textId="77777777">
        <w:trPr>
          <w:cantSplit/>
          <w:jc w:val="center"/>
        </w:trPr>
        <w:tc>
          <w:tcPr>
            <w:tcW w:w="680" w:type="dxa"/>
          </w:tcPr>
          <w:p w14:paraId="3B76B537" w14:textId="77777777" w:rsidR="0029159C" w:rsidRDefault="00000000">
            <w:pPr>
              <w:spacing w:line="240" w:lineRule="auto"/>
            </w:pPr>
            <w:r>
              <w:rPr>
                <w:sz w:val="20"/>
              </w:rPr>
              <w:t>53</w:t>
            </w:r>
          </w:p>
        </w:tc>
        <w:tc>
          <w:tcPr>
            <w:tcW w:w="3175" w:type="dxa"/>
          </w:tcPr>
          <w:p w14:paraId="5412D167" w14:textId="77777777" w:rsidR="0029159C" w:rsidRDefault="00000000">
            <w:pPr>
              <w:spacing w:line="240" w:lineRule="auto"/>
            </w:pPr>
            <w:r>
              <w:rPr>
                <w:sz w:val="20"/>
              </w:rPr>
              <w:t>test_consumo_service.py</w:t>
            </w:r>
          </w:p>
        </w:tc>
        <w:tc>
          <w:tcPr>
            <w:tcW w:w="8731" w:type="dxa"/>
          </w:tcPr>
          <w:p w14:paraId="70F82EC3"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semaforo</w:t>
            </w:r>
            <w:proofErr w:type="spellEnd"/>
            <w:r w:rsidRPr="00D21C2A">
              <w:rPr>
                <w:sz w:val="20"/>
                <w:lang w:val="es-MX"/>
              </w:rPr>
              <w:t xml:space="preserve"> avisa antes de que le rebote una </w:t>
            </w:r>
            <w:proofErr w:type="spellStart"/>
            <w:r w:rsidRPr="00D21C2A">
              <w:rPr>
                <w:sz w:val="20"/>
                <w:lang w:val="es-MX"/>
              </w:rPr>
              <w:t>emision</w:t>
            </w:r>
            <w:proofErr w:type="spellEnd"/>
            <w:r w:rsidRPr="00D21C2A">
              <w:rPr>
                <w:sz w:val="20"/>
                <w:lang w:val="es-MX"/>
              </w:rPr>
              <w:t xml:space="preserve"> [401-EXCEDIDO]</w:t>
            </w:r>
          </w:p>
        </w:tc>
      </w:tr>
      <w:tr w:rsidR="0029159C" w:rsidRPr="00D21C2A" w14:paraId="0ACA6FB5" w14:textId="77777777">
        <w:trPr>
          <w:cantSplit/>
          <w:jc w:val="center"/>
        </w:trPr>
        <w:tc>
          <w:tcPr>
            <w:tcW w:w="680" w:type="dxa"/>
          </w:tcPr>
          <w:p w14:paraId="7A8283C6" w14:textId="77777777" w:rsidR="0029159C" w:rsidRDefault="00000000">
            <w:pPr>
              <w:spacing w:line="240" w:lineRule="auto"/>
            </w:pPr>
            <w:r>
              <w:rPr>
                <w:sz w:val="20"/>
              </w:rPr>
              <w:t>54</w:t>
            </w:r>
          </w:p>
        </w:tc>
        <w:tc>
          <w:tcPr>
            <w:tcW w:w="3175" w:type="dxa"/>
          </w:tcPr>
          <w:p w14:paraId="7C06466D" w14:textId="77777777" w:rsidR="0029159C" w:rsidRDefault="00000000">
            <w:pPr>
              <w:spacing w:line="240" w:lineRule="auto"/>
            </w:pPr>
            <w:r>
              <w:rPr>
                <w:sz w:val="20"/>
              </w:rPr>
              <w:t>test_consumo_service.py</w:t>
            </w:r>
          </w:p>
        </w:tc>
        <w:tc>
          <w:tcPr>
            <w:tcW w:w="8731" w:type="dxa"/>
          </w:tcPr>
          <w:p w14:paraId="17C8BB69" w14:textId="77777777" w:rsidR="0029159C" w:rsidRPr="00D21C2A" w:rsidRDefault="00000000">
            <w:pPr>
              <w:spacing w:line="240" w:lineRule="auto"/>
              <w:rPr>
                <w:lang w:val="es-MX"/>
              </w:rPr>
            </w:pPr>
            <w:r w:rsidRPr="00D21C2A">
              <w:rPr>
                <w:sz w:val="20"/>
                <w:lang w:val="es-MX"/>
              </w:rPr>
              <w:t xml:space="preserve">Un cliente que no </w:t>
            </w:r>
            <w:proofErr w:type="spellStart"/>
            <w:r w:rsidRPr="00D21C2A">
              <w:rPr>
                <w:sz w:val="20"/>
                <w:lang w:val="es-MX"/>
              </w:rPr>
              <w:t>emitio</w:t>
            </w:r>
            <w:proofErr w:type="spellEnd"/>
            <w:r w:rsidRPr="00D21C2A">
              <w:rPr>
                <w:sz w:val="20"/>
                <w:lang w:val="es-MX"/>
              </w:rPr>
              <w:t xml:space="preserve"> nada no rompe el calculo</w:t>
            </w:r>
          </w:p>
        </w:tc>
      </w:tr>
      <w:tr w:rsidR="0029159C" w:rsidRPr="00D21C2A" w14:paraId="4E3D57A3" w14:textId="77777777">
        <w:trPr>
          <w:cantSplit/>
          <w:jc w:val="center"/>
        </w:trPr>
        <w:tc>
          <w:tcPr>
            <w:tcW w:w="680" w:type="dxa"/>
          </w:tcPr>
          <w:p w14:paraId="132C2DF3" w14:textId="77777777" w:rsidR="0029159C" w:rsidRDefault="00000000">
            <w:pPr>
              <w:spacing w:line="240" w:lineRule="auto"/>
            </w:pPr>
            <w:r>
              <w:rPr>
                <w:sz w:val="20"/>
              </w:rPr>
              <w:t>55</w:t>
            </w:r>
          </w:p>
        </w:tc>
        <w:tc>
          <w:tcPr>
            <w:tcW w:w="3175" w:type="dxa"/>
          </w:tcPr>
          <w:p w14:paraId="20EB89C9" w14:textId="77777777" w:rsidR="0029159C" w:rsidRDefault="00000000">
            <w:pPr>
              <w:spacing w:line="240" w:lineRule="auto"/>
            </w:pPr>
            <w:r>
              <w:rPr>
                <w:sz w:val="20"/>
              </w:rPr>
              <w:t>test_consumo_service.py</w:t>
            </w:r>
          </w:p>
        </w:tc>
        <w:tc>
          <w:tcPr>
            <w:tcW w:w="8731" w:type="dxa"/>
          </w:tcPr>
          <w:p w14:paraId="0711BAF1" w14:textId="77777777" w:rsidR="0029159C" w:rsidRPr="00D21C2A" w:rsidRDefault="00000000">
            <w:pPr>
              <w:spacing w:line="240" w:lineRule="auto"/>
              <w:rPr>
                <w:lang w:val="es-MX"/>
              </w:rPr>
            </w:pPr>
            <w:r w:rsidRPr="00D21C2A">
              <w:rPr>
                <w:sz w:val="20"/>
                <w:lang w:val="es-MX"/>
              </w:rPr>
              <w:t xml:space="preserve">El conteo llega como decimal desde </w:t>
            </w:r>
            <w:proofErr w:type="spellStart"/>
            <w:r w:rsidRPr="00D21C2A">
              <w:rPr>
                <w:sz w:val="20"/>
                <w:lang w:val="es-MX"/>
              </w:rPr>
              <w:t>mysql</w:t>
            </w:r>
            <w:proofErr w:type="spellEnd"/>
          </w:p>
        </w:tc>
      </w:tr>
      <w:tr w:rsidR="0029159C" w:rsidRPr="00D21C2A" w14:paraId="502A1853" w14:textId="77777777">
        <w:trPr>
          <w:cantSplit/>
          <w:jc w:val="center"/>
        </w:trPr>
        <w:tc>
          <w:tcPr>
            <w:tcW w:w="680" w:type="dxa"/>
          </w:tcPr>
          <w:p w14:paraId="2257E8E0" w14:textId="77777777" w:rsidR="0029159C" w:rsidRDefault="00000000">
            <w:pPr>
              <w:spacing w:line="240" w:lineRule="auto"/>
            </w:pPr>
            <w:r>
              <w:rPr>
                <w:sz w:val="20"/>
              </w:rPr>
              <w:t>56</w:t>
            </w:r>
          </w:p>
        </w:tc>
        <w:tc>
          <w:tcPr>
            <w:tcW w:w="3175" w:type="dxa"/>
          </w:tcPr>
          <w:p w14:paraId="218D98FE" w14:textId="77777777" w:rsidR="0029159C" w:rsidRDefault="00000000">
            <w:pPr>
              <w:spacing w:line="240" w:lineRule="auto"/>
            </w:pPr>
            <w:r>
              <w:rPr>
                <w:sz w:val="20"/>
              </w:rPr>
              <w:t>test_dian_proveedor.py</w:t>
            </w:r>
          </w:p>
        </w:tc>
        <w:tc>
          <w:tcPr>
            <w:tcW w:w="8731" w:type="dxa"/>
          </w:tcPr>
          <w:p w14:paraId="503303EA" w14:textId="77777777" w:rsidR="0029159C" w:rsidRPr="00D21C2A" w:rsidRDefault="00000000">
            <w:pPr>
              <w:spacing w:line="240" w:lineRule="auto"/>
              <w:rPr>
                <w:lang w:val="es-MX"/>
              </w:rPr>
            </w:pPr>
            <w:r w:rsidRPr="00D21C2A">
              <w:rPr>
                <w:sz w:val="20"/>
                <w:lang w:val="es-MX"/>
              </w:rPr>
              <w:t>Un documento coherente se acepta</w:t>
            </w:r>
          </w:p>
        </w:tc>
      </w:tr>
      <w:tr w:rsidR="0029159C" w:rsidRPr="00D21C2A" w14:paraId="3D7D626E" w14:textId="77777777">
        <w:trPr>
          <w:cantSplit/>
          <w:jc w:val="center"/>
        </w:trPr>
        <w:tc>
          <w:tcPr>
            <w:tcW w:w="680" w:type="dxa"/>
          </w:tcPr>
          <w:p w14:paraId="79F40CB4" w14:textId="77777777" w:rsidR="0029159C" w:rsidRDefault="00000000">
            <w:pPr>
              <w:spacing w:line="240" w:lineRule="auto"/>
            </w:pPr>
            <w:r>
              <w:rPr>
                <w:sz w:val="20"/>
              </w:rPr>
              <w:t>57</w:t>
            </w:r>
          </w:p>
        </w:tc>
        <w:tc>
          <w:tcPr>
            <w:tcW w:w="3175" w:type="dxa"/>
          </w:tcPr>
          <w:p w14:paraId="22984C74" w14:textId="77777777" w:rsidR="0029159C" w:rsidRDefault="00000000">
            <w:pPr>
              <w:spacing w:line="240" w:lineRule="auto"/>
            </w:pPr>
            <w:r>
              <w:rPr>
                <w:sz w:val="20"/>
              </w:rPr>
              <w:t>test_dian_proveedor.py</w:t>
            </w:r>
          </w:p>
        </w:tc>
        <w:tc>
          <w:tcPr>
            <w:tcW w:w="8731" w:type="dxa"/>
          </w:tcPr>
          <w:p w14:paraId="47B9C9BE" w14:textId="77777777" w:rsidR="0029159C" w:rsidRPr="00D21C2A" w:rsidRDefault="00000000">
            <w:pPr>
              <w:spacing w:line="240" w:lineRule="auto"/>
              <w:rPr>
                <w:lang w:val="es-MX"/>
              </w:rPr>
            </w:pPr>
            <w:r w:rsidRPr="00D21C2A">
              <w:rPr>
                <w:sz w:val="20"/>
                <w:lang w:val="es-MX"/>
              </w:rPr>
              <w:t xml:space="preserve">La respuesta trae el </w:t>
            </w:r>
            <w:proofErr w:type="spellStart"/>
            <w:r w:rsidRPr="00D21C2A">
              <w:rPr>
                <w:sz w:val="20"/>
                <w:lang w:val="es-MX"/>
              </w:rPr>
              <w:t>qr</w:t>
            </w:r>
            <w:proofErr w:type="spellEnd"/>
            <w:r w:rsidRPr="00D21C2A">
              <w:rPr>
                <w:sz w:val="20"/>
                <w:lang w:val="es-MX"/>
              </w:rPr>
              <w:t xml:space="preserve"> del </w:t>
            </w:r>
            <w:proofErr w:type="spellStart"/>
            <w:r w:rsidRPr="00D21C2A">
              <w:rPr>
                <w:sz w:val="20"/>
                <w:lang w:val="es-MX"/>
              </w:rPr>
              <w:t>catalogo</w:t>
            </w:r>
            <w:proofErr w:type="spellEnd"/>
            <w:r w:rsidRPr="00D21C2A">
              <w:rPr>
                <w:sz w:val="20"/>
                <w:lang w:val="es-MX"/>
              </w:rPr>
              <w:t xml:space="preserve"> de </w:t>
            </w:r>
            <w:proofErr w:type="spellStart"/>
            <w:r w:rsidRPr="00D21C2A">
              <w:rPr>
                <w:sz w:val="20"/>
                <w:lang w:val="es-MX"/>
              </w:rPr>
              <w:t>habilitacion</w:t>
            </w:r>
            <w:proofErr w:type="spellEnd"/>
          </w:p>
        </w:tc>
      </w:tr>
      <w:tr w:rsidR="0029159C" w:rsidRPr="00D21C2A" w14:paraId="0AB99428" w14:textId="77777777">
        <w:trPr>
          <w:cantSplit/>
          <w:jc w:val="center"/>
        </w:trPr>
        <w:tc>
          <w:tcPr>
            <w:tcW w:w="680" w:type="dxa"/>
          </w:tcPr>
          <w:p w14:paraId="0E35D8BA" w14:textId="77777777" w:rsidR="0029159C" w:rsidRDefault="00000000">
            <w:pPr>
              <w:spacing w:line="240" w:lineRule="auto"/>
            </w:pPr>
            <w:r>
              <w:rPr>
                <w:sz w:val="20"/>
              </w:rPr>
              <w:t>58</w:t>
            </w:r>
          </w:p>
        </w:tc>
        <w:tc>
          <w:tcPr>
            <w:tcW w:w="3175" w:type="dxa"/>
          </w:tcPr>
          <w:p w14:paraId="42C804FA" w14:textId="77777777" w:rsidR="0029159C" w:rsidRDefault="00000000">
            <w:pPr>
              <w:spacing w:line="240" w:lineRule="auto"/>
            </w:pPr>
            <w:r>
              <w:rPr>
                <w:sz w:val="20"/>
              </w:rPr>
              <w:t>test_dian_proveedor.py</w:t>
            </w:r>
          </w:p>
        </w:tc>
        <w:tc>
          <w:tcPr>
            <w:tcW w:w="8731" w:type="dxa"/>
          </w:tcPr>
          <w:p w14:paraId="0E73C783" w14:textId="77777777" w:rsidR="0029159C" w:rsidRPr="00D21C2A" w:rsidRDefault="00000000">
            <w:pPr>
              <w:spacing w:line="240" w:lineRule="auto"/>
              <w:rPr>
                <w:lang w:val="es-MX"/>
              </w:rPr>
            </w:pPr>
            <w:r w:rsidRPr="00D21C2A">
              <w:rPr>
                <w:sz w:val="20"/>
                <w:lang w:val="es-MX"/>
              </w:rPr>
              <w:t>El acuse es reproducible para el mismo documento</w:t>
            </w:r>
          </w:p>
        </w:tc>
      </w:tr>
      <w:tr w:rsidR="0029159C" w:rsidRPr="00D21C2A" w14:paraId="16010FE9" w14:textId="77777777">
        <w:trPr>
          <w:cantSplit/>
          <w:jc w:val="center"/>
        </w:trPr>
        <w:tc>
          <w:tcPr>
            <w:tcW w:w="680" w:type="dxa"/>
          </w:tcPr>
          <w:p w14:paraId="0C75726A" w14:textId="77777777" w:rsidR="0029159C" w:rsidRDefault="00000000">
            <w:pPr>
              <w:spacing w:line="240" w:lineRule="auto"/>
            </w:pPr>
            <w:r>
              <w:rPr>
                <w:sz w:val="20"/>
              </w:rPr>
              <w:t>59</w:t>
            </w:r>
          </w:p>
        </w:tc>
        <w:tc>
          <w:tcPr>
            <w:tcW w:w="3175" w:type="dxa"/>
          </w:tcPr>
          <w:p w14:paraId="10B3029C" w14:textId="77777777" w:rsidR="0029159C" w:rsidRDefault="00000000">
            <w:pPr>
              <w:spacing w:line="240" w:lineRule="auto"/>
            </w:pPr>
            <w:r>
              <w:rPr>
                <w:sz w:val="20"/>
              </w:rPr>
              <w:t>test_dian_proveedor.py</w:t>
            </w:r>
          </w:p>
        </w:tc>
        <w:tc>
          <w:tcPr>
            <w:tcW w:w="8731" w:type="dxa"/>
          </w:tcPr>
          <w:p w14:paraId="3E77D3B1"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payload</w:t>
            </w:r>
            <w:proofErr w:type="spellEnd"/>
            <w:r w:rsidRPr="00D21C2A">
              <w:rPr>
                <w:sz w:val="20"/>
                <w:lang w:val="es-MX"/>
              </w:rPr>
              <w:t xml:space="preserve"> avisa que no hubo </w:t>
            </w:r>
            <w:proofErr w:type="spellStart"/>
            <w:r w:rsidRPr="00D21C2A">
              <w:rPr>
                <w:sz w:val="20"/>
                <w:lang w:val="es-MX"/>
              </w:rPr>
              <w:t>transmision</w:t>
            </w:r>
            <w:proofErr w:type="spellEnd"/>
            <w:r w:rsidRPr="00D21C2A">
              <w:rPr>
                <w:sz w:val="20"/>
                <w:lang w:val="es-MX"/>
              </w:rPr>
              <w:t xml:space="preserve"> real</w:t>
            </w:r>
          </w:p>
        </w:tc>
      </w:tr>
      <w:tr w:rsidR="0029159C" w:rsidRPr="00D21C2A" w14:paraId="5F0D0D42" w14:textId="77777777">
        <w:trPr>
          <w:cantSplit/>
          <w:jc w:val="center"/>
        </w:trPr>
        <w:tc>
          <w:tcPr>
            <w:tcW w:w="680" w:type="dxa"/>
          </w:tcPr>
          <w:p w14:paraId="41CC129E" w14:textId="77777777" w:rsidR="0029159C" w:rsidRDefault="00000000">
            <w:pPr>
              <w:spacing w:line="240" w:lineRule="auto"/>
            </w:pPr>
            <w:r>
              <w:rPr>
                <w:sz w:val="20"/>
              </w:rPr>
              <w:t>60</w:t>
            </w:r>
          </w:p>
        </w:tc>
        <w:tc>
          <w:tcPr>
            <w:tcW w:w="3175" w:type="dxa"/>
          </w:tcPr>
          <w:p w14:paraId="4CF32159" w14:textId="77777777" w:rsidR="0029159C" w:rsidRDefault="00000000">
            <w:pPr>
              <w:spacing w:line="240" w:lineRule="auto"/>
            </w:pPr>
            <w:r>
              <w:rPr>
                <w:sz w:val="20"/>
              </w:rPr>
              <w:t>test_dian_proveedor.py</w:t>
            </w:r>
          </w:p>
        </w:tc>
        <w:tc>
          <w:tcPr>
            <w:tcW w:w="8731" w:type="dxa"/>
          </w:tcPr>
          <w:p w14:paraId="26532707" w14:textId="77777777" w:rsidR="0029159C" w:rsidRPr="00D21C2A" w:rsidRDefault="00000000">
            <w:pPr>
              <w:spacing w:line="240" w:lineRule="auto"/>
              <w:rPr>
                <w:lang w:val="es-MX"/>
              </w:rPr>
            </w:pPr>
            <w:r w:rsidRPr="00D21C2A">
              <w:rPr>
                <w:sz w:val="20"/>
                <w:lang w:val="es-MX"/>
              </w:rPr>
              <w:t xml:space="preserve">El simulador no inventa </w:t>
            </w:r>
            <w:proofErr w:type="spellStart"/>
            <w:r w:rsidRPr="00D21C2A">
              <w:rPr>
                <w:sz w:val="20"/>
                <w:lang w:val="es-MX"/>
              </w:rPr>
              <w:t>numero</w:t>
            </w:r>
            <w:proofErr w:type="spellEnd"/>
            <w:r w:rsidRPr="00D21C2A">
              <w:rPr>
                <w:sz w:val="20"/>
                <w:lang w:val="es-MX"/>
              </w:rPr>
              <w:t xml:space="preserve"> ni </w:t>
            </w:r>
            <w:proofErr w:type="spellStart"/>
            <w:r w:rsidRPr="00D21C2A">
              <w:rPr>
                <w:sz w:val="20"/>
                <w:lang w:val="es-MX"/>
              </w:rPr>
              <w:t>cufe</w:t>
            </w:r>
            <w:proofErr w:type="spellEnd"/>
            <w:r w:rsidRPr="00D21C2A">
              <w:rPr>
                <w:sz w:val="20"/>
                <w:lang w:val="es-MX"/>
              </w:rPr>
              <w:t xml:space="preserve"> ni </w:t>
            </w:r>
            <w:proofErr w:type="spellStart"/>
            <w:r w:rsidRPr="00D21C2A">
              <w:rPr>
                <w:sz w:val="20"/>
                <w:lang w:val="es-MX"/>
              </w:rPr>
              <w:t>pdf</w:t>
            </w:r>
            <w:proofErr w:type="spellEnd"/>
          </w:p>
        </w:tc>
      </w:tr>
      <w:tr w:rsidR="0029159C" w:rsidRPr="00D21C2A" w14:paraId="1CAFA86A" w14:textId="77777777">
        <w:trPr>
          <w:cantSplit/>
          <w:jc w:val="center"/>
        </w:trPr>
        <w:tc>
          <w:tcPr>
            <w:tcW w:w="680" w:type="dxa"/>
          </w:tcPr>
          <w:p w14:paraId="12C29564" w14:textId="77777777" w:rsidR="0029159C" w:rsidRDefault="00000000">
            <w:pPr>
              <w:spacing w:line="240" w:lineRule="auto"/>
            </w:pPr>
            <w:r>
              <w:rPr>
                <w:sz w:val="20"/>
              </w:rPr>
              <w:t>61</w:t>
            </w:r>
          </w:p>
        </w:tc>
        <w:tc>
          <w:tcPr>
            <w:tcW w:w="3175" w:type="dxa"/>
          </w:tcPr>
          <w:p w14:paraId="4DE9CCD5" w14:textId="77777777" w:rsidR="0029159C" w:rsidRDefault="00000000">
            <w:pPr>
              <w:spacing w:line="240" w:lineRule="auto"/>
            </w:pPr>
            <w:r>
              <w:rPr>
                <w:sz w:val="20"/>
              </w:rPr>
              <w:t>test_dian_proveedor.py</w:t>
            </w:r>
          </w:p>
        </w:tc>
        <w:tc>
          <w:tcPr>
            <w:tcW w:w="8731" w:type="dxa"/>
          </w:tcPr>
          <w:p w14:paraId="1D63E75D" w14:textId="77777777" w:rsidR="0029159C" w:rsidRPr="00D21C2A" w:rsidRDefault="00000000">
            <w:pPr>
              <w:spacing w:line="240" w:lineRule="auto"/>
              <w:rPr>
                <w:lang w:val="es-MX"/>
              </w:rPr>
            </w:pPr>
            <w:r w:rsidRPr="00D21C2A">
              <w:rPr>
                <w:sz w:val="20"/>
                <w:lang w:val="es-MX"/>
              </w:rPr>
              <w:t xml:space="preserve">Se rechaza lo que la </w:t>
            </w:r>
            <w:proofErr w:type="spellStart"/>
            <w:r w:rsidRPr="00D21C2A">
              <w:rPr>
                <w:sz w:val="20"/>
                <w:lang w:val="es-MX"/>
              </w:rPr>
              <w:t>dian</w:t>
            </w:r>
            <w:proofErr w:type="spellEnd"/>
            <w:r w:rsidRPr="00D21C2A">
              <w:rPr>
                <w:sz w:val="20"/>
                <w:lang w:val="es-MX"/>
              </w:rPr>
              <w:t xml:space="preserve"> </w:t>
            </w:r>
            <w:proofErr w:type="spellStart"/>
            <w:r w:rsidRPr="00D21C2A">
              <w:rPr>
                <w:sz w:val="20"/>
                <w:lang w:val="es-MX"/>
              </w:rPr>
              <w:t>rechazaria</w:t>
            </w:r>
            <w:proofErr w:type="spellEnd"/>
            <w:r w:rsidRPr="00D21C2A">
              <w:rPr>
                <w:sz w:val="20"/>
                <w:lang w:val="es-MX"/>
              </w:rPr>
              <w:t xml:space="preserve"> [cambio0-no tiene n\</w:t>
            </w:r>
            <w:proofErr w:type="spellStart"/>
            <w:r w:rsidRPr="00D21C2A">
              <w:rPr>
                <w:sz w:val="20"/>
                <w:lang w:val="es-MX"/>
              </w:rPr>
              <w:t>xfamero</w:t>
            </w:r>
            <w:proofErr w:type="spellEnd"/>
            <w:r w:rsidRPr="00D21C2A">
              <w:rPr>
                <w:sz w:val="20"/>
                <w:lang w:val="es-MX"/>
              </w:rPr>
              <w:t>]</w:t>
            </w:r>
          </w:p>
        </w:tc>
      </w:tr>
      <w:tr w:rsidR="0029159C" w:rsidRPr="00D21C2A" w14:paraId="690A042D" w14:textId="77777777">
        <w:trPr>
          <w:cantSplit/>
          <w:jc w:val="center"/>
        </w:trPr>
        <w:tc>
          <w:tcPr>
            <w:tcW w:w="680" w:type="dxa"/>
          </w:tcPr>
          <w:p w14:paraId="19DCA4E1" w14:textId="77777777" w:rsidR="0029159C" w:rsidRDefault="00000000">
            <w:pPr>
              <w:spacing w:line="240" w:lineRule="auto"/>
            </w:pPr>
            <w:r>
              <w:rPr>
                <w:sz w:val="20"/>
              </w:rPr>
              <w:t>62</w:t>
            </w:r>
          </w:p>
        </w:tc>
        <w:tc>
          <w:tcPr>
            <w:tcW w:w="3175" w:type="dxa"/>
          </w:tcPr>
          <w:p w14:paraId="40AE1252" w14:textId="77777777" w:rsidR="0029159C" w:rsidRDefault="00000000">
            <w:pPr>
              <w:spacing w:line="240" w:lineRule="auto"/>
            </w:pPr>
            <w:r>
              <w:rPr>
                <w:sz w:val="20"/>
              </w:rPr>
              <w:t>test_dian_proveedor.py</w:t>
            </w:r>
          </w:p>
        </w:tc>
        <w:tc>
          <w:tcPr>
            <w:tcW w:w="8731" w:type="dxa"/>
          </w:tcPr>
          <w:p w14:paraId="7101B1AC" w14:textId="77777777" w:rsidR="0029159C" w:rsidRPr="00D21C2A" w:rsidRDefault="00000000">
            <w:pPr>
              <w:spacing w:line="240" w:lineRule="auto"/>
              <w:rPr>
                <w:lang w:val="es-MX"/>
              </w:rPr>
            </w:pPr>
            <w:r w:rsidRPr="00D21C2A">
              <w:rPr>
                <w:sz w:val="20"/>
                <w:lang w:val="es-MX"/>
              </w:rPr>
              <w:t xml:space="preserve">Se rechaza lo que la </w:t>
            </w:r>
            <w:proofErr w:type="spellStart"/>
            <w:r w:rsidRPr="00D21C2A">
              <w:rPr>
                <w:sz w:val="20"/>
                <w:lang w:val="es-MX"/>
              </w:rPr>
              <w:t>dian</w:t>
            </w:r>
            <w:proofErr w:type="spellEnd"/>
            <w:r w:rsidRPr="00D21C2A">
              <w:rPr>
                <w:sz w:val="20"/>
                <w:lang w:val="es-MX"/>
              </w:rPr>
              <w:t xml:space="preserve"> </w:t>
            </w:r>
            <w:proofErr w:type="spellStart"/>
            <w:r w:rsidRPr="00D21C2A">
              <w:rPr>
                <w:sz w:val="20"/>
                <w:lang w:val="es-MX"/>
              </w:rPr>
              <w:t>rechazaria</w:t>
            </w:r>
            <w:proofErr w:type="spellEnd"/>
            <w:r w:rsidRPr="00D21C2A">
              <w:rPr>
                <w:sz w:val="20"/>
                <w:lang w:val="es-MX"/>
              </w:rPr>
              <w:t xml:space="preserve"> [cambio1-no tiene CUFE]</w:t>
            </w:r>
          </w:p>
        </w:tc>
      </w:tr>
      <w:tr w:rsidR="0029159C" w:rsidRPr="00D21C2A" w14:paraId="616C0C00" w14:textId="77777777">
        <w:trPr>
          <w:cantSplit/>
          <w:jc w:val="center"/>
        </w:trPr>
        <w:tc>
          <w:tcPr>
            <w:tcW w:w="680" w:type="dxa"/>
          </w:tcPr>
          <w:p w14:paraId="404F1361" w14:textId="77777777" w:rsidR="0029159C" w:rsidRDefault="00000000">
            <w:pPr>
              <w:spacing w:line="240" w:lineRule="auto"/>
            </w:pPr>
            <w:r>
              <w:rPr>
                <w:sz w:val="20"/>
              </w:rPr>
              <w:t>63</w:t>
            </w:r>
          </w:p>
        </w:tc>
        <w:tc>
          <w:tcPr>
            <w:tcW w:w="3175" w:type="dxa"/>
          </w:tcPr>
          <w:p w14:paraId="34A752B2" w14:textId="77777777" w:rsidR="0029159C" w:rsidRDefault="00000000">
            <w:pPr>
              <w:spacing w:line="240" w:lineRule="auto"/>
            </w:pPr>
            <w:r>
              <w:rPr>
                <w:sz w:val="20"/>
              </w:rPr>
              <w:t>test_dian_proveedor.py</w:t>
            </w:r>
          </w:p>
        </w:tc>
        <w:tc>
          <w:tcPr>
            <w:tcW w:w="8731" w:type="dxa"/>
          </w:tcPr>
          <w:p w14:paraId="121C4411" w14:textId="77777777" w:rsidR="0029159C" w:rsidRPr="00D21C2A" w:rsidRDefault="00000000">
            <w:pPr>
              <w:spacing w:line="240" w:lineRule="auto"/>
              <w:rPr>
                <w:lang w:val="es-MX"/>
              </w:rPr>
            </w:pPr>
            <w:r w:rsidRPr="00D21C2A">
              <w:rPr>
                <w:sz w:val="20"/>
                <w:lang w:val="es-MX"/>
              </w:rPr>
              <w:t xml:space="preserve">Se rechaza lo que la </w:t>
            </w:r>
            <w:proofErr w:type="spellStart"/>
            <w:r w:rsidRPr="00D21C2A">
              <w:rPr>
                <w:sz w:val="20"/>
                <w:lang w:val="es-MX"/>
              </w:rPr>
              <w:t>dian</w:t>
            </w:r>
            <w:proofErr w:type="spellEnd"/>
            <w:r w:rsidRPr="00D21C2A">
              <w:rPr>
                <w:sz w:val="20"/>
                <w:lang w:val="es-MX"/>
              </w:rPr>
              <w:t xml:space="preserve"> </w:t>
            </w:r>
            <w:proofErr w:type="spellStart"/>
            <w:r w:rsidRPr="00D21C2A">
              <w:rPr>
                <w:sz w:val="20"/>
                <w:lang w:val="es-MX"/>
              </w:rPr>
              <w:t>rechazaria</w:t>
            </w:r>
            <w:proofErr w:type="spellEnd"/>
            <w:r w:rsidRPr="00D21C2A">
              <w:rPr>
                <w:sz w:val="20"/>
                <w:lang w:val="es-MX"/>
              </w:rPr>
              <w:t xml:space="preserve"> [cambio2-forma de un SHA-384]</w:t>
            </w:r>
          </w:p>
        </w:tc>
      </w:tr>
      <w:tr w:rsidR="0029159C" w:rsidRPr="00D21C2A" w14:paraId="730FD5F5" w14:textId="77777777">
        <w:trPr>
          <w:cantSplit/>
          <w:jc w:val="center"/>
        </w:trPr>
        <w:tc>
          <w:tcPr>
            <w:tcW w:w="680" w:type="dxa"/>
          </w:tcPr>
          <w:p w14:paraId="09155550" w14:textId="77777777" w:rsidR="0029159C" w:rsidRDefault="00000000">
            <w:pPr>
              <w:spacing w:line="240" w:lineRule="auto"/>
            </w:pPr>
            <w:r>
              <w:rPr>
                <w:sz w:val="20"/>
              </w:rPr>
              <w:t>64</w:t>
            </w:r>
          </w:p>
        </w:tc>
        <w:tc>
          <w:tcPr>
            <w:tcW w:w="3175" w:type="dxa"/>
          </w:tcPr>
          <w:p w14:paraId="12769477" w14:textId="77777777" w:rsidR="0029159C" w:rsidRDefault="00000000">
            <w:pPr>
              <w:spacing w:line="240" w:lineRule="auto"/>
            </w:pPr>
            <w:r>
              <w:rPr>
                <w:sz w:val="20"/>
              </w:rPr>
              <w:t>test_dian_proveedor.py</w:t>
            </w:r>
          </w:p>
        </w:tc>
        <w:tc>
          <w:tcPr>
            <w:tcW w:w="8731" w:type="dxa"/>
          </w:tcPr>
          <w:p w14:paraId="6A2A47C2" w14:textId="77777777" w:rsidR="0029159C" w:rsidRPr="00D21C2A" w:rsidRDefault="00000000">
            <w:pPr>
              <w:spacing w:line="240" w:lineRule="auto"/>
              <w:rPr>
                <w:lang w:val="es-MX"/>
              </w:rPr>
            </w:pPr>
            <w:r w:rsidRPr="00D21C2A">
              <w:rPr>
                <w:sz w:val="20"/>
                <w:lang w:val="es-MX"/>
              </w:rPr>
              <w:t xml:space="preserve">Se rechaza lo que la </w:t>
            </w:r>
            <w:proofErr w:type="spellStart"/>
            <w:r w:rsidRPr="00D21C2A">
              <w:rPr>
                <w:sz w:val="20"/>
                <w:lang w:val="es-MX"/>
              </w:rPr>
              <w:t>dian</w:t>
            </w:r>
            <w:proofErr w:type="spellEnd"/>
            <w:r w:rsidRPr="00D21C2A">
              <w:rPr>
                <w:sz w:val="20"/>
                <w:lang w:val="es-MX"/>
              </w:rPr>
              <w:t xml:space="preserve"> </w:t>
            </w:r>
            <w:proofErr w:type="spellStart"/>
            <w:r w:rsidRPr="00D21C2A">
              <w:rPr>
                <w:sz w:val="20"/>
                <w:lang w:val="es-MX"/>
              </w:rPr>
              <w:t>rechazaria</w:t>
            </w:r>
            <w:proofErr w:type="spellEnd"/>
            <w:r w:rsidRPr="00D21C2A">
              <w:rPr>
                <w:sz w:val="20"/>
                <w:lang w:val="es-MX"/>
              </w:rPr>
              <w:t xml:space="preserve"> [cambio3-forma de un SHA-384]</w:t>
            </w:r>
          </w:p>
        </w:tc>
      </w:tr>
      <w:tr w:rsidR="0029159C" w:rsidRPr="00D21C2A" w14:paraId="12C90EA4" w14:textId="77777777">
        <w:trPr>
          <w:cantSplit/>
          <w:jc w:val="center"/>
        </w:trPr>
        <w:tc>
          <w:tcPr>
            <w:tcW w:w="680" w:type="dxa"/>
          </w:tcPr>
          <w:p w14:paraId="41901B34" w14:textId="77777777" w:rsidR="0029159C" w:rsidRDefault="00000000">
            <w:pPr>
              <w:spacing w:line="240" w:lineRule="auto"/>
            </w:pPr>
            <w:r>
              <w:rPr>
                <w:sz w:val="20"/>
              </w:rPr>
              <w:t>65</w:t>
            </w:r>
          </w:p>
        </w:tc>
        <w:tc>
          <w:tcPr>
            <w:tcW w:w="3175" w:type="dxa"/>
          </w:tcPr>
          <w:p w14:paraId="507075D4" w14:textId="77777777" w:rsidR="0029159C" w:rsidRDefault="00000000">
            <w:pPr>
              <w:spacing w:line="240" w:lineRule="auto"/>
            </w:pPr>
            <w:r>
              <w:rPr>
                <w:sz w:val="20"/>
              </w:rPr>
              <w:t>test_dian_proveedor.py</w:t>
            </w:r>
          </w:p>
        </w:tc>
        <w:tc>
          <w:tcPr>
            <w:tcW w:w="8731" w:type="dxa"/>
          </w:tcPr>
          <w:p w14:paraId="05651AFD" w14:textId="77777777" w:rsidR="0029159C" w:rsidRPr="00D21C2A" w:rsidRDefault="00000000">
            <w:pPr>
              <w:spacing w:line="240" w:lineRule="auto"/>
              <w:rPr>
                <w:lang w:val="es-MX"/>
              </w:rPr>
            </w:pPr>
            <w:r w:rsidRPr="00D21C2A">
              <w:rPr>
                <w:sz w:val="20"/>
                <w:lang w:val="es-MX"/>
              </w:rPr>
              <w:t xml:space="preserve">Se rechaza lo que la </w:t>
            </w:r>
            <w:proofErr w:type="spellStart"/>
            <w:r w:rsidRPr="00D21C2A">
              <w:rPr>
                <w:sz w:val="20"/>
                <w:lang w:val="es-MX"/>
              </w:rPr>
              <w:t>dian</w:t>
            </w:r>
            <w:proofErr w:type="spellEnd"/>
            <w:r w:rsidRPr="00D21C2A">
              <w:rPr>
                <w:sz w:val="20"/>
                <w:lang w:val="es-MX"/>
              </w:rPr>
              <w:t xml:space="preserve"> </w:t>
            </w:r>
            <w:proofErr w:type="spellStart"/>
            <w:r w:rsidRPr="00D21C2A">
              <w:rPr>
                <w:sz w:val="20"/>
                <w:lang w:val="es-MX"/>
              </w:rPr>
              <w:t>rechazaria</w:t>
            </w:r>
            <w:proofErr w:type="spellEnd"/>
            <w:r w:rsidRPr="00D21C2A">
              <w:rPr>
                <w:sz w:val="20"/>
                <w:lang w:val="es-MX"/>
              </w:rPr>
              <w:t xml:space="preserve"> [cambio4-receptor no </w:t>
            </w:r>
            <w:proofErr w:type="spellStart"/>
            <w:r w:rsidRPr="00D21C2A">
              <w:rPr>
                <w:sz w:val="20"/>
                <w:lang w:val="es-MX"/>
              </w:rPr>
              <w:t>est</w:t>
            </w:r>
            <w:proofErr w:type="spellEnd"/>
            <w:r w:rsidRPr="00D21C2A">
              <w:rPr>
                <w:sz w:val="20"/>
                <w:lang w:val="es-MX"/>
              </w:rPr>
              <w:t>\xe1 identificado]</w:t>
            </w:r>
          </w:p>
        </w:tc>
      </w:tr>
      <w:tr w:rsidR="0029159C" w:rsidRPr="00D21C2A" w14:paraId="7F4249D4" w14:textId="77777777">
        <w:trPr>
          <w:cantSplit/>
          <w:jc w:val="center"/>
        </w:trPr>
        <w:tc>
          <w:tcPr>
            <w:tcW w:w="680" w:type="dxa"/>
          </w:tcPr>
          <w:p w14:paraId="46435BEE" w14:textId="77777777" w:rsidR="0029159C" w:rsidRDefault="00000000">
            <w:pPr>
              <w:spacing w:line="240" w:lineRule="auto"/>
            </w:pPr>
            <w:r>
              <w:rPr>
                <w:sz w:val="20"/>
              </w:rPr>
              <w:t>66</w:t>
            </w:r>
          </w:p>
        </w:tc>
        <w:tc>
          <w:tcPr>
            <w:tcW w:w="3175" w:type="dxa"/>
          </w:tcPr>
          <w:p w14:paraId="212A95B3" w14:textId="77777777" w:rsidR="0029159C" w:rsidRDefault="00000000">
            <w:pPr>
              <w:spacing w:line="240" w:lineRule="auto"/>
            </w:pPr>
            <w:r>
              <w:rPr>
                <w:sz w:val="20"/>
              </w:rPr>
              <w:t>test_dian_proveedor.py</w:t>
            </w:r>
          </w:p>
        </w:tc>
        <w:tc>
          <w:tcPr>
            <w:tcW w:w="8731" w:type="dxa"/>
          </w:tcPr>
          <w:p w14:paraId="79BDBE81" w14:textId="77777777" w:rsidR="0029159C" w:rsidRPr="00D21C2A" w:rsidRDefault="00000000">
            <w:pPr>
              <w:spacing w:line="240" w:lineRule="auto"/>
              <w:rPr>
                <w:lang w:val="es-MX"/>
              </w:rPr>
            </w:pPr>
            <w:r w:rsidRPr="00D21C2A">
              <w:rPr>
                <w:sz w:val="20"/>
                <w:lang w:val="es-MX"/>
              </w:rPr>
              <w:t xml:space="preserve">Se rechaza un emisor sin </w:t>
            </w:r>
            <w:proofErr w:type="spellStart"/>
            <w:r w:rsidRPr="00D21C2A">
              <w:rPr>
                <w:sz w:val="20"/>
                <w:lang w:val="es-MX"/>
              </w:rPr>
              <w:t>nit</w:t>
            </w:r>
            <w:proofErr w:type="spellEnd"/>
          </w:p>
        </w:tc>
      </w:tr>
      <w:tr w:rsidR="0029159C" w:rsidRPr="00D21C2A" w14:paraId="37D5B9CD" w14:textId="77777777">
        <w:trPr>
          <w:cantSplit/>
          <w:jc w:val="center"/>
        </w:trPr>
        <w:tc>
          <w:tcPr>
            <w:tcW w:w="680" w:type="dxa"/>
          </w:tcPr>
          <w:p w14:paraId="2D174AAB" w14:textId="77777777" w:rsidR="0029159C" w:rsidRDefault="00000000">
            <w:pPr>
              <w:spacing w:line="240" w:lineRule="auto"/>
            </w:pPr>
            <w:r>
              <w:rPr>
                <w:sz w:val="20"/>
              </w:rPr>
              <w:t>67</w:t>
            </w:r>
          </w:p>
        </w:tc>
        <w:tc>
          <w:tcPr>
            <w:tcW w:w="3175" w:type="dxa"/>
          </w:tcPr>
          <w:p w14:paraId="71985750" w14:textId="77777777" w:rsidR="0029159C" w:rsidRDefault="00000000">
            <w:pPr>
              <w:spacing w:line="240" w:lineRule="auto"/>
            </w:pPr>
            <w:r>
              <w:rPr>
                <w:sz w:val="20"/>
              </w:rPr>
              <w:t>test_dian_proveedor.py</w:t>
            </w:r>
          </w:p>
        </w:tc>
        <w:tc>
          <w:tcPr>
            <w:tcW w:w="8731" w:type="dxa"/>
          </w:tcPr>
          <w:p w14:paraId="7C5A860E" w14:textId="77777777" w:rsidR="0029159C" w:rsidRPr="00D21C2A" w:rsidRDefault="00000000">
            <w:pPr>
              <w:spacing w:line="240" w:lineRule="auto"/>
              <w:rPr>
                <w:lang w:val="es-MX"/>
              </w:rPr>
            </w:pPr>
            <w:r w:rsidRPr="00D21C2A">
              <w:rPr>
                <w:sz w:val="20"/>
                <w:lang w:val="es-MX"/>
              </w:rPr>
              <w:t xml:space="preserve">Se rechaza un documento sin </w:t>
            </w:r>
            <w:proofErr w:type="spellStart"/>
            <w:r w:rsidRPr="00D21C2A">
              <w:rPr>
                <w:sz w:val="20"/>
                <w:lang w:val="es-MX"/>
              </w:rPr>
              <w:t>lineas</w:t>
            </w:r>
            <w:proofErr w:type="spellEnd"/>
          </w:p>
        </w:tc>
      </w:tr>
      <w:tr w:rsidR="0029159C" w:rsidRPr="00D21C2A" w14:paraId="117FA9E6" w14:textId="77777777">
        <w:trPr>
          <w:cantSplit/>
          <w:jc w:val="center"/>
        </w:trPr>
        <w:tc>
          <w:tcPr>
            <w:tcW w:w="680" w:type="dxa"/>
          </w:tcPr>
          <w:p w14:paraId="1D45CAE9" w14:textId="77777777" w:rsidR="0029159C" w:rsidRDefault="00000000">
            <w:pPr>
              <w:spacing w:line="240" w:lineRule="auto"/>
            </w:pPr>
            <w:r>
              <w:rPr>
                <w:sz w:val="20"/>
              </w:rPr>
              <w:t>68</w:t>
            </w:r>
          </w:p>
        </w:tc>
        <w:tc>
          <w:tcPr>
            <w:tcW w:w="3175" w:type="dxa"/>
          </w:tcPr>
          <w:p w14:paraId="19861388" w14:textId="77777777" w:rsidR="0029159C" w:rsidRDefault="00000000">
            <w:pPr>
              <w:spacing w:line="240" w:lineRule="auto"/>
            </w:pPr>
            <w:r>
              <w:rPr>
                <w:sz w:val="20"/>
              </w:rPr>
              <w:t>test_dian_proveedor.py</w:t>
            </w:r>
          </w:p>
        </w:tc>
        <w:tc>
          <w:tcPr>
            <w:tcW w:w="8731" w:type="dxa"/>
          </w:tcPr>
          <w:p w14:paraId="47A7F570" w14:textId="77777777" w:rsidR="0029159C" w:rsidRPr="00D21C2A" w:rsidRDefault="00000000">
            <w:pPr>
              <w:spacing w:line="240" w:lineRule="auto"/>
              <w:rPr>
                <w:lang w:val="es-MX"/>
              </w:rPr>
            </w:pPr>
            <w:r w:rsidRPr="00D21C2A">
              <w:rPr>
                <w:sz w:val="20"/>
                <w:lang w:val="es-MX"/>
              </w:rPr>
              <w:t>Se rechaza un total que no cuadra</w:t>
            </w:r>
          </w:p>
        </w:tc>
      </w:tr>
      <w:tr w:rsidR="0029159C" w:rsidRPr="00D21C2A" w14:paraId="541BA347" w14:textId="77777777">
        <w:trPr>
          <w:cantSplit/>
          <w:jc w:val="center"/>
        </w:trPr>
        <w:tc>
          <w:tcPr>
            <w:tcW w:w="680" w:type="dxa"/>
          </w:tcPr>
          <w:p w14:paraId="69A598B8" w14:textId="77777777" w:rsidR="0029159C" w:rsidRDefault="00000000">
            <w:pPr>
              <w:spacing w:line="240" w:lineRule="auto"/>
            </w:pPr>
            <w:r>
              <w:rPr>
                <w:sz w:val="20"/>
              </w:rPr>
              <w:t>69</w:t>
            </w:r>
          </w:p>
        </w:tc>
        <w:tc>
          <w:tcPr>
            <w:tcW w:w="3175" w:type="dxa"/>
          </w:tcPr>
          <w:p w14:paraId="10E0C594" w14:textId="77777777" w:rsidR="0029159C" w:rsidRDefault="00000000">
            <w:pPr>
              <w:spacing w:line="240" w:lineRule="auto"/>
            </w:pPr>
            <w:r>
              <w:rPr>
                <w:sz w:val="20"/>
              </w:rPr>
              <w:t>test_dian_proveedor.py</w:t>
            </w:r>
          </w:p>
        </w:tc>
        <w:tc>
          <w:tcPr>
            <w:tcW w:w="8731" w:type="dxa"/>
          </w:tcPr>
          <w:p w14:paraId="1A08867A" w14:textId="77777777" w:rsidR="0029159C" w:rsidRPr="00D21C2A" w:rsidRDefault="00000000">
            <w:pPr>
              <w:spacing w:line="240" w:lineRule="auto"/>
              <w:rPr>
                <w:lang w:val="es-MX"/>
              </w:rPr>
            </w:pPr>
            <w:r w:rsidRPr="00D21C2A">
              <w:rPr>
                <w:sz w:val="20"/>
                <w:lang w:val="es-MX"/>
              </w:rPr>
              <w:t xml:space="preserve">Se rechaza un </w:t>
            </w:r>
            <w:proofErr w:type="spellStart"/>
            <w:r w:rsidRPr="00D21C2A">
              <w:rPr>
                <w:sz w:val="20"/>
                <w:lang w:val="es-MX"/>
              </w:rPr>
              <w:t>iva</w:t>
            </w:r>
            <w:proofErr w:type="spellEnd"/>
            <w:r w:rsidRPr="00D21C2A">
              <w:rPr>
                <w:sz w:val="20"/>
                <w:lang w:val="es-MX"/>
              </w:rPr>
              <w:t xml:space="preserve"> mayor que el de las </w:t>
            </w:r>
            <w:proofErr w:type="spellStart"/>
            <w:r w:rsidRPr="00D21C2A">
              <w:rPr>
                <w:sz w:val="20"/>
                <w:lang w:val="es-MX"/>
              </w:rPr>
              <w:t>lineas</w:t>
            </w:r>
            <w:proofErr w:type="spellEnd"/>
          </w:p>
        </w:tc>
      </w:tr>
      <w:tr w:rsidR="0029159C" w:rsidRPr="00D21C2A" w14:paraId="6B11D137" w14:textId="77777777">
        <w:trPr>
          <w:cantSplit/>
          <w:jc w:val="center"/>
        </w:trPr>
        <w:tc>
          <w:tcPr>
            <w:tcW w:w="680" w:type="dxa"/>
          </w:tcPr>
          <w:p w14:paraId="4353B408" w14:textId="77777777" w:rsidR="0029159C" w:rsidRDefault="00000000">
            <w:pPr>
              <w:spacing w:line="240" w:lineRule="auto"/>
            </w:pPr>
            <w:r>
              <w:rPr>
                <w:sz w:val="20"/>
              </w:rPr>
              <w:t>70</w:t>
            </w:r>
          </w:p>
        </w:tc>
        <w:tc>
          <w:tcPr>
            <w:tcW w:w="3175" w:type="dxa"/>
          </w:tcPr>
          <w:p w14:paraId="7D2E7D8E" w14:textId="77777777" w:rsidR="0029159C" w:rsidRDefault="00000000">
            <w:pPr>
              <w:spacing w:line="240" w:lineRule="auto"/>
            </w:pPr>
            <w:r>
              <w:rPr>
                <w:sz w:val="20"/>
              </w:rPr>
              <w:t>test_dian_proveedor.py</w:t>
            </w:r>
          </w:p>
        </w:tc>
        <w:tc>
          <w:tcPr>
            <w:tcW w:w="8731" w:type="dxa"/>
          </w:tcPr>
          <w:p w14:paraId="7B93AAF1" w14:textId="77777777" w:rsidR="0029159C" w:rsidRPr="00D21C2A" w:rsidRDefault="00000000">
            <w:pPr>
              <w:spacing w:line="240" w:lineRule="auto"/>
              <w:rPr>
                <w:lang w:val="es-MX"/>
              </w:rPr>
            </w:pPr>
            <w:r w:rsidRPr="00D21C2A">
              <w:rPr>
                <w:sz w:val="20"/>
                <w:lang w:val="es-MX"/>
              </w:rPr>
              <w:t xml:space="preserve">Se rechaza un </w:t>
            </w:r>
            <w:proofErr w:type="spellStart"/>
            <w:r w:rsidRPr="00D21C2A">
              <w:rPr>
                <w:sz w:val="20"/>
                <w:lang w:val="es-MX"/>
              </w:rPr>
              <w:t>xml</w:t>
            </w:r>
            <w:proofErr w:type="spellEnd"/>
            <w:r w:rsidRPr="00D21C2A">
              <w:rPr>
                <w:sz w:val="20"/>
                <w:lang w:val="es-MX"/>
              </w:rPr>
              <w:t xml:space="preserve"> mal formado</w:t>
            </w:r>
          </w:p>
        </w:tc>
      </w:tr>
      <w:tr w:rsidR="0029159C" w:rsidRPr="00D21C2A" w14:paraId="174226C6" w14:textId="77777777">
        <w:trPr>
          <w:cantSplit/>
          <w:jc w:val="center"/>
        </w:trPr>
        <w:tc>
          <w:tcPr>
            <w:tcW w:w="680" w:type="dxa"/>
          </w:tcPr>
          <w:p w14:paraId="259419F4" w14:textId="77777777" w:rsidR="0029159C" w:rsidRDefault="00000000">
            <w:pPr>
              <w:spacing w:line="240" w:lineRule="auto"/>
            </w:pPr>
            <w:r>
              <w:rPr>
                <w:sz w:val="20"/>
              </w:rPr>
              <w:t>71</w:t>
            </w:r>
          </w:p>
        </w:tc>
        <w:tc>
          <w:tcPr>
            <w:tcW w:w="3175" w:type="dxa"/>
          </w:tcPr>
          <w:p w14:paraId="3DB45991" w14:textId="77777777" w:rsidR="0029159C" w:rsidRDefault="00000000">
            <w:pPr>
              <w:spacing w:line="240" w:lineRule="auto"/>
            </w:pPr>
            <w:r>
              <w:rPr>
                <w:sz w:val="20"/>
              </w:rPr>
              <w:t>test_dian_proveedor.py</w:t>
            </w:r>
          </w:p>
        </w:tc>
        <w:tc>
          <w:tcPr>
            <w:tcW w:w="8731" w:type="dxa"/>
          </w:tcPr>
          <w:p w14:paraId="4ADCE4CB" w14:textId="77777777" w:rsidR="0029159C" w:rsidRPr="00D21C2A" w:rsidRDefault="00000000">
            <w:pPr>
              <w:spacing w:line="240" w:lineRule="auto"/>
              <w:rPr>
                <w:lang w:val="es-MX"/>
              </w:rPr>
            </w:pPr>
            <w:r w:rsidRPr="00D21C2A">
              <w:rPr>
                <w:sz w:val="20"/>
                <w:lang w:val="es-MX"/>
              </w:rPr>
              <w:t xml:space="preserve">Se rechaza si no se </w:t>
            </w:r>
            <w:proofErr w:type="spellStart"/>
            <w:r w:rsidRPr="00D21C2A">
              <w:rPr>
                <w:sz w:val="20"/>
                <w:lang w:val="es-MX"/>
              </w:rPr>
              <w:t>genero</w:t>
            </w:r>
            <w:proofErr w:type="spellEnd"/>
            <w:r w:rsidRPr="00D21C2A">
              <w:rPr>
                <w:sz w:val="20"/>
                <w:lang w:val="es-MX"/>
              </w:rPr>
              <w:t xml:space="preserve"> el </w:t>
            </w:r>
            <w:proofErr w:type="spellStart"/>
            <w:r w:rsidRPr="00D21C2A">
              <w:rPr>
                <w:sz w:val="20"/>
                <w:lang w:val="es-MX"/>
              </w:rPr>
              <w:t>xml</w:t>
            </w:r>
            <w:proofErr w:type="spellEnd"/>
          </w:p>
        </w:tc>
      </w:tr>
      <w:tr w:rsidR="0029159C" w:rsidRPr="00D21C2A" w14:paraId="51EA9D1A" w14:textId="77777777">
        <w:trPr>
          <w:cantSplit/>
          <w:jc w:val="center"/>
        </w:trPr>
        <w:tc>
          <w:tcPr>
            <w:tcW w:w="680" w:type="dxa"/>
          </w:tcPr>
          <w:p w14:paraId="5FD64A67" w14:textId="77777777" w:rsidR="0029159C" w:rsidRDefault="00000000">
            <w:pPr>
              <w:spacing w:line="240" w:lineRule="auto"/>
            </w:pPr>
            <w:r>
              <w:rPr>
                <w:sz w:val="20"/>
              </w:rPr>
              <w:t>72</w:t>
            </w:r>
          </w:p>
        </w:tc>
        <w:tc>
          <w:tcPr>
            <w:tcW w:w="3175" w:type="dxa"/>
          </w:tcPr>
          <w:p w14:paraId="3AF12E68" w14:textId="77777777" w:rsidR="0029159C" w:rsidRDefault="00000000">
            <w:pPr>
              <w:spacing w:line="240" w:lineRule="auto"/>
            </w:pPr>
            <w:r>
              <w:rPr>
                <w:sz w:val="20"/>
              </w:rPr>
              <w:t>test_dian_proveedor.py</w:t>
            </w:r>
          </w:p>
        </w:tc>
        <w:tc>
          <w:tcPr>
            <w:tcW w:w="8731" w:type="dxa"/>
          </w:tcPr>
          <w:p w14:paraId="518E0F37" w14:textId="77777777" w:rsidR="0029159C" w:rsidRPr="00D21C2A" w:rsidRDefault="00000000">
            <w:pPr>
              <w:spacing w:line="240" w:lineRule="auto"/>
              <w:rPr>
                <w:lang w:val="es-MX"/>
              </w:rPr>
            </w:pPr>
            <w:r w:rsidRPr="00D21C2A">
              <w:rPr>
                <w:sz w:val="20"/>
                <w:lang w:val="es-MX"/>
              </w:rPr>
              <w:t>Se informan todos los problemas de una vez</w:t>
            </w:r>
          </w:p>
        </w:tc>
      </w:tr>
      <w:tr w:rsidR="0029159C" w:rsidRPr="00D21C2A" w14:paraId="2337682E" w14:textId="77777777">
        <w:trPr>
          <w:cantSplit/>
          <w:jc w:val="center"/>
        </w:trPr>
        <w:tc>
          <w:tcPr>
            <w:tcW w:w="680" w:type="dxa"/>
          </w:tcPr>
          <w:p w14:paraId="3099CC68" w14:textId="77777777" w:rsidR="0029159C" w:rsidRDefault="00000000">
            <w:pPr>
              <w:spacing w:line="240" w:lineRule="auto"/>
            </w:pPr>
            <w:r>
              <w:rPr>
                <w:sz w:val="20"/>
              </w:rPr>
              <w:t>73</w:t>
            </w:r>
          </w:p>
        </w:tc>
        <w:tc>
          <w:tcPr>
            <w:tcW w:w="3175" w:type="dxa"/>
          </w:tcPr>
          <w:p w14:paraId="17438315" w14:textId="77777777" w:rsidR="0029159C" w:rsidRDefault="00000000">
            <w:pPr>
              <w:spacing w:line="240" w:lineRule="auto"/>
            </w:pPr>
            <w:r>
              <w:rPr>
                <w:sz w:val="20"/>
              </w:rPr>
              <w:t>test_dian_proveedor.py</w:t>
            </w:r>
          </w:p>
        </w:tc>
        <w:tc>
          <w:tcPr>
            <w:tcW w:w="8731" w:type="dxa"/>
          </w:tcPr>
          <w:p w14:paraId="1408732E" w14:textId="77777777" w:rsidR="0029159C" w:rsidRPr="00D21C2A" w:rsidRDefault="00000000">
            <w:pPr>
              <w:spacing w:line="240" w:lineRule="auto"/>
              <w:rPr>
                <w:lang w:val="es-MX"/>
              </w:rPr>
            </w:pPr>
            <w:r w:rsidRPr="00D21C2A">
              <w:rPr>
                <w:sz w:val="20"/>
                <w:lang w:val="es-MX"/>
              </w:rPr>
              <w:t xml:space="preserve">Un rechazo no lanza </w:t>
            </w:r>
            <w:proofErr w:type="spellStart"/>
            <w:r w:rsidRPr="00D21C2A">
              <w:rPr>
                <w:sz w:val="20"/>
                <w:lang w:val="es-MX"/>
              </w:rPr>
              <w:t>excepcion</w:t>
            </w:r>
            <w:proofErr w:type="spellEnd"/>
          </w:p>
        </w:tc>
      </w:tr>
      <w:tr w:rsidR="0029159C" w:rsidRPr="00D21C2A" w14:paraId="413A492A" w14:textId="77777777">
        <w:trPr>
          <w:cantSplit/>
          <w:jc w:val="center"/>
        </w:trPr>
        <w:tc>
          <w:tcPr>
            <w:tcW w:w="680" w:type="dxa"/>
          </w:tcPr>
          <w:p w14:paraId="1FA47698" w14:textId="77777777" w:rsidR="0029159C" w:rsidRDefault="00000000">
            <w:pPr>
              <w:spacing w:line="240" w:lineRule="auto"/>
            </w:pPr>
            <w:r>
              <w:rPr>
                <w:sz w:val="20"/>
              </w:rPr>
              <w:lastRenderedPageBreak/>
              <w:t>74</w:t>
            </w:r>
          </w:p>
        </w:tc>
        <w:tc>
          <w:tcPr>
            <w:tcW w:w="3175" w:type="dxa"/>
          </w:tcPr>
          <w:p w14:paraId="03665C72" w14:textId="77777777" w:rsidR="0029159C" w:rsidRDefault="00000000">
            <w:pPr>
              <w:spacing w:line="240" w:lineRule="auto"/>
            </w:pPr>
            <w:r>
              <w:rPr>
                <w:sz w:val="20"/>
              </w:rPr>
              <w:t>test_dian_proveedor.py</w:t>
            </w:r>
          </w:p>
        </w:tc>
        <w:tc>
          <w:tcPr>
            <w:tcW w:w="8731" w:type="dxa"/>
          </w:tcPr>
          <w:p w14:paraId="08F52FE0" w14:textId="77777777" w:rsidR="0029159C" w:rsidRPr="00D21C2A" w:rsidRDefault="00000000">
            <w:pPr>
              <w:spacing w:line="240" w:lineRule="auto"/>
              <w:rPr>
                <w:lang w:val="es-MX"/>
              </w:rPr>
            </w:pPr>
            <w:r w:rsidRPr="00D21C2A">
              <w:rPr>
                <w:sz w:val="20"/>
                <w:lang w:val="es-MX"/>
              </w:rPr>
              <w:t xml:space="preserve">Una nota </w:t>
            </w:r>
            <w:proofErr w:type="spellStart"/>
            <w:r w:rsidRPr="00D21C2A">
              <w:rPr>
                <w:sz w:val="20"/>
                <w:lang w:val="es-MX"/>
              </w:rPr>
              <w:t>credito</w:t>
            </w:r>
            <w:proofErr w:type="spellEnd"/>
            <w:r w:rsidRPr="00D21C2A">
              <w:rPr>
                <w:sz w:val="20"/>
                <w:lang w:val="es-MX"/>
              </w:rPr>
              <w:t xml:space="preserve"> con valores negativos se acepta</w:t>
            </w:r>
          </w:p>
        </w:tc>
      </w:tr>
      <w:tr w:rsidR="0029159C" w:rsidRPr="00D21C2A" w14:paraId="1F6CB94D" w14:textId="77777777">
        <w:trPr>
          <w:cantSplit/>
          <w:jc w:val="center"/>
        </w:trPr>
        <w:tc>
          <w:tcPr>
            <w:tcW w:w="680" w:type="dxa"/>
          </w:tcPr>
          <w:p w14:paraId="7415B136" w14:textId="77777777" w:rsidR="0029159C" w:rsidRDefault="00000000">
            <w:pPr>
              <w:spacing w:line="240" w:lineRule="auto"/>
            </w:pPr>
            <w:r>
              <w:rPr>
                <w:sz w:val="20"/>
              </w:rPr>
              <w:t>75</w:t>
            </w:r>
          </w:p>
        </w:tc>
        <w:tc>
          <w:tcPr>
            <w:tcW w:w="3175" w:type="dxa"/>
          </w:tcPr>
          <w:p w14:paraId="7F3C6677" w14:textId="77777777" w:rsidR="0029159C" w:rsidRDefault="00000000">
            <w:pPr>
              <w:spacing w:line="240" w:lineRule="auto"/>
            </w:pPr>
            <w:r>
              <w:rPr>
                <w:sz w:val="20"/>
              </w:rPr>
              <w:t>test_dian_proveedor.py</w:t>
            </w:r>
          </w:p>
        </w:tc>
        <w:tc>
          <w:tcPr>
            <w:tcW w:w="8731" w:type="dxa"/>
          </w:tcPr>
          <w:p w14:paraId="4B33DB31" w14:textId="77777777" w:rsidR="0029159C" w:rsidRPr="00D21C2A" w:rsidRDefault="00000000">
            <w:pPr>
              <w:spacing w:line="240" w:lineRule="auto"/>
              <w:rPr>
                <w:lang w:val="es-MX"/>
              </w:rPr>
            </w:pPr>
            <w:r w:rsidRPr="00D21C2A">
              <w:rPr>
                <w:sz w:val="20"/>
                <w:lang w:val="es-MX"/>
              </w:rPr>
              <w:t>Por defecto se usa el simulado</w:t>
            </w:r>
          </w:p>
        </w:tc>
      </w:tr>
      <w:tr w:rsidR="0029159C" w:rsidRPr="00D21C2A" w14:paraId="468D1E6D" w14:textId="77777777">
        <w:trPr>
          <w:cantSplit/>
          <w:jc w:val="center"/>
        </w:trPr>
        <w:tc>
          <w:tcPr>
            <w:tcW w:w="680" w:type="dxa"/>
          </w:tcPr>
          <w:p w14:paraId="290D71ED" w14:textId="77777777" w:rsidR="0029159C" w:rsidRDefault="00000000">
            <w:pPr>
              <w:spacing w:line="240" w:lineRule="auto"/>
            </w:pPr>
            <w:r>
              <w:rPr>
                <w:sz w:val="20"/>
              </w:rPr>
              <w:t>76</w:t>
            </w:r>
          </w:p>
        </w:tc>
        <w:tc>
          <w:tcPr>
            <w:tcW w:w="3175" w:type="dxa"/>
          </w:tcPr>
          <w:p w14:paraId="03D8585C" w14:textId="77777777" w:rsidR="0029159C" w:rsidRDefault="00000000">
            <w:pPr>
              <w:spacing w:line="240" w:lineRule="auto"/>
            </w:pPr>
            <w:r>
              <w:rPr>
                <w:sz w:val="20"/>
              </w:rPr>
              <w:t>test_dian_proveedor.py</w:t>
            </w:r>
          </w:p>
        </w:tc>
        <w:tc>
          <w:tcPr>
            <w:tcW w:w="8731" w:type="dxa"/>
          </w:tcPr>
          <w:p w14:paraId="1DC26AEF" w14:textId="77777777" w:rsidR="0029159C" w:rsidRPr="00D21C2A" w:rsidRDefault="00000000">
            <w:pPr>
              <w:spacing w:line="240" w:lineRule="auto"/>
              <w:rPr>
                <w:lang w:val="es-MX"/>
              </w:rPr>
            </w:pPr>
            <w:r w:rsidRPr="00D21C2A">
              <w:rPr>
                <w:sz w:val="20"/>
                <w:lang w:val="es-MX"/>
              </w:rPr>
              <w:t>La variable de entorno elige el proveedor</w:t>
            </w:r>
          </w:p>
        </w:tc>
      </w:tr>
      <w:tr w:rsidR="0029159C" w:rsidRPr="00D21C2A" w14:paraId="756E5360" w14:textId="77777777">
        <w:trPr>
          <w:cantSplit/>
          <w:jc w:val="center"/>
        </w:trPr>
        <w:tc>
          <w:tcPr>
            <w:tcW w:w="680" w:type="dxa"/>
          </w:tcPr>
          <w:p w14:paraId="2ED52001" w14:textId="77777777" w:rsidR="0029159C" w:rsidRDefault="00000000">
            <w:pPr>
              <w:spacing w:line="240" w:lineRule="auto"/>
            </w:pPr>
            <w:r>
              <w:rPr>
                <w:sz w:val="20"/>
              </w:rPr>
              <w:t>77</w:t>
            </w:r>
          </w:p>
        </w:tc>
        <w:tc>
          <w:tcPr>
            <w:tcW w:w="3175" w:type="dxa"/>
          </w:tcPr>
          <w:p w14:paraId="41398920" w14:textId="77777777" w:rsidR="0029159C" w:rsidRDefault="00000000">
            <w:pPr>
              <w:spacing w:line="240" w:lineRule="auto"/>
            </w:pPr>
            <w:r>
              <w:rPr>
                <w:sz w:val="20"/>
              </w:rPr>
              <w:t>test_dian_proveedor.py</w:t>
            </w:r>
          </w:p>
        </w:tc>
        <w:tc>
          <w:tcPr>
            <w:tcW w:w="8731" w:type="dxa"/>
          </w:tcPr>
          <w:p w14:paraId="574E6465" w14:textId="77777777" w:rsidR="0029159C" w:rsidRPr="00D21C2A" w:rsidRDefault="00000000">
            <w:pPr>
              <w:spacing w:line="240" w:lineRule="auto"/>
              <w:rPr>
                <w:lang w:val="es-MX"/>
              </w:rPr>
            </w:pPr>
            <w:proofErr w:type="spellStart"/>
            <w:r w:rsidRPr="00D21C2A">
              <w:rPr>
                <w:sz w:val="20"/>
                <w:lang w:val="es-MX"/>
              </w:rPr>
              <w:t>Factus</w:t>
            </w:r>
            <w:proofErr w:type="spellEnd"/>
            <w:r w:rsidRPr="00D21C2A">
              <w:rPr>
                <w:sz w:val="20"/>
                <w:lang w:val="es-MX"/>
              </w:rPr>
              <w:t xml:space="preserve"> avisa que </w:t>
            </w:r>
            <w:proofErr w:type="spellStart"/>
            <w:r w:rsidRPr="00D21C2A">
              <w:rPr>
                <w:sz w:val="20"/>
                <w:lang w:val="es-MX"/>
              </w:rPr>
              <w:t>esta</w:t>
            </w:r>
            <w:proofErr w:type="spellEnd"/>
            <w:r w:rsidRPr="00D21C2A">
              <w:rPr>
                <w:sz w:val="20"/>
                <w:lang w:val="es-MX"/>
              </w:rPr>
              <w:t xml:space="preserve"> pendiente en lugar de decir desconocido</w:t>
            </w:r>
          </w:p>
        </w:tc>
      </w:tr>
      <w:tr w:rsidR="0029159C" w:rsidRPr="00D21C2A" w14:paraId="72AABDC0" w14:textId="77777777">
        <w:trPr>
          <w:cantSplit/>
          <w:jc w:val="center"/>
        </w:trPr>
        <w:tc>
          <w:tcPr>
            <w:tcW w:w="680" w:type="dxa"/>
          </w:tcPr>
          <w:p w14:paraId="24817E2A" w14:textId="77777777" w:rsidR="0029159C" w:rsidRDefault="00000000">
            <w:pPr>
              <w:spacing w:line="240" w:lineRule="auto"/>
            </w:pPr>
            <w:r>
              <w:rPr>
                <w:sz w:val="20"/>
              </w:rPr>
              <w:t>78</w:t>
            </w:r>
          </w:p>
        </w:tc>
        <w:tc>
          <w:tcPr>
            <w:tcW w:w="3175" w:type="dxa"/>
          </w:tcPr>
          <w:p w14:paraId="16D1E781" w14:textId="77777777" w:rsidR="0029159C" w:rsidRDefault="00000000">
            <w:pPr>
              <w:spacing w:line="240" w:lineRule="auto"/>
            </w:pPr>
            <w:r>
              <w:rPr>
                <w:sz w:val="20"/>
              </w:rPr>
              <w:t>test_dian_proveedor.py</w:t>
            </w:r>
          </w:p>
        </w:tc>
        <w:tc>
          <w:tcPr>
            <w:tcW w:w="8731" w:type="dxa"/>
          </w:tcPr>
          <w:p w14:paraId="0DAAF5F7" w14:textId="77777777" w:rsidR="0029159C" w:rsidRPr="00D21C2A" w:rsidRDefault="00000000">
            <w:pPr>
              <w:spacing w:line="240" w:lineRule="auto"/>
              <w:rPr>
                <w:lang w:val="es-MX"/>
              </w:rPr>
            </w:pPr>
            <w:r w:rsidRPr="00D21C2A">
              <w:rPr>
                <w:sz w:val="20"/>
                <w:lang w:val="es-MX"/>
              </w:rPr>
              <w:t>Un proveedor inventado lista los disponibles</w:t>
            </w:r>
          </w:p>
        </w:tc>
      </w:tr>
      <w:tr w:rsidR="0029159C" w:rsidRPr="00D21C2A" w14:paraId="71704645" w14:textId="77777777">
        <w:trPr>
          <w:cantSplit/>
          <w:jc w:val="center"/>
        </w:trPr>
        <w:tc>
          <w:tcPr>
            <w:tcW w:w="680" w:type="dxa"/>
          </w:tcPr>
          <w:p w14:paraId="1B3E515C" w14:textId="77777777" w:rsidR="0029159C" w:rsidRDefault="00000000">
            <w:pPr>
              <w:spacing w:line="240" w:lineRule="auto"/>
            </w:pPr>
            <w:r>
              <w:rPr>
                <w:sz w:val="20"/>
              </w:rPr>
              <w:t>79</w:t>
            </w:r>
          </w:p>
        </w:tc>
        <w:tc>
          <w:tcPr>
            <w:tcW w:w="3175" w:type="dxa"/>
          </w:tcPr>
          <w:p w14:paraId="40C3EB65" w14:textId="77777777" w:rsidR="0029159C" w:rsidRDefault="00000000">
            <w:pPr>
              <w:spacing w:line="240" w:lineRule="auto"/>
            </w:pPr>
            <w:r>
              <w:rPr>
                <w:sz w:val="20"/>
              </w:rPr>
              <w:t>test_dian_proveedor.py</w:t>
            </w:r>
          </w:p>
        </w:tc>
        <w:tc>
          <w:tcPr>
            <w:tcW w:w="8731" w:type="dxa"/>
          </w:tcPr>
          <w:p w14:paraId="372A6BA4" w14:textId="77777777" w:rsidR="0029159C" w:rsidRPr="00D21C2A" w:rsidRDefault="00000000">
            <w:pPr>
              <w:spacing w:line="240" w:lineRule="auto"/>
              <w:rPr>
                <w:lang w:val="es-MX"/>
              </w:rPr>
            </w:pPr>
            <w:r w:rsidRPr="00D21C2A">
              <w:rPr>
                <w:sz w:val="20"/>
                <w:lang w:val="es-MX"/>
              </w:rPr>
              <w:t>Los disponibles se pueden consultar</w:t>
            </w:r>
          </w:p>
        </w:tc>
      </w:tr>
      <w:tr w:rsidR="0029159C" w:rsidRPr="00D21C2A" w14:paraId="171FA2AB" w14:textId="77777777">
        <w:trPr>
          <w:cantSplit/>
          <w:jc w:val="center"/>
        </w:trPr>
        <w:tc>
          <w:tcPr>
            <w:tcW w:w="680" w:type="dxa"/>
          </w:tcPr>
          <w:p w14:paraId="7B44C125" w14:textId="77777777" w:rsidR="0029159C" w:rsidRDefault="00000000">
            <w:pPr>
              <w:spacing w:line="240" w:lineRule="auto"/>
            </w:pPr>
            <w:r>
              <w:rPr>
                <w:sz w:val="20"/>
              </w:rPr>
              <w:t>80</w:t>
            </w:r>
          </w:p>
        </w:tc>
        <w:tc>
          <w:tcPr>
            <w:tcW w:w="3175" w:type="dxa"/>
          </w:tcPr>
          <w:p w14:paraId="17B2A0DB" w14:textId="77777777" w:rsidR="0029159C" w:rsidRDefault="00000000">
            <w:pPr>
              <w:spacing w:line="240" w:lineRule="auto"/>
            </w:pPr>
            <w:r>
              <w:rPr>
                <w:sz w:val="20"/>
              </w:rPr>
              <w:t>test_documento_canonico.py</w:t>
            </w:r>
          </w:p>
        </w:tc>
        <w:tc>
          <w:tcPr>
            <w:tcW w:w="8731" w:type="dxa"/>
          </w:tcPr>
          <w:p w14:paraId="3AD1A124" w14:textId="77777777" w:rsidR="0029159C" w:rsidRPr="00D21C2A" w:rsidRDefault="00000000">
            <w:pPr>
              <w:spacing w:line="240" w:lineRule="auto"/>
              <w:rPr>
                <w:lang w:val="es-MX"/>
              </w:rPr>
            </w:pPr>
            <w:r w:rsidRPr="00D21C2A">
              <w:rPr>
                <w:sz w:val="20"/>
                <w:lang w:val="es-MX"/>
              </w:rPr>
              <w:t>Los alias de la consulta se traducen al nombre de columna</w:t>
            </w:r>
          </w:p>
        </w:tc>
      </w:tr>
      <w:tr w:rsidR="0029159C" w:rsidRPr="00D21C2A" w14:paraId="06FCC335" w14:textId="77777777">
        <w:trPr>
          <w:cantSplit/>
          <w:jc w:val="center"/>
        </w:trPr>
        <w:tc>
          <w:tcPr>
            <w:tcW w:w="680" w:type="dxa"/>
          </w:tcPr>
          <w:p w14:paraId="33B043A0" w14:textId="77777777" w:rsidR="0029159C" w:rsidRDefault="00000000">
            <w:pPr>
              <w:spacing w:line="240" w:lineRule="auto"/>
            </w:pPr>
            <w:r>
              <w:rPr>
                <w:sz w:val="20"/>
              </w:rPr>
              <w:t>81</w:t>
            </w:r>
          </w:p>
        </w:tc>
        <w:tc>
          <w:tcPr>
            <w:tcW w:w="3175" w:type="dxa"/>
          </w:tcPr>
          <w:p w14:paraId="0C1F323C" w14:textId="77777777" w:rsidR="0029159C" w:rsidRDefault="00000000">
            <w:pPr>
              <w:spacing w:line="240" w:lineRule="auto"/>
            </w:pPr>
            <w:r>
              <w:rPr>
                <w:sz w:val="20"/>
              </w:rPr>
              <w:t>test_documento_canonico.py</w:t>
            </w:r>
          </w:p>
        </w:tc>
        <w:tc>
          <w:tcPr>
            <w:tcW w:w="8731" w:type="dxa"/>
          </w:tcPr>
          <w:p w14:paraId="23D6EADC" w14:textId="77777777" w:rsidR="0029159C" w:rsidRPr="00D21C2A" w:rsidRDefault="00000000">
            <w:pPr>
              <w:spacing w:line="240" w:lineRule="auto"/>
              <w:rPr>
                <w:lang w:val="es-MX"/>
              </w:rPr>
            </w:pPr>
            <w:r w:rsidRPr="00D21C2A">
              <w:rPr>
                <w:sz w:val="20"/>
                <w:lang w:val="es-MX"/>
              </w:rPr>
              <w:t xml:space="preserve">El emisor </w:t>
            </w:r>
            <w:proofErr w:type="spellStart"/>
            <w:r w:rsidRPr="00D21C2A">
              <w:rPr>
                <w:sz w:val="20"/>
                <w:lang w:val="es-MX"/>
              </w:rPr>
              <w:t>extraido</w:t>
            </w:r>
            <w:proofErr w:type="spellEnd"/>
            <w:r w:rsidRPr="00D21C2A">
              <w:rPr>
                <w:sz w:val="20"/>
                <w:lang w:val="es-MX"/>
              </w:rPr>
              <w:t xml:space="preserve"> trae el contrato completo</w:t>
            </w:r>
          </w:p>
        </w:tc>
      </w:tr>
      <w:tr w:rsidR="0029159C" w:rsidRPr="00D21C2A" w14:paraId="76F6B959" w14:textId="77777777">
        <w:trPr>
          <w:cantSplit/>
          <w:jc w:val="center"/>
        </w:trPr>
        <w:tc>
          <w:tcPr>
            <w:tcW w:w="680" w:type="dxa"/>
          </w:tcPr>
          <w:p w14:paraId="29D96E18" w14:textId="77777777" w:rsidR="0029159C" w:rsidRDefault="00000000">
            <w:pPr>
              <w:spacing w:line="240" w:lineRule="auto"/>
            </w:pPr>
            <w:r>
              <w:rPr>
                <w:sz w:val="20"/>
              </w:rPr>
              <w:t>82</w:t>
            </w:r>
          </w:p>
        </w:tc>
        <w:tc>
          <w:tcPr>
            <w:tcW w:w="3175" w:type="dxa"/>
          </w:tcPr>
          <w:p w14:paraId="15615E25" w14:textId="77777777" w:rsidR="0029159C" w:rsidRDefault="00000000">
            <w:pPr>
              <w:spacing w:line="240" w:lineRule="auto"/>
            </w:pPr>
            <w:r>
              <w:rPr>
                <w:sz w:val="20"/>
              </w:rPr>
              <w:t>test_documento_canonico.py</w:t>
            </w:r>
          </w:p>
        </w:tc>
        <w:tc>
          <w:tcPr>
            <w:tcW w:w="8731" w:type="dxa"/>
          </w:tcPr>
          <w:p w14:paraId="53657999" w14:textId="77777777" w:rsidR="0029159C" w:rsidRPr="00D21C2A" w:rsidRDefault="00000000">
            <w:pPr>
              <w:spacing w:line="240" w:lineRule="auto"/>
              <w:rPr>
                <w:lang w:val="es-MX"/>
              </w:rPr>
            </w:pPr>
            <w:r w:rsidRPr="00D21C2A">
              <w:rPr>
                <w:sz w:val="20"/>
                <w:lang w:val="es-MX"/>
              </w:rPr>
              <w:t>El emisor desde empresa rellena lo que no selecciono la consulta</w:t>
            </w:r>
          </w:p>
        </w:tc>
      </w:tr>
      <w:tr w:rsidR="0029159C" w:rsidRPr="00D21C2A" w14:paraId="479A6294" w14:textId="77777777">
        <w:trPr>
          <w:cantSplit/>
          <w:jc w:val="center"/>
        </w:trPr>
        <w:tc>
          <w:tcPr>
            <w:tcW w:w="680" w:type="dxa"/>
          </w:tcPr>
          <w:p w14:paraId="72317235" w14:textId="77777777" w:rsidR="0029159C" w:rsidRDefault="00000000">
            <w:pPr>
              <w:spacing w:line="240" w:lineRule="auto"/>
            </w:pPr>
            <w:r>
              <w:rPr>
                <w:sz w:val="20"/>
              </w:rPr>
              <w:t>83</w:t>
            </w:r>
          </w:p>
        </w:tc>
        <w:tc>
          <w:tcPr>
            <w:tcW w:w="3175" w:type="dxa"/>
          </w:tcPr>
          <w:p w14:paraId="6DF7443A" w14:textId="77777777" w:rsidR="0029159C" w:rsidRDefault="00000000">
            <w:pPr>
              <w:spacing w:line="240" w:lineRule="auto"/>
            </w:pPr>
            <w:r>
              <w:rPr>
                <w:sz w:val="20"/>
              </w:rPr>
              <w:t>test_documento_canonico.py</w:t>
            </w:r>
          </w:p>
        </w:tc>
        <w:tc>
          <w:tcPr>
            <w:tcW w:w="8731" w:type="dxa"/>
          </w:tcPr>
          <w:p w14:paraId="42015158" w14:textId="77777777" w:rsidR="0029159C" w:rsidRPr="00D21C2A" w:rsidRDefault="00000000">
            <w:pPr>
              <w:spacing w:line="240" w:lineRule="auto"/>
              <w:rPr>
                <w:lang w:val="es-MX"/>
              </w:rPr>
            </w:pPr>
            <w:r w:rsidRPr="00D21C2A">
              <w:rPr>
                <w:sz w:val="20"/>
                <w:lang w:val="es-MX"/>
              </w:rPr>
              <w:t xml:space="preserve">No hay claves faltantes cuando el documento </w:t>
            </w:r>
            <w:proofErr w:type="spellStart"/>
            <w:r w:rsidRPr="00D21C2A">
              <w:rPr>
                <w:sz w:val="20"/>
                <w:lang w:val="es-MX"/>
              </w:rPr>
              <w:t>esta</w:t>
            </w:r>
            <w:proofErr w:type="spellEnd"/>
            <w:r w:rsidRPr="00D21C2A">
              <w:rPr>
                <w:sz w:val="20"/>
                <w:lang w:val="es-MX"/>
              </w:rPr>
              <w:t xml:space="preserve"> completo</w:t>
            </w:r>
          </w:p>
        </w:tc>
      </w:tr>
      <w:tr w:rsidR="0029159C" w:rsidRPr="00D21C2A" w14:paraId="66F97136" w14:textId="77777777">
        <w:trPr>
          <w:cantSplit/>
          <w:jc w:val="center"/>
        </w:trPr>
        <w:tc>
          <w:tcPr>
            <w:tcW w:w="680" w:type="dxa"/>
          </w:tcPr>
          <w:p w14:paraId="08C497CB" w14:textId="77777777" w:rsidR="0029159C" w:rsidRDefault="00000000">
            <w:pPr>
              <w:spacing w:line="240" w:lineRule="auto"/>
            </w:pPr>
            <w:r>
              <w:rPr>
                <w:sz w:val="20"/>
              </w:rPr>
              <w:t>84</w:t>
            </w:r>
          </w:p>
        </w:tc>
        <w:tc>
          <w:tcPr>
            <w:tcW w:w="3175" w:type="dxa"/>
          </w:tcPr>
          <w:p w14:paraId="78FFF9EB" w14:textId="77777777" w:rsidR="0029159C" w:rsidRDefault="00000000">
            <w:pPr>
              <w:spacing w:line="240" w:lineRule="auto"/>
            </w:pPr>
            <w:r>
              <w:rPr>
                <w:sz w:val="20"/>
              </w:rPr>
              <w:t>test_documento_canonico.py</w:t>
            </w:r>
          </w:p>
        </w:tc>
        <w:tc>
          <w:tcPr>
            <w:tcW w:w="8731" w:type="dxa"/>
          </w:tcPr>
          <w:p w14:paraId="0F23AEE6" w14:textId="77777777" w:rsidR="0029159C" w:rsidRPr="00D21C2A" w:rsidRDefault="00000000">
            <w:pPr>
              <w:spacing w:line="240" w:lineRule="auto"/>
              <w:rPr>
                <w:lang w:val="es-MX"/>
              </w:rPr>
            </w:pPr>
            <w:r w:rsidRPr="00D21C2A">
              <w:rPr>
                <w:sz w:val="20"/>
                <w:lang w:val="es-MX"/>
              </w:rPr>
              <w:t>Se reportan las claves ausentes de cada pieza</w:t>
            </w:r>
          </w:p>
        </w:tc>
      </w:tr>
      <w:tr w:rsidR="0029159C" w:rsidRPr="00D21C2A" w14:paraId="04AC75F0" w14:textId="77777777">
        <w:trPr>
          <w:cantSplit/>
          <w:jc w:val="center"/>
        </w:trPr>
        <w:tc>
          <w:tcPr>
            <w:tcW w:w="680" w:type="dxa"/>
          </w:tcPr>
          <w:p w14:paraId="0A7925A6" w14:textId="77777777" w:rsidR="0029159C" w:rsidRDefault="00000000">
            <w:pPr>
              <w:spacing w:line="240" w:lineRule="auto"/>
            </w:pPr>
            <w:r>
              <w:rPr>
                <w:sz w:val="20"/>
              </w:rPr>
              <w:t>85</w:t>
            </w:r>
          </w:p>
        </w:tc>
        <w:tc>
          <w:tcPr>
            <w:tcW w:w="3175" w:type="dxa"/>
          </w:tcPr>
          <w:p w14:paraId="64A5FC89" w14:textId="77777777" w:rsidR="0029159C" w:rsidRDefault="00000000">
            <w:pPr>
              <w:spacing w:line="240" w:lineRule="auto"/>
            </w:pPr>
            <w:r>
              <w:rPr>
                <w:sz w:val="20"/>
              </w:rPr>
              <w:t>test_documento_canonico.py</w:t>
            </w:r>
          </w:p>
        </w:tc>
        <w:tc>
          <w:tcPr>
            <w:tcW w:w="8731" w:type="dxa"/>
          </w:tcPr>
          <w:p w14:paraId="4ED60C8E" w14:textId="77777777" w:rsidR="0029159C" w:rsidRPr="00D21C2A" w:rsidRDefault="00000000">
            <w:pPr>
              <w:spacing w:line="240" w:lineRule="auto"/>
              <w:rPr>
                <w:lang w:val="es-MX"/>
              </w:rPr>
            </w:pPr>
            <w:r w:rsidRPr="00D21C2A">
              <w:rPr>
                <w:sz w:val="20"/>
                <w:lang w:val="es-MX"/>
              </w:rPr>
              <w:t>Una clave presente en nulo cuenta como presente</w:t>
            </w:r>
          </w:p>
        </w:tc>
      </w:tr>
      <w:tr w:rsidR="0029159C" w:rsidRPr="00D21C2A" w14:paraId="5CE96EC9" w14:textId="77777777">
        <w:trPr>
          <w:cantSplit/>
          <w:jc w:val="center"/>
        </w:trPr>
        <w:tc>
          <w:tcPr>
            <w:tcW w:w="680" w:type="dxa"/>
          </w:tcPr>
          <w:p w14:paraId="67351D33" w14:textId="77777777" w:rsidR="0029159C" w:rsidRDefault="00000000">
            <w:pPr>
              <w:spacing w:line="240" w:lineRule="auto"/>
            </w:pPr>
            <w:r>
              <w:rPr>
                <w:sz w:val="20"/>
              </w:rPr>
              <w:t>86</w:t>
            </w:r>
          </w:p>
        </w:tc>
        <w:tc>
          <w:tcPr>
            <w:tcW w:w="3175" w:type="dxa"/>
          </w:tcPr>
          <w:p w14:paraId="7BAE2363" w14:textId="77777777" w:rsidR="0029159C" w:rsidRDefault="00000000">
            <w:pPr>
              <w:spacing w:line="240" w:lineRule="auto"/>
            </w:pPr>
            <w:r>
              <w:rPr>
                <w:sz w:val="20"/>
              </w:rPr>
              <w:t>test_modelos_api.py</w:t>
            </w:r>
          </w:p>
        </w:tc>
        <w:tc>
          <w:tcPr>
            <w:tcW w:w="8731" w:type="dxa"/>
          </w:tcPr>
          <w:p w14:paraId="62908273" w14:textId="77777777" w:rsidR="0029159C" w:rsidRPr="00D21C2A" w:rsidRDefault="00000000">
            <w:pPr>
              <w:spacing w:line="240" w:lineRule="auto"/>
              <w:rPr>
                <w:lang w:val="es-MX"/>
              </w:rPr>
            </w:pPr>
            <w:r w:rsidRPr="00D21C2A">
              <w:rPr>
                <w:sz w:val="20"/>
                <w:lang w:val="es-MX"/>
              </w:rPr>
              <w:t xml:space="preserve">Una factura </w:t>
            </w:r>
            <w:proofErr w:type="spellStart"/>
            <w:r w:rsidRPr="00D21C2A">
              <w:rPr>
                <w:sz w:val="20"/>
                <w:lang w:val="es-MX"/>
              </w:rPr>
              <w:t>minima</w:t>
            </w:r>
            <w:proofErr w:type="spellEnd"/>
            <w:r w:rsidRPr="00D21C2A">
              <w:rPr>
                <w:sz w:val="20"/>
                <w:lang w:val="es-MX"/>
              </w:rPr>
              <w:t xml:space="preserve"> es valida</w:t>
            </w:r>
          </w:p>
        </w:tc>
      </w:tr>
      <w:tr w:rsidR="0029159C" w:rsidRPr="00D21C2A" w14:paraId="31F4F132" w14:textId="77777777">
        <w:trPr>
          <w:cantSplit/>
          <w:jc w:val="center"/>
        </w:trPr>
        <w:tc>
          <w:tcPr>
            <w:tcW w:w="680" w:type="dxa"/>
          </w:tcPr>
          <w:p w14:paraId="024BFC46" w14:textId="77777777" w:rsidR="0029159C" w:rsidRDefault="00000000">
            <w:pPr>
              <w:spacing w:line="240" w:lineRule="auto"/>
            </w:pPr>
            <w:r>
              <w:rPr>
                <w:sz w:val="20"/>
              </w:rPr>
              <w:t>87</w:t>
            </w:r>
          </w:p>
        </w:tc>
        <w:tc>
          <w:tcPr>
            <w:tcW w:w="3175" w:type="dxa"/>
          </w:tcPr>
          <w:p w14:paraId="3819C872" w14:textId="77777777" w:rsidR="0029159C" w:rsidRDefault="00000000">
            <w:pPr>
              <w:spacing w:line="240" w:lineRule="auto"/>
            </w:pPr>
            <w:r>
              <w:rPr>
                <w:sz w:val="20"/>
              </w:rPr>
              <w:t>test_modelos_api.py</w:t>
            </w:r>
          </w:p>
        </w:tc>
        <w:tc>
          <w:tcPr>
            <w:tcW w:w="8731" w:type="dxa"/>
          </w:tcPr>
          <w:p w14:paraId="502B8E0A" w14:textId="77777777" w:rsidR="0029159C" w:rsidRPr="00D21C2A" w:rsidRDefault="00000000">
            <w:pPr>
              <w:spacing w:line="240" w:lineRule="auto"/>
              <w:rPr>
                <w:lang w:val="es-MX"/>
              </w:rPr>
            </w:pPr>
            <w:r w:rsidRPr="00D21C2A">
              <w:rPr>
                <w:sz w:val="20"/>
                <w:lang w:val="es-MX"/>
              </w:rPr>
              <w:t>Los datos se normalizan al validar</w:t>
            </w:r>
          </w:p>
        </w:tc>
      </w:tr>
      <w:tr w:rsidR="0029159C" w:rsidRPr="00D21C2A" w14:paraId="11B8D8F9" w14:textId="77777777">
        <w:trPr>
          <w:cantSplit/>
          <w:jc w:val="center"/>
        </w:trPr>
        <w:tc>
          <w:tcPr>
            <w:tcW w:w="680" w:type="dxa"/>
          </w:tcPr>
          <w:p w14:paraId="1CD5E3A8" w14:textId="77777777" w:rsidR="0029159C" w:rsidRDefault="00000000">
            <w:pPr>
              <w:spacing w:line="240" w:lineRule="auto"/>
            </w:pPr>
            <w:r>
              <w:rPr>
                <w:sz w:val="20"/>
              </w:rPr>
              <w:t>88</w:t>
            </w:r>
          </w:p>
        </w:tc>
        <w:tc>
          <w:tcPr>
            <w:tcW w:w="3175" w:type="dxa"/>
          </w:tcPr>
          <w:p w14:paraId="548B6B5D" w14:textId="77777777" w:rsidR="0029159C" w:rsidRDefault="00000000">
            <w:pPr>
              <w:spacing w:line="240" w:lineRule="auto"/>
            </w:pPr>
            <w:r>
              <w:rPr>
                <w:sz w:val="20"/>
              </w:rPr>
              <w:t>test_modelos_api.py</w:t>
            </w:r>
          </w:p>
        </w:tc>
        <w:tc>
          <w:tcPr>
            <w:tcW w:w="8731" w:type="dxa"/>
          </w:tcPr>
          <w:p w14:paraId="03A2A5A2" w14:textId="77777777" w:rsidR="0029159C" w:rsidRPr="00D21C2A" w:rsidRDefault="00000000">
            <w:pPr>
              <w:spacing w:line="240" w:lineRule="auto"/>
              <w:rPr>
                <w:lang w:val="es-MX"/>
              </w:rPr>
            </w:pPr>
            <w:r w:rsidRPr="00D21C2A">
              <w:rPr>
                <w:sz w:val="20"/>
                <w:lang w:val="es-MX"/>
              </w:rPr>
              <w:t>La cedula no admite letras</w:t>
            </w:r>
          </w:p>
        </w:tc>
      </w:tr>
      <w:tr w:rsidR="0029159C" w:rsidRPr="00D21C2A" w14:paraId="1B8D1CF3" w14:textId="77777777">
        <w:trPr>
          <w:cantSplit/>
          <w:jc w:val="center"/>
        </w:trPr>
        <w:tc>
          <w:tcPr>
            <w:tcW w:w="680" w:type="dxa"/>
          </w:tcPr>
          <w:p w14:paraId="7B6886DE" w14:textId="77777777" w:rsidR="0029159C" w:rsidRDefault="00000000">
            <w:pPr>
              <w:spacing w:line="240" w:lineRule="auto"/>
            </w:pPr>
            <w:r>
              <w:rPr>
                <w:sz w:val="20"/>
              </w:rPr>
              <w:t>89</w:t>
            </w:r>
          </w:p>
        </w:tc>
        <w:tc>
          <w:tcPr>
            <w:tcW w:w="3175" w:type="dxa"/>
          </w:tcPr>
          <w:p w14:paraId="740AFE9D" w14:textId="77777777" w:rsidR="0029159C" w:rsidRDefault="00000000">
            <w:pPr>
              <w:spacing w:line="240" w:lineRule="auto"/>
            </w:pPr>
            <w:r>
              <w:rPr>
                <w:sz w:val="20"/>
              </w:rPr>
              <w:t>test_modelos_api.py</w:t>
            </w:r>
          </w:p>
        </w:tc>
        <w:tc>
          <w:tcPr>
            <w:tcW w:w="8731" w:type="dxa"/>
          </w:tcPr>
          <w:p w14:paraId="64D6B290" w14:textId="77777777" w:rsidR="0029159C" w:rsidRPr="00D21C2A" w:rsidRDefault="00000000">
            <w:pPr>
              <w:spacing w:line="240" w:lineRule="auto"/>
              <w:rPr>
                <w:lang w:val="es-MX"/>
              </w:rPr>
            </w:pPr>
            <w:r w:rsidRPr="00D21C2A">
              <w:rPr>
                <w:sz w:val="20"/>
                <w:lang w:val="es-MX"/>
              </w:rPr>
              <w:t>El pasaporte si admite letras</w:t>
            </w:r>
          </w:p>
        </w:tc>
      </w:tr>
      <w:tr w:rsidR="0029159C" w:rsidRPr="00D21C2A" w14:paraId="4BD28F27" w14:textId="77777777">
        <w:trPr>
          <w:cantSplit/>
          <w:jc w:val="center"/>
        </w:trPr>
        <w:tc>
          <w:tcPr>
            <w:tcW w:w="680" w:type="dxa"/>
          </w:tcPr>
          <w:p w14:paraId="0F9C5991" w14:textId="77777777" w:rsidR="0029159C" w:rsidRDefault="00000000">
            <w:pPr>
              <w:spacing w:line="240" w:lineRule="auto"/>
            </w:pPr>
            <w:r>
              <w:rPr>
                <w:sz w:val="20"/>
              </w:rPr>
              <w:t>90</w:t>
            </w:r>
          </w:p>
        </w:tc>
        <w:tc>
          <w:tcPr>
            <w:tcW w:w="3175" w:type="dxa"/>
          </w:tcPr>
          <w:p w14:paraId="7C24C77E" w14:textId="77777777" w:rsidR="0029159C" w:rsidRDefault="00000000">
            <w:pPr>
              <w:spacing w:line="240" w:lineRule="auto"/>
            </w:pPr>
            <w:r>
              <w:rPr>
                <w:sz w:val="20"/>
              </w:rPr>
              <w:t>test_modelos_api.py</w:t>
            </w:r>
          </w:p>
        </w:tc>
        <w:tc>
          <w:tcPr>
            <w:tcW w:w="8731" w:type="dxa"/>
          </w:tcPr>
          <w:p w14:paraId="2A063957" w14:textId="77777777" w:rsidR="0029159C" w:rsidRPr="00D21C2A" w:rsidRDefault="00000000">
            <w:pPr>
              <w:spacing w:line="240" w:lineRule="auto"/>
              <w:rPr>
                <w:lang w:val="es-MX"/>
              </w:rPr>
            </w:pPr>
            <w:r w:rsidRPr="00D21C2A">
              <w:rPr>
                <w:sz w:val="20"/>
                <w:lang w:val="es-MX"/>
              </w:rPr>
              <w:t xml:space="preserve">El tipo de documento es del </w:t>
            </w:r>
            <w:proofErr w:type="spellStart"/>
            <w:r w:rsidRPr="00D21C2A">
              <w:rPr>
                <w:sz w:val="20"/>
                <w:lang w:val="es-MX"/>
              </w:rPr>
              <w:t>catalogo</w:t>
            </w:r>
            <w:proofErr w:type="spellEnd"/>
            <w:r w:rsidRPr="00D21C2A">
              <w:rPr>
                <w:sz w:val="20"/>
                <w:lang w:val="es-MX"/>
              </w:rPr>
              <w:t xml:space="preserve"> </w:t>
            </w:r>
            <w:proofErr w:type="spellStart"/>
            <w:r w:rsidRPr="00D21C2A">
              <w:rPr>
                <w:sz w:val="20"/>
                <w:lang w:val="es-MX"/>
              </w:rPr>
              <w:t>dian</w:t>
            </w:r>
            <w:proofErr w:type="spellEnd"/>
          </w:p>
        </w:tc>
      </w:tr>
      <w:tr w:rsidR="0029159C" w:rsidRPr="00D21C2A" w14:paraId="03F05004" w14:textId="77777777">
        <w:trPr>
          <w:cantSplit/>
          <w:jc w:val="center"/>
        </w:trPr>
        <w:tc>
          <w:tcPr>
            <w:tcW w:w="680" w:type="dxa"/>
          </w:tcPr>
          <w:p w14:paraId="67CAAF1F" w14:textId="77777777" w:rsidR="0029159C" w:rsidRDefault="00000000">
            <w:pPr>
              <w:spacing w:line="240" w:lineRule="auto"/>
            </w:pPr>
            <w:r>
              <w:rPr>
                <w:sz w:val="20"/>
              </w:rPr>
              <w:t>91</w:t>
            </w:r>
          </w:p>
        </w:tc>
        <w:tc>
          <w:tcPr>
            <w:tcW w:w="3175" w:type="dxa"/>
          </w:tcPr>
          <w:p w14:paraId="65AD1DF0" w14:textId="77777777" w:rsidR="0029159C" w:rsidRDefault="00000000">
            <w:pPr>
              <w:spacing w:line="240" w:lineRule="auto"/>
            </w:pPr>
            <w:r>
              <w:rPr>
                <w:sz w:val="20"/>
              </w:rPr>
              <w:t>test_modelos_api.py</w:t>
            </w:r>
          </w:p>
        </w:tc>
        <w:tc>
          <w:tcPr>
            <w:tcW w:w="8731" w:type="dxa"/>
          </w:tcPr>
          <w:p w14:paraId="3D626CAF" w14:textId="77777777" w:rsidR="0029159C" w:rsidRPr="00D21C2A" w:rsidRDefault="00000000">
            <w:pPr>
              <w:spacing w:line="240" w:lineRule="auto"/>
              <w:rPr>
                <w:lang w:val="es-MX"/>
              </w:rPr>
            </w:pPr>
            <w:r w:rsidRPr="00D21C2A">
              <w:rPr>
                <w:sz w:val="20"/>
                <w:lang w:val="es-MX"/>
              </w:rPr>
              <w:t xml:space="preserve">Una persona natural no lleva </w:t>
            </w:r>
            <w:proofErr w:type="spellStart"/>
            <w:r w:rsidRPr="00D21C2A">
              <w:rPr>
                <w:sz w:val="20"/>
                <w:lang w:val="es-MX"/>
              </w:rPr>
              <w:t>numeros</w:t>
            </w:r>
            <w:proofErr w:type="spellEnd"/>
            <w:r w:rsidRPr="00D21C2A">
              <w:rPr>
                <w:sz w:val="20"/>
                <w:lang w:val="es-MX"/>
              </w:rPr>
              <w:t xml:space="preserve"> en el nombre</w:t>
            </w:r>
          </w:p>
        </w:tc>
      </w:tr>
      <w:tr w:rsidR="0029159C" w14:paraId="4EBF8530" w14:textId="77777777">
        <w:trPr>
          <w:cantSplit/>
          <w:jc w:val="center"/>
        </w:trPr>
        <w:tc>
          <w:tcPr>
            <w:tcW w:w="680" w:type="dxa"/>
          </w:tcPr>
          <w:p w14:paraId="353A6625" w14:textId="77777777" w:rsidR="0029159C" w:rsidRDefault="00000000">
            <w:pPr>
              <w:spacing w:line="240" w:lineRule="auto"/>
            </w:pPr>
            <w:r>
              <w:rPr>
                <w:sz w:val="20"/>
              </w:rPr>
              <w:t>92</w:t>
            </w:r>
          </w:p>
        </w:tc>
        <w:tc>
          <w:tcPr>
            <w:tcW w:w="3175" w:type="dxa"/>
          </w:tcPr>
          <w:p w14:paraId="1C6D783A" w14:textId="77777777" w:rsidR="0029159C" w:rsidRDefault="00000000">
            <w:pPr>
              <w:spacing w:line="240" w:lineRule="auto"/>
            </w:pPr>
            <w:r>
              <w:rPr>
                <w:sz w:val="20"/>
              </w:rPr>
              <w:t>test_modelos_api.py</w:t>
            </w:r>
          </w:p>
        </w:tc>
        <w:tc>
          <w:tcPr>
            <w:tcW w:w="8731" w:type="dxa"/>
          </w:tcPr>
          <w:p w14:paraId="2EAA1A4B" w14:textId="77777777" w:rsidR="0029159C" w:rsidRDefault="00000000">
            <w:pPr>
              <w:spacing w:line="240" w:lineRule="auto"/>
            </w:pPr>
            <w:r>
              <w:rPr>
                <w:sz w:val="20"/>
              </w:rPr>
              <w:t>Una persona juridica si</w:t>
            </w:r>
          </w:p>
        </w:tc>
      </w:tr>
      <w:tr w:rsidR="0029159C" w:rsidRPr="00D21C2A" w14:paraId="5FEF5478" w14:textId="77777777">
        <w:trPr>
          <w:cantSplit/>
          <w:jc w:val="center"/>
        </w:trPr>
        <w:tc>
          <w:tcPr>
            <w:tcW w:w="680" w:type="dxa"/>
          </w:tcPr>
          <w:p w14:paraId="24656964" w14:textId="77777777" w:rsidR="0029159C" w:rsidRDefault="00000000">
            <w:pPr>
              <w:spacing w:line="240" w:lineRule="auto"/>
            </w:pPr>
            <w:r>
              <w:rPr>
                <w:sz w:val="20"/>
              </w:rPr>
              <w:t>93</w:t>
            </w:r>
          </w:p>
        </w:tc>
        <w:tc>
          <w:tcPr>
            <w:tcW w:w="3175" w:type="dxa"/>
          </w:tcPr>
          <w:p w14:paraId="6188EAD5" w14:textId="77777777" w:rsidR="0029159C" w:rsidRDefault="00000000">
            <w:pPr>
              <w:spacing w:line="240" w:lineRule="auto"/>
            </w:pPr>
            <w:r>
              <w:rPr>
                <w:sz w:val="20"/>
              </w:rPr>
              <w:t>test_modelos_api.py</w:t>
            </w:r>
          </w:p>
        </w:tc>
        <w:tc>
          <w:tcPr>
            <w:tcW w:w="8731" w:type="dxa"/>
          </w:tcPr>
          <w:p w14:paraId="5CA5CE7C"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regimen</w:t>
            </w:r>
            <w:proofErr w:type="spellEnd"/>
            <w:r w:rsidRPr="00D21C2A">
              <w:rPr>
                <w:sz w:val="20"/>
                <w:lang w:val="es-MX"/>
              </w:rPr>
              <w:t xml:space="preserve"> y el tipo de persona son listas cerradas</w:t>
            </w:r>
          </w:p>
        </w:tc>
      </w:tr>
      <w:tr w:rsidR="0029159C" w:rsidRPr="00D21C2A" w14:paraId="6FF4BDA4" w14:textId="77777777">
        <w:trPr>
          <w:cantSplit/>
          <w:jc w:val="center"/>
        </w:trPr>
        <w:tc>
          <w:tcPr>
            <w:tcW w:w="680" w:type="dxa"/>
          </w:tcPr>
          <w:p w14:paraId="7B886F3C" w14:textId="77777777" w:rsidR="0029159C" w:rsidRDefault="00000000">
            <w:pPr>
              <w:spacing w:line="240" w:lineRule="auto"/>
            </w:pPr>
            <w:r>
              <w:rPr>
                <w:sz w:val="20"/>
              </w:rPr>
              <w:t>94</w:t>
            </w:r>
          </w:p>
        </w:tc>
        <w:tc>
          <w:tcPr>
            <w:tcW w:w="3175" w:type="dxa"/>
          </w:tcPr>
          <w:p w14:paraId="3C20435D" w14:textId="77777777" w:rsidR="0029159C" w:rsidRDefault="00000000">
            <w:pPr>
              <w:spacing w:line="240" w:lineRule="auto"/>
            </w:pPr>
            <w:r>
              <w:rPr>
                <w:sz w:val="20"/>
              </w:rPr>
              <w:t>test_modelos_api.py</w:t>
            </w:r>
          </w:p>
        </w:tc>
        <w:tc>
          <w:tcPr>
            <w:tcW w:w="8731" w:type="dxa"/>
          </w:tcPr>
          <w:p w14:paraId="3CC51649" w14:textId="77777777" w:rsidR="0029159C" w:rsidRPr="00D21C2A" w:rsidRDefault="00000000">
            <w:pPr>
              <w:spacing w:line="240" w:lineRule="auto"/>
              <w:rPr>
                <w:lang w:val="es-MX"/>
              </w:rPr>
            </w:pPr>
            <w:r w:rsidRPr="00D21C2A">
              <w:rPr>
                <w:sz w:val="20"/>
                <w:lang w:val="es-MX"/>
              </w:rPr>
              <w:t>El correo debe tener forma de correo</w:t>
            </w:r>
          </w:p>
        </w:tc>
      </w:tr>
      <w:tr w:rsidR="0029159C" w:rsidRPr="00D21C2A" w14:paraId="17B701EF" w14:textId="77777777">
        <w:trPr>
          <w:cantSplit/>
          <w:jc w:val="center"/>
        </w:trPr>
        <w:tc>
          <w:tcPr>
            <w:tcW w:w="680" w:type="dxa"/>
          </w:tcPr>
          <w:p w14:paraId="1B1C3597" w14:textId="77777777" w:rsidR="0029159C" w:rsidRDefault="00000000">
            <w:pPr>
              <w:spacing w:line="240" w:lineRule="auto"/>
            </w:pPr>
            <w:r>
              <w:rPr>
                <w:sz w:val="20"/>
              </w:rPr>
              <w:t>95</w:t>
            </w:r>
          </w:p>
        </w:tc>
        <w:tc>
          <w:tcPr>
            <w:tcW w:w="3175" w:type="dxa"/>
          </w:tcPr>
          <w:p w14:paraId="2440A2D2" w14:textId="77777777" w:rsidR="0029159C" w:rsidRDefault="00000000">
            <w:pPr>
              <w:spacing w:line="240" w:lineRule="auto"/>
            </w:pPr>
            <w:r>
              <w:rPr>
                <w:sz w:val="20"/>
              </w:rPr>
              <w:t>test_modelos_api.py</w:t>
            </w:r>
          </w:p>
        </w:tc>
        <w:tc>
          <w:tcPr>
            <w:tcW w:w="8731" w:type="dxa"/>
          </w:tcPr>
          <w:p w14:paraId="5EB31845" w14:textId="77777777" w:rsidR="0029159C" w:rsidRPr="00D21C2A" w:rsidRDefault="00000000">
            <w:pPr>
              <w:spacing w:line="240" w:lineRule="auto"/>
              <w:rPr>
                <w:lang w:val="es-MX"/>
              </w:rPr>
            </w:pPr>
            <w:r w:rsidRPr="00D21C2A">
              <w:rPr>
                <w:sz w:val="20"/>
                <w:lang w:val="es-MX"/>
              </w:rPr>
              <w:t>El precio debe ser mayor que cero</w:t>
            </w:r>
          </w:p>
        </w:tc>
      </w:tr>
      <w:tr w:rsidR="0029159C" w:rsidRPr="00D21C2A" w14:paraId="0B36C95A" w14:textId="77777777">
        <w:trPr>
          <w:cantSplit/>
          <w:jc w:val="center"/>
        </w:trPr>
        <w:tc>
          <w:tcPr>
            <w:tcW w:w="680" w:type="dxa"/>
          </w:tcPr>
          <w:p w14:paraId="62D1F2C2" w14:textId="77777777" w:rsidR="0029159C" w:rsidRDefault="00000000">
            <w:pPr>
              <w:spacing w:line="240" w:lineRule="auto"/>
            </w:pPr>
            <w:r>
              <w:rPr>
                <w:sz w:val="20"/>
              </w:rPr>
              <w:t>96</w:t>
            </w:r>
          </w:p>
        </w:tc>
        <w:tc>
          <w:tcPr>
            <w:tcW w:w="3175" w:type="dxa"/>
          </w:tcPr>
          <w:p w14:paraId="2B5ADA83" w14:textId="77777777" w:rsidR="0029159C" w:rsidRDefault="00000000">
            <w:pPr>
              <w:spacing w:line="240" w:lineRule="auto"/>
            </w:pPr>
            <w:r>
              <w:rPr>
                <w:sz w:val="20"/>
              </w:rPr>
              <w:t>test_modelos_api.py</w:t>
            </w:r>
          </w:p>
        </w:tc>
        <w:tc>
          <w:tcPr>
            <w:tcW w:w="8731" w:type="dxa"/>
          </w:tcPr>
          <w:p w14:paraId="577DABDB" w14:textId="77777777" w:rsidR="0029159C" w:rsidRPr="00D21C2A" w:rsidRDefault="00000000">
            <w:pPr>
              <w:spacing w:line="240" w:lineRule="auto"/>
              <w:rPr>
                <w:lang w:val="es-MX"/>
              </w:rPr>
            </w:pPr>
            <w:r w:rsidRPr="00D21C2A">
              <w:rPr>
                <w:sz w:val="20"/>
                <w:lang w:val="es-MX"/>
              </w:rPr>
              <w:t>La cantidad admite decimales pero no cero</w:t>
            </w:r>
          </w:p>
        </w:tc>
      </w:tr>
      <w:tr w:rsidR="0029159C" w:rsidRPr="00D21C2A" w14:paraId="0672CECF" w14:textId="77777777">
        <w:trPr>
          <w:cantSplit/>
          <w:jc w:val="center"/>
        </w:trPr>
        <w:tc>
          <w:tcPr>
            <w:tcW w:w="680" w:type="dxa"/>
          </w:tcPr>
          <w:p w14:paraId="4FD73E89" w14:textId="77777777" w:rsidR="0029159C" w:rsidRDefault="00000000">
            <w:pPr>
              <w:spacing w:line="240" w:lineRule="auto"/>
            </w:pPr>
            <w:r>
              <w:rPr>
                <w:sz w:val="20"/>
              </w:rPr>
              <w:t>97</w:t>
            </w:r>
          </w:p>
        </w:tc>
        <w:tc>
          <w:tcPr>
            <w:tcW w:w="3175" w:type="dxa"/>
          </w:tcPr>
          <w:p w14:paraId="0F86FA7E" w14:textId="77777777" w:rsidR="0029159C" w:rsidRDefault="00000000">
            <w:pPr>
              <w:spacing w:line="240" w:lineRule="auto"/>
            </w:pPr>
            <w:r>
              <w:rPr>
                <w:sz w:val="20"/>
              </w:rPr>
              <w:t>test_modelos_api.py</w:t>
            </w:r>
          </w:p>
        </w:tc>
        <w:tc>
          <w:tcPr>
            <w:tcW w:w="8731" w:type="dxa"/>
          </w:tcPr>
          <w:p w14:paraId="48447CC1" w14:textId="77777777" w:rsidR="0029159C" w:rsidRPr="00D21C2A" w:rsidRDefault="00000000">
            <w:pPr>
              <w:spacing w:line="240" w:lineRule="auto"/>
              <w:rPr>
                <w:lang w:val="es-MX"/>
              </w:rPr>
            </w:pPr>
            <w:r w:rsidRPr="00D21C2A">
              <w:rPr>
                <w:sz w:val="20"/>
                <w:lang w:val="es-MX"/>
              </w:rPr>
              <w:t xml:space="preserve">El descuento de </w:t>
            </w:r>
            <w:proofErr w:type="spellStart"/>
            <w:r w:rsidRPr="00D21C2A">
              <w:rPr>
                <w:sz w:val="20"/>
                <w:lang w:val="es-MX"/>
              </w:rPr>
              <w:t>linea</w:t>
            </w:r>
            <w:proofErr w:type="spellEnd"/>
            <w:r w:rsidRPr="00D21C2A">
              <w:rPr>
                <w:sz w:val="20"/>
                <w:lang w:val="es-MX"/>
              </w:rPr>
              <w:t xml:space="preserve"> va de cero a cien</w:t>
            </w:r>
          </w:p>
        </w:tc>
      </w:tr>
      <w:tr w:rsidR="0029159C" w:rsidRPr="00D21C2A" w14:paraId="18AA6D5A" w14:textId="77777777">
        <w:trPr>
          <w:cantSplit/>
          <w:jc w:val="center"/>
        </w:trPr>
        <w:tc>
          <w:tcPr>
            <w:tcW w:w="680" w:type="dxa"/>
          </w:tcPr>
          <w:p w14:paraId="7D7494BE" w14:textId="77777777" w:rsidR="0029159C" w:rsidRDefault="00000000">
            <w:pPr>
              <w:spacing w:line="240" w:lineRule="auto"/>
            </w:pPr>
            <w:r>
              <w:rPr>
                <w:sz w:val="20"/>
              </w:rPr>
              <w:t>98</w:t>
            </w:r>
          </w:p>
        </w:tc>
        <w:tc>
          <w:tcPr>
            <w:tcW w:w="3175" w:type="dxa"/>
          </w:tcPr>
          <w:p w14:paraId="7C7B2A0A" w14:textId="77777777" w:rsidR="0029159C" w:rsidRDefault="00000000">
            <w:pPr>
              <w:spacing w:line="240" w:lineRule="auto"/>
            </w:pPr>
            <w:r>
              <w:rPr>
                <w:sz w:val="20"/>
              </w:rPr>
              <w:t>test_modelos_api.py</w:t>
            </w:r>
          </w:p>
        </w:tc>
        <w:tc>
          <w:tcPr>
            <w:tcW w:w="8731" w:type="dxa"/>
          </w:tcPr>
          <w:p w14:paraId="1C08CCED"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codigo</w:t>
            </w:r>
            <w:proofErr w:type="spellEnd"/>
            <w:r w:rsidRPr="00D21C2A">
              <w:rPr>
                <w:sz w:val="20"/>
                <w:lang w:val="es-MX"/>
              </w:rPr>
              <w:t xml:space="preserve"> de impuesto es del anexo </w:t>
            </w:r>
            <w:proofErr w:type="spellStart"/>
            <w:r w:rsidRPr="00D21C2A">
              <w:rPr>
                <w:sz w:val="20"/>
                <w:lang w:val="es-MX"/>
              </w:rPr>
              <w:t>dian</w:t>
            </w:r>
            <w:proofErr w:type="spellEnd"/>
          </w:p>
        </w:tc>
      </w:tr>
      <w:tr w:rsidR="0029159C" w:rsidRPr="00D21C2A" w14:paraId="370415A5" w14:textId="77777777">
        <w:trPr>
          <w:cantSplit/>
          <w:jc w:val="center"/>
        </w:trPr>
        <w:tc>
          <w:tcPr>
            <w:tcW w:w="680" w:type="dxa"/>
          </w:tcPr>
          <w:p w14:paraId="5D31D396" w14:textId="77777777" w:rsidR="0029159C" w:rsidRDefault="00000000">
            <w:pPr>
              <w:spacing w:line="240" w:lineRule="auto"/>
            </w:pPr>
            <w:r>
              <w:rPr>
                <w:sz w:val="20"/>
              </w:rPr>
              <w:t>99</w:t>
            </w:r>
          </w:p>
        </w:tc>
        <w:tc>
          <w:tcPr>
            <w:tcW w:w="3175" w:type="dxa"/>
          </w:tcPr>
          <w:p w14:paraId="5B8EFCAE" w14:textId="77777777" w:rsidR="0029159C" w:rsidRDefault="00000000">
            <w:pPr>
              <w:spacing w:line="240" w:lineRule="auto"/>
            </w:pPr>
            <w:r>
              <w:rPr>
                <w:sz w:val="20"/>
              </w:rPr>
              <w:t>test_modelos_api.py</w:t>
            </w:r>
          </w:p>
        </w:tc>
        <w:tc>
          <w:tcPr>
            <w:tcW w:w="8731" w:type="dxa"/>
          </w:tcPr>
          <w:p w14:paraId="17807B3A"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codigo</w:t>
            </w:r>
            <w:proofErr w:type="spellEnd"/>
            <w:r w:rsidRPr="00D21C2A">
              <w:rPr>
                <w:sz w:val="20"/>
                <w:lang w:val="es-MX"/>
              </w:rPr>
              <w:t xml:space="preserve"> del </w:t>
            </w:r>
            <w:proofErr w:type="spellStart"/>
            <w:r w:rsidRPr="00D21C2A">
              <w:rPr>
                <w:sz w:val="20"/>
                <w:lang w:val="es-MX"/>
              </w:rPr>
              <w:t>item</w:t>
            </w:r>
            <w:proofErr w:type="spellEnd"/>
            <w:r w:rsidRPr="00D21C2A">
              <w:rPr>
                <w:sz w:val="20"/>
                <w:lang w:val="es-MX"/>
              </w:rPr>
              <w:t xml:space="preserve"> no se valida contra nuestro catalogo</w:t>
            </w:r>
          </w:p>
        </w:tc>
      </w:tr>
      <w:tr w:rsidR="0029159C" w:rsidRPr="00D21C2A" w14:paraId="3F9D2654" w14:textId="77777777">
        <w:trPr>
          <w:cantSplit/>
          <w:jc w:val="center"/>
        </w:trPr>
        <w:tc>
          <w:tcPr>
            <w:tcW w:w="680" w:type="dxa"/>
          </w:tcPr>
          <w:p w14:paraId="32BF2FE9" w14:textId="77777777" w:rsidR="0029159C" w:rsidRDefault="00000000">
            <w:pPr>
              <w:spacing w:line="240" w:lineRule="auto"/>
            </w:pPr>
            <w:r>
              <w:rPr>
                <w:sz w:val="20"/>
              </w:rPr>
              <w:t>100</w:t>
            </w:r>
          </w:p>
        </w:tc>
        <w:tc>
          <w:tcPr>
            <w:tcW w:w="3175" w:type="dxa"/>
          </w:tcPr>
          <w:p w14:paraId="6B9DD6BB" w14:textId="77777777" w:rsidR="0029159C" w:rsidRDefault="00000000">
            <w:pPr>
              <w:spacing w:line="240" w:lineRule="auto"/>
            </w:pPr>
            <w:r>
              <w:rPr>
                <w:sz w:val="20"/>
              </w:rPr>
              <w:t>test_modelos_api.py</w:t>
            </w:r>
          </w:p>
        </w:tc>
        <w:tc>
          <w:tcPr>
            <w:tcW w:w="8731" w:type="dxa"/>
          </w:tcPr>
          <w:p w14:paraId="2143C304" w14:textId="77777777" w:rsidR="0029159C" w:rsidRPr="00D21C2A" w:rsidRDefault="00000000">
            <w:pPr>
              <w:spacing w:line="240" w:lineRule="auto"/>
              <w:rPr>
                <w:lang w:val="es-MX"/>
              </w:rPr>
            </w:pPr>
            <w:r w:rsidRPr="00D21C2A">
              <w:rPr>
                <w:sz w:val="20"/>
                <w:lang w:val="es-MX"/>
              </w:rPr>
              <w:t xml:space="preserve">Una factura necesita al menos una </w:t>
            </w:r>
            <w:proofErr w:type="spellStart"/>
            <w:r w:rsidRPr="00D21C2A">
              <w:rPr>
                <w:sz w:val="20"/>
                <w:lang w:val="es-MX"/>
              </w:rPr>
              <w:t>linea</w:t>
            </w:r>
            <w:proofErr w:type="spellEnd"/>
          </w:p>
        </w:tc>
      </w:tr>
      <w:tr w:rsidR="0029159C" w:rsidRPr="00D21C2A" w14:paraId="61EE51CF" w14:textId="77777777">
        <w:trPr>
          <w:cantSplit/>
          <w:jc w:val="center"/>
        </w:trPr>
        <w:tc>
          <w:tcPr>
            <w:tcW w:w="680" w:type="dxa"/>
          </w:tcPr>
          <w:p w14:paraId="0AD42EFF" w14:textId="77777777" w:rsidR="0029159C" w:rsidRDefault="00000000">
            <w:pPr>
              <w:spacing w:line="240" w:lineRule="auto"/>
            </w:pPr>
            <w:r>
              <w:rPr>
                <w:sz w:val="20"/>
              </w:rPr>
              <w:t>101</w:t>
            </w:r>
          </w:p>
        </w:tc>
        <w:tc>
          <w:tcPr>
            <w:tcW w:w="3175" w:type="dxa"/>
          </w:tcPr>
          <w:p w14:paraId="091BB53F" w14:textId="77777777" w:rsidR="0029159C" w:rsidRDefault="00000000">
            <w:pPr>
              <w:spacing w:line="240" w:lineRule="auto"/>
            </w:pPr>
            <w:r>
              <w:rPr>
                <w:sz w:val="20"/>
              </w:rPr>
              <w:t>test_modelos_api.py</w:t>
            </w:r>
          </w:p>
        </w:tc>
        <w:tc>
          <w:tcPr>
            <w:tcW w:w="8731" w:type="dxa"/>
          </w:tcPr>
          <w:p w14:paraId="0704E5BE" w14:textId="77777777" w:rsidR="0029159C" w:rsidRPr="00D21C2A" w:rsidRDefault="00000000">
            <w:pPr>
              <w:spacing w:line="240" w:lineRule="auto"/>
              <w:rPr>
                <w:lang w:val="es-MX"/>
              </w:rPr>
            </w:pPr>
            <w:r w:rsidRPr="00D21C2A">
              <w:rPr>
                <w:sz w:val="20"/>
                <w:lang w:val="es-MX"/>
              </w:rPr>
              <w:t xml:space="preserve">A </w:t>
            </w:r>
            <w:proofErr w:type="spellStart"/>
            <w:r w:rsidRPr="00D21C2A">
              <w:rPr>
                <w:sz w:val="20"/>
                <w:lang w:val="es-MX"/>
              </w:rPr>
              <w:t>credito</w:t>
            </w:r>
            <w:proofErr w:type="spellEnd"/>
            <w:r w:rsidRPr="00D21C2A">
              <w:rPr>
                <w:sz w:val="20"/>
                <w:lang w:val="es-MX"/>
              </w:rPr>
              <w:t xml:space="preserve"> hace falta plazo</w:t>
            </w:r>
          </w:p>
        </w:tc>
      </w:tr>
      <w:tr w:rsidR="0029159C" w:rsidRPr="00D21C2A" w14:paraId="6189E6A2" w14:textId="77777777">
        <w:trPr>
          <w:cantSplit/>
          <w:jc w:val="center"/>
        </w:trPr>
        <w:tc>
          <w:tcPr>
            <w:tcW w:w="680" w:type="dxa"/>
          </w:tcPr>
          <w:p w14:paraId="0EC55D5A" w14:textId="77777777" w:rsidR="0029159C" w:rsidRDefault="00000000">
            <w:pPr>
              <w:spacing w:line="240" w:lineRule="auto"/>
            </w:pPr>
            <w:r>
              <w:rPr>
                <w:sz w:val="20"/>
              </w:rPr>
              <w:t>102</w:t>
            </w:r>
          </w:p>
        </w:tc>
        <w:tc>
          <w:tcPr>
            <w:tcW w:w="3175" w:type="dxa"/>
          </w:tcPr>
          <w:p w14:paraId="449AEF6E" w14:textId="77777777" w:rsidR="0029159C" w:rsidRDefault="00000000">
            <w:pPr>
              <w:spacing w:line="240" w:lineRule="auto"/>
            </w:pPr>
            <w:r>
              <w:rPr>
                <w:sz w:val="20"/>
              </w:rPr>
              <w:t>test_modelos_api.py</w:t>
            </w:r>
          </w:p>
        </w:tc>
        <w:tc>
          <w:tcPr>
            <w:tcW w:w="8731" w:type="dxa"/>
          </w:tcPr>
          <w:p w14:paraId="06E02F79" w14:textId="77777777" w:rsidR="0029159C" w:rsidRPr="00D21C2A" w:rsidRDefault="00000000">
            <w:pPr>
              <w:spacing w:line="240" w:lineRule="auto"/>
              <w:rPr>
                <w:lang w:val="es-MX"/>
              </w:rPr>
            </w:pPr>
            <w:r w:rsidRPr="00D21C2A">
              <w:rPr>
                <w:sz w:val="20"/>
                <w:lang w:val="es-MX"/>
              </w:rPr>
              <w:t>De contado no lleva plazo</w:t>
            </w:r>
          </w:p>
        </w:tc>
      </w:tr>
      <w:tr w:rsidR="0029159C" w:rsidRPr="00D21C2A" w14:paraId="4CBBA08A" w14:textId="77777777">
        <w:trPr>
          <w:cantSplit/>
          <w:jc w:val="center"/>
        </w:trPr>
        <w:tc>
          <w:tcPr>
            <w:tcW w:w="680" w:type="dxa"/>
          </w:tcPr>
          <w:p w14:paraId="0261BF1B" w14:textId="77777777" w:rsidR="0029159C" w:rsidRDefault="00000000">
            <w:pPr>
              <w:spacing w:line="240" w:lineRule="auto"/>
            </w:pPr>
            <w:r>
              <w:rPr>
                <w:sz w:val="20"/>
              </w:rPr>
              <w:t>103</w:t>
            </w:r>
          </w:p>
        </w:tc>
        <w:tc>
          <w:tcPr>
            <w:tcW w:w="3175" w:type="dxa"/>
          </w:tcPr>
          <w:p w14:paraId="7AED11A6" w14:textId="77777777" w:rsidR="0029159C" w:rsidRDefault="00000000">
            <w:pPr>
              <w:spacing w:line="240" w:lineRule="auto"/>
            </w:pPr>
            <w:r>
              <w:rPr>
                <w:sz w:val="20"/>
              </w:rPr>
              <w:t>test_modelos_api.py</w:t>
            </w:r>
          </w:p>
        </w:tc>
        <w:tc>
          <w:tcPr>
            <w:tcW w:w="8731" w:type="dxa"/>
          </w:tcPr>
          <w:p w14:paraId="73CAF8E7" w14:textId="77777777" w:rsidR="0029159C" w:rsidRPr="00D21C2A" w:rsidRDefault="00000000">
            <w:pPr>
              <w:spacing w:line="240" w:lineRule="auto"/>
              <w:rPr>
                <w:lang w:val="es-MX"/>
              </w:rPr>
            </w:pPr>
            <w:r w:rsidRPr="00D21C2A">
              <w:rPr>
                <w:sz w:val="20"/>
                <w:lang w:val="es-MX"/>
              </w:rPr>
              <w:t>El plazo tiene un tope razonable</w:t>
            </w:r>
          </w:p>
        </w:tc>
      </w:tr>
      <w:tr w:rsidR="0029159C" w:rsidRPr="00D21C2A" w14:paraId="15947CF1" w14:textId="77777777">
        <w:trPr>
          <w:cantSplit/>
          <w:jc w:val="center"/>
        </w:trPr>
        <w:tc>
          <w:tcPr>
            <w:tcW w:w="680" w:type="dxa"/>
          </w:tcPr>
          <w:p w14:paraId="550ABA41" w14:textId="77777777" w:rsidR="0029159C" w:rsidRDefault="00000000">
            <w:pPr>
              <w:spacing w:line="240" w:lineRule="auto"/>
            </w:pPr>
            <w:r>
              <w:rPr>
                <w:sz w:val="20"/>
              </w:rPr>
              <w:t>104</w:t>
            </w:r>
          </w:p>
        </w:tc>
        <w:tc>
          <w:tcPr>
            <w:tcW w:w="3175" w:type="dxa"/>
          </w:tcPr>
          <w:p w14:paraId="17982D93" w14:textId="77777777" w:rsidR="0029159C" w:rsidRDefault="00000000">
            <w:pPr>
              <w:spacing w:line="240" w:lineRule="auto"/>
            </w:pPr>
            <w:r>
              <w:rPr>
                <w:sz w:val="20"/>
              </w:rPr>
              <w:t>test_modelos_api.py</w:t>
            </w:r>
          </w:p>
        </w:tc>
        <w:tc>
          <w:tcPr>
            <w:tcW w:w="8731" w:type="dxa"/>
          </w:tcPr>
          <w:p w14:paraId="441931B3" w14:textId="77777777" w:rsidR="0029159C" w:rsidRPr="00D21C2A" w:rsidRDefault="00000000">
            <w:pPr>
              <w:spacing w:line="240" w:lineRule="auto"/>
              <w:rPr>
                <w:lang w:val="es-MX"/>
              </w:rPr>
            </w:pPr>
            <w:r w:rsidRPr="00D21C2A">
              <w:rPr>
                <w:sz w:val="20"/>
                <w:lang w:val="es-MX"/>
              </w:rPr>
              <w:t>El descuento global no puede pasarse de la base</w:t>
            </w:r>
          </w:p>
        </w:tc>
      </w:tr>
      <w:tr w:rsidR="0029159C" w:rsidRPr="00D21C2A" w14:paraId="061C5CD0" w14:textId="77777777">
        <w:trPr>
          <w:cantSplit/>
          <w:jc w:val="center"/>
        </w:trPr>
        <w:tc>
          <w:tcPr>
            <w:tcW w:w="680" w:type="dxa"/>
          </w:tcPr>
          <w:p w14:paraId="7C89E604" w14:textId="77777777" w:rsidR="0029159C" w:rsidRDefault="00000000">
            <w:pPr>
              <w:spacing w:line="240" w:lineRule="auto"/>
            </w:pPr>
            <w:r>
              <w:rPr>
                <w:sz w:val="20"/>
              </w:rPr>
              <w:t>105</w:t>
            </w:r>
          </w:p>
        </w:tc>
        <w:tc>
          <w:tcPr>
            <w:tcW w:w="3175" w:type="dxa"/>
          </w:tcPr>
          <w:p w14:paraId="514A17B2" w14:textId="77777777" w:rsidR="0029159C" w:rsidRDefault="00000000">
            <w:pPr>
              <w:spacing w:line="240" w:lineRule="auto"/>
            </w:pPr>
            <w:r>
              <w:rPr>
                <w:sz w:val="20"/>
              </w:rPr>
              <w:t>test_modelos_api.py</w:t>
            </w:r>
          </w:p>
        </w:tc>
        <w:tc>
          <w:tcPr>
            <w:tcW w:w="8731" w:type="dxa"/>
          </w:tcPr>
          <w:p w14:paraId="227BE567" w14:textId="77777777" w:rsidR="0029159C" w:rsidRPr="00D21C2A" w:rsidRDefault="00000000">
            <w:pPr>
              <w:spacing w:line="240" w:lineRule="auto"/>
              <w:rPr>
                <w:lang w:val="es-MX"/>
              </w:rPr>
            </w:pPr>
            <w:r w:rsidRPr="00D21C2A">
              <w:rPr>
                <w:sz w:val="20"/>
                <w:lang w:val="es-MX"/>
              </w:rPr>
              <w:t>El descuento global no puede ser negativo</w:t>
            </w:r>
          </w:p>
        </w:tc>
      </w:tr>
      <w:tr w:rsidR="0029159C" w:rsidRPr="00D21C2A" w14:paraId="7F1A0C90" w14:textId="77777777">
        <w:trPr>
          <w:cantSplit/>
          <w:jc w:val="center"/>
        </w:trPr>
        <w:tc>
          <w:tcPr>
            <w:tcW w:w="680" w:type="dxa"/>
          </w:tcPr>
          <w:p w14:paraId="09215A7A" w14:textId="77777777" w:rsidR="0029159C" w:rsidRDefault="00000000">
            <w:pPr>
              <w:spacing w:line="240" w:lineRule="auto"/>
            </w:pPr>
            <w:r>
              <w:rPr>
                <w:sz w:val="20"/>
              </w:rPr>
              <w:t>106</w:t>
            </w:r>
          </w:p>
        </w:tc>
        <w:tc>
          <w:tcPr>
            <w:tcW w:w="3175" w:type="dxa"/>
          </w:tcPr>
          <w:p w14:paraId="5F98B5A9" w14:textId="77777777" w:rsidR="0029159C" w:rsidRDefault="00000000">
            <w:pPr>
              <w:spacing w:line="240" w:lineRule="auto"/>
            </w:pPr>
            <w:r>
              <w:rPr>
                <w:sz w:val="20"/>
              </w:rPr>
              <w:t>test_modelos_api.py</w:t>
            </w:r>
          </w:p>
        </w:tc>
        <w:tc>
          <w:tcPr>
            <w:tcW w:w="8731" w:type="dxa"/>
          </w:tcPr>
          <w:p w14:paraId="007E0F35" w14:textId="77777777" w:rsidR="0029159C" w:rsidRPr="00D21C2A" w:rsidRDefault="00000000">
            <w:pPr>
              <w:spacing w:line="240" w:lineRule="auto"/>
              <w:rPr>
                <w:lang w:val="es-MX"/>
              </w:rPr>
            </w:pPr>
            <w:r w:rsidRPr="00D21C2A">
              <w:rPr>
                <w:sz w:val="20"/>
                <w:lang w:val="es-MX"/>
              </w:rPr>
              <w:t xml:space="preserve">El descuento global considera los descuentos de </w:t>
            </w:r>
            <w:proofErr w:type="spellStart"/>
            <w:r w:rsidRPr="00D21C2A">
              <w:rPr>
                <w:sz w:val="20"/>
                <w:lang w:val="es-MX"/>
              </w:rPr>
              <w:t>linea</w:t>
            </w:r>
            <w:proofErr w:type="spellEnd"/>
          </w:p>
        </w:tc>
      </w:tr>
      <w:tr w:rsidR="0029159C" w:rsidRPr="00D21C2A" w14:paraId="2A12AE71" w14:textId="77777777">
        <w:trPr>
          <w:cantSplit/>
          <w:jc w:val="center"/>
        </w:trPr>
        <w:tc>
          <w:tcPr>
            <w:tcW w:w="680" w:type="dxa"/>
          </w:tcPr>
          <w:p w14:paraId="2560E5E1" w14:textId="77777777" w:rsidR="0029159C" w:rsidRDefault="00000000">
            <w:pPr>
              <w:spacing w:line="240" w:lineRule="auto"/>
            </w:pPr>
            <w:r>
              <w:rPr>
                <w:sz w:val="20"/>
              </w:rPr>
              <w:t>107</w:t>
            </w:r>
          </w:p>
        </w:tc>
        <w:tc>
          <w:tcPr>
            <w:tcW w:w="3175" w:type="dxa"/>
          </w:tcPr>
          <w:p w14:paraId="115FA79B" w14:textId="77777777" w:rsidR="0029159C" w:rsidRDefault="00000000">
            <w:pPr>
              <w:spacing w:line="240" w:lineRule="auto"/>
            </w:pPr>
            <w:r>
              <w:rPr>
                <w:sz w:val="20"/>
              </w:rPr>
              <w:t>test_modelos_api.py</w:t>
            </w:r>
          </w:p>
        </w:tc>
        <w:tc>
          <w:tcPr>
            <w:tcW w:w="8731" w:type="dxa"/>
          </w:tcPr>
          <w:p w14:paraId="1DADA7FF" w14:textId="77777777" w:rsidR="0029159C" w:rsidRPr="00D21C2A" w:rsidRDefault="00000000">
            <w:pPr>
              <w:spacing w:line="240" w:lineRule="auto"/>
              <w:rPr>
                <w:lang w:val="es-MX"/>
              </w:rPr>
            </w:pPr>
            <w:r w:rsidRPr="00D21C2A">
              <w:rPr>
                <w:sz w:val="20"/>
                <w:lang w:val="es-MX"/>
              </w:rPr>
              <w:t xml:space="preserve">El ejemplo que muestra </w:t>
            </w:r>
            <w:proofErr w:type="spellStart"/>
            <w:r w:rsidRPr="00D21C2A">
              <w:rPr>
                <w:sz w:val="20"/>
                <w:lang w:val="es-MX"/>
              </w:rPr>
              <w:t>swagger</w:t>
            </w:r>
            <w:proofErr w:type="spellEnd"/>
            <w:r w:rsidRPr="00D21C2A">
              <w:rPr>
                <w:sz w:val="20"/>
                <w:lang w:val="es-MX"/>
              </w:rPr>
              <w:t xml:space="preserve"> se puede enviar</w:t>
            </w:r>
          </w:p>
        </w:tc>
      </w:tr>
      <w:tr w:rsidR="0029159C" w:rsidRPr="00D21C2A" w14:paraId="1DFB1119" w14:textId="77777777">
        <w:trPr>
          <w:cantSplit/>
          <w:jc w:val="center"/>
        </w:trPr>
        <w:tc>
          <w:tcPr>
            <w:tcW w:w="680" w:type="dxa"/>
          </w:tcPr>
          <w:p w14:paraId="29BADF7F" w14:textId="77777777" w:rsidR="0029159C" w:rsidRDefault="00000000">
            <w:pPr>
              <w:spacing w:line="240" w:lineRule="auto"/>
            </w:pPr>
            <w:r>
              <w:rPr>
                <w:sz w:val="20"/>
              </w:rPr>
              <w:t>108</w:t>
            </w:r>
          </w:p>
        </w:tc>
        <w:tc>
          <w:tcPr>
            <w:tcW w:w="3175" w:type="dxa"/>
          </w:tcPr>
          <w:p w14:paraId="011CD8B1" w14:textId="77777777" w:rsidR="0029159C" w:rsidRDefault="00000000">
            <w:pPr>
              <w:spacing w:line="240" w:lineRule="auto"/>
            </w:pPr>
            <w:r>
              <w:rPr>
                <w:sz w:val="20"/>
              </w:rPr>
              <w:t>test_monograma.py</w:t>
            </w:r>
          </w:p>
        </w:tc>
        <w:tc>
          <w:tcPr>
            <w:tcW w:w="8731" w:type="dxa"/>
          </w:tcPr>
          <w:p w14:paraId="4AB1B1B4" w14:textId="77777777" w:rsidR="0029159C" w:rsidRPr="00D21C2A" w:rsidRDefault="00000000">
            <w:pPr>
              <w:spacing w:line="240" w:lineRule="auto"/>
              <w:rPr>
                <w:lang w:val="es-MX"/>
              </w:rPr>
            </w:pPr>
            <w:r w:rsidRPr="00D21C2A">
              <w:rPr>
                <w:sz w:val="20"/>
                <w:lang w:val="es-MX"/>
              </w:rPr>
              <w:t>Toma las dos primeras palabras con significado [</w:t>
            </w:r>
            <w:proofErr w:type="spellStart"/>
            <w:r w:rsidRPr="00D21C2A">
              <w:rPr>
                <w:sz w:val="20"/>
                <w:lang w:val="es-MX"/>
              </w:rPr>
              <w:t>Drogueria</w:t>
            </w:r>
            <w:proofErr w:type="spellEnd"/>
            <w:r w:rsidRPr="00D21C2A">
              <w:rPr>
                <w:sz w:val="20"/>
                <w:lang w:val="es-MX"/>
              </w:rPr>
              <w:t xml:space="preserve"> La Salud S.A.S.-DS]</w:t>
            </w:r>
          </w:p>
        </w:tc>
      </w:tr>
      <w:tr w:rsidR="0029159C" w:rsidRPr="00D21C2A" w14:paraId="0EE35A6E" w14:textId="77777777">
        <w:trPr>
          <w:cantSplit/>
          <w:jc w:val="center"/>
        </w:trPr>
        <w:tc>
          <w:tcPr>
            <w:tcW w:w="680" w:type="dxa"/>
          </w:tcPr>
          <w:p w14:paraId="43CBAEB2" w14:textId="77777777" w:rsidR="0029159C" w:rsidRDefault="00000000">
            <w:pPr>
              <w:spacing w:line="240" w:lineRule="auto"/>
            </w:pPr>
            <w:r>
              <w:rPr>
                <w:sz w:val="20"/>
              </w:rPr>
              <w:t>109</w:t>
            </w:r>
          </w:p>
        </w:tc>
        <w:tc>
          <w:tcPr>
            <w:tcW w:w="3175" w:type="dxa"/>
          </w:tcPr>
          <w:p w14:paraId="77F9A87F" w14:textId="77777777" w:rsidR="0029159C" w:rsidRDefault="00000000">
            <w:pPr>
              <w:spacing w:line="240" w:lineRule="auto"/>
            </w:pPr>
            <w:r>
              <w:rPr>
                <w:sz w:val="20"/>
              </w:rPr>
              <w:t>test_monograma.py</w:t>
            </w:r>
          </w:p>
        </w:tc>
        <w:tc>
          <w:tcPr>
            <w:tcW w:w="8731" w:type="dxa"/>
          </w:tcPr>
          <w:p w14:paraId="3FC1F511" w14:textId="77777777" w:rsidR="0029159C" w:rsidRPr="00D21C2A" w:rsidRDefault="00000000">
            <w:pPr>
              <w:spacing w:line="240" w:lineRule="auto"/>
              <w:rPr>
                <w:lang w:val="es-MX"/>
              </w:rPr>
            </w:pPr>
            <w:r w:rsidRPr="00D21C2A">
              <w:rPr>
                <w:sz w:val="20"/>
                <w:lang w:val="es-MX"/>
              </w:rPr>
              <w:t>Toma las dos primeras palabras con significado [Transportes del Norte S.A.S.-TN]</w:t>
            </w:r>
          </w:p>
        </w:tc>
      </w:tr>
      <w:tr w:rsidR="0029159C" w:rsidRPr="00D21C2A" w14:paraId="2F60AEF9" w14:textId="77777777">
        <w:trPr>
          <w:cantSplit/>
          <w:jc w:val="center"/>
        </w:trPr>
        <w:tc>
          <w:tcPr>
            <w:tcW w:w="680" w:type="dxa"/>
          </w:tcPr>
          <w:p w14:paraId="4310EBDA" w14:textId="77777777" w:rsidR="0029159C" w:rsidRDefault="00000000">
            <w:pPr>
              <w:spacing w:line="240" w:lineRule="auto"/>
            </w:pPr>
            <w:r>
              <w:rPr>
                <w:sz w:val="20"/>
              </w:rPr>
              <w:t>110</w:t>
            </w:r>
          </w:p>
        </w:tc>
        <w:tc>
          <w:tcPr>
            <w:tcW w:w="3175" w:type="dxa"/>
          </w:tcPr>
          <w:p w14:paraId="7B34E561" w14:textId="77777777" w:rsidR="0029159C" w:rsidRDefault="00000000">
            <w:pPr>
              <w:spacing w:line="240" w:lineRule="auto"/>
            </w:pPr>
            <w:r>
              <w:rPr>
                <w:sz w:val="20"/>
              </w:rPr>
              <w:t>test_monograma.py</w:t>
            </w:r>
          </w:p>
        </w:tc>
        <w:tc>
          <w:tcPr>
            <w:tcW w:w="8731" w:type="dxa"/>
          </w:tcPr>
          <w:p w14:paraId="3750BC9D" w14:textId="77777777" w:rsidR="0029159C" w:rsidRPr="00D21C2A" w:rsidRDefault="00000000">
            <w:pPr>
              <w:spacing w:line="240" w:lineRule="auto"/>
              <w:rPr>
                <w:lang w:val="es-MX"/>
              </w:rPr>
            </w:pPr>
            <w:r w:rsidRPr="00D21C2A">
              <w:rPr>
                <w:sz w:val="20"/>
                <w:lang w:val="es-MX"/>
              </w:rPr>
              <w:t>Toma las dos primeras palabras con significado [Hotel Casa Blanca-HC]</w:t>
            </w:r>
          </w:p>
        </w:tc>
      </w:tr>
      <w:tr w:rsidR="0029159C" w:rsidRPr="00D21C2A" w14:paraId="79671FE7" w14:textId="77777777">
        <w:trPr>
          <w:cantSplit/>
          <w:jc w:val="center"/>
        </w:trPr>
        <w:tc>
          <w:tcPr>
            <w:tcW w:w="680" w:type="dxa"/>
          </w:tcPr>
          <w:p w14:paraId="2B255B6D" w14:textId="77777777" w:rsidR="0029159C" w:rsidRDefault="00000000">
            <w:pPr>
              <w:spacing w:line="240" w:lineRule="auto"/>
            </w:pPr>
            <w:r>
              <w:rPr>
                <w:sz w:val="20"/>
              </w:rPr>
              <w:t>111</w:t>
            </w:r>
          </w:p>
        </w:tc>
        <w:tc>
          <w:tcPr>
            <w:tcW w:w="3175" w:type="dxa"/>
          </w:tcPr>
          <w:p w14:paraId="53313DB0" w14:textId="77777777" w:rsidR="0029159C" w:rsidRDefault="00000000">
            <w:pPr>
              <w:spacing w:line="240" w:lineRule="auto"/>
            </w:pPr>
            <w:r>
              <w:rPr>
                <w:sz w:val="20"/>
              </w:rPr>
              <w:t>test_monograma.py</w:t>
            </w:r>
          </w:p>
        </w:tc>
        <w:tc>
          <w:tcPr>
            <w:tcW w:w="8731" w:type="dxa"/>
          </w:tcPr>
          <w:p w14:paraId="231861A8" w14:textId="77777777" w:rsidR="0029159C" w:rsidRPr="00D21C2A" w:rsidRDefault="00000000">
            <w:pPr>
              <w:spacing w:line="240" w:lineRule="auto"/>
              <w:rPr>
                <w:lang w:val="es-MX"/>
              </w:rPr>
            </w:pPr>
            <w:r w:rsidRPr="00D21C2A">
              <w:rPr>
                <w:sz w:val="20"/>
                <w:lang w:val="es-MX"/>
              </w:rPr>
              <w:t>Toma las dos primeras palabras con significado [</w:t>
            </w:r>
            <w:proofErr w:type="spellStart"/>
            <w:r w:rsidRPr="00D21C2A">
              <w:rPr>
                <w:sz w:val="20"/>
                <w:lang w:val="es-MX"/>
              </w:rPr>
              <w:t>Ferreteria</w:t>
            </w:r>
            <w:proofErr w:type="spellEnd"/>
            <w:r w:rsidRPr="00D21C2A">
              <w:rPr>
                <w:sz w:val="20"/>
                <w:lang w:val="es-MX"/>
              </w:rPr>
              <w:t xml:space="preserve"> Los Andes </w:t>
            </w:r>
            <w:proofErr w:type="spellStart"/>
            <w:r w:rsidRPr="00D21C2A">
              <w:rPr>
                <w:sz w:val="20"/>
                <w:lang w:val="es-MX"/>
              </w:rPr>
              <w:t>Ltda</w:t>
            </w:r>
            <w:proofErr w:type="spellEnd"/>
            <w:r w:rsidRPr="00D21C2A">
              <w:rPr>
                <w:sz w:val="20"/>
                <w:lang w:val="es-MX"/>
              </w:rPr>
              <w:t>-FA]</w:t>
            </w:r>
          </w:p>
        </w:tc>
      </w:tr>
      <w:tr w:rsidR="0029159C" w:rsidRPr="00D21C2A" w14:paraId="0C4A736C" w14:textId="77777777">
        <w:trPr>
          <w:cantSplit/>
          <w:jc w:val="center"/>
        </w:trPr>
        <w:tc>
          <w:tcPr>
            <w:tcW w:w="680" w:type="dxa"/>
          </w:tcPr>
          <w:p w14:paraId="043FD1C4" w14:textId="77777777" w:rsidR="0029159C" w:rsidRDefault="00000000">
            <w:pPr>
              <w:spacing w:line="240" w:lineRule="auto"/>
            </w:pPr>
            <w:r>
              <w:rPr>
                <w:sz w:val="20"/>
              </w:rPr>
              <w:t>112</w:t>
            </w:r>
          </w:p>
        </w:tc>
        <w:tc>
          <w:tcPr>
            <w:tcW w:w="3175" w:type="dxa"/>
          </w:tcPr>
          <w:p w14:paraId="1F5EEE99" w14:textId="77777777" w:rsidR="0029159C" w:rsidRDefault="00000000">
            <w:pPr>
              <w:spacing w:line="240" w:lineRule="auto"/>
            </w:pPr>
            <w:r>
              <w:rPr>
                <w:sz w:val="20"/>
              </w:rPr>
              <w:t>test_monograma.py</w:t>
            </w:r>
          </w:p>
        </w:tc>
        <w:tc>
          <w:tcPr>
            <w:tcW w:w="8731" w:type="dxa"/>
          </w:tcPr>
          <w:p w14:paraId="17F4255F" w14:textId="77777777" w:rsidR="0029159C" w:rsidRPr="00D21C2A" w:rsidRDefault="00000000">
            <w:pPr>
              <w:spacing w:line="240" w:lineRule="auto"/>
              <w:rPr>
                <w:lang w:val="es-MX"/>
              </w:rPr>
            </w:pPr>
            <w:r w:rsidRPr="00D21C2A">
              <w:rPr>
                <w:sz w:val="20"/>
                <w:lang w:val="es-MX"/>
              </w:rPr>
              <w:t>Toma las dos primeras palabras con significado [</w:t>
            </w:r>
            <w:proofErr w:type="spellStart"/>
            <w:r w:rsidRPr="00D21C2A">
              <w:rPr>
                <w:sz w:val="20"/>
                <w:lang w:val="es-MX"/>
              </w:rPr>
              <w:t>Droguer</w:t>
            </w:r>
            <w:proofErr w:type="spellEnd"/>
            <w:r w:rsidRPr="00D21C2A">
              <w:rPr>
                <w:sz w:val="20"/>
                <w:lang w:val="es-MX"/>
              </w:rPr>
              <w:t>\</w:t>
            </w:r>
            <w:proofErr w:type="spellStart"/>
            <w:r w:rsidRPr="00D21C2A">
              <w:rPr>
                <w:sz w:val="20"/>
                <w:lang w:val="es-MX"/>
              </w:rPr>
              <w:t>xeda</w:t>
            </w:r>
            <w:proofErr w:type="spellEnd"/>
            <w:r w:rsidRPr="00D21C2A">
              <w:rPr>
                <w:sz w:val="20"/>
                <w:lang w:val="es-MX"/>
              </w:rPr>
              <w:t xml:space="preserve"> La Salud-DS]</w:t>
            </w:r>
          </w:p>
        </w:tc>
      </w:tr>
      <w:tr w:rsidR="0029159C" w:rsidRPr="00D21C2A" w14:paraId="4AC23D05" w14:textId="77777777">
        <w:trPr>
          <w:cantSplit/>
          <w:jc w:val="center"/>
        </w:trPr>
        <w:tc>
          <w:tcPr>
            <w:tcW w:w="680" w:type="dxa"/>
          </w:tcPr>
          <w:p w14:paraId="1F3ABBC5" w14:textId="77777777" w:rsidR="0029159C" w:rsidRDefault="00000000">
            <w:pPr>
              <w:spacing w:line="240" w:lineRule="auto"/>
            </w:pPr>
            <w:r>
              <w:rPr>
                <w:sz w:val="20"/>
              </w:rPr>
              <w:lastRenderedPageBreak/>
              <w:t>113</w:t>
            </w:r>
          </w:p>
        </w:tc>
        <w:tc>
          <w:tcPr>
            <w:tcW w:w="3175" w:type="dxa"/>
          </w:tcPr>
          <w:p w14:paraId="2B423DA0" w14:textId="77777777" w:rsidR="0029159C" w:rsidRDefault="00000000">
            <w:pPr>
              <w:spacing w:line="240" w:lineRule="auto"/>
            </w:pPr>
            <w:r>
              <w:rPr>
                <w:sz w:val="20"/>
              </w:rPr>
              <w:t>test_monograma.py</w:t>
            </w:r>
          </w:p>
        </w:tc>
        <w:tc>
          <w:tcPr>
            <w:tcW w:w="8731" w:type="dxa"/>
          </w:tcPr>
          <w:p w14:paraId="2742DA6D" w14:textId="77777777" w:rsidR="0029159C" w:rsidRPr="00D21C2A" w:rsidRDefault="00000000">
            <w:pPr>
              <w:spacing w:line="240" w:lineRule="auto"/>
              <w:rPr>
                <w:lang w:val="es-MX"/>
              </w:rPr>
            </w:pPr>
            <w:r w:rsidRPr="00D21C2A">
              <w:rPr>
                <w:sz w:val="20"/>
                <w:lang w:val="es-MX"/>
              </w:rPr>
              <w:t xml:space="preserve">Un nombre de una sola palabra usa sus dos </w:t>
            </w:r>
            <w:proofErr w:type="spellStart"/>
            <w:r w:rsidRPr="00D21C2A">
              <w:rPr>
                <w:sz w:val="20"/>
                <w:lang w:val="es-MX"/>
              </w:rPr>
              <w:t>mayusculas</w:t>
            </w:r>
            <w:proofErr w:type="spellEnd"/>
          </w:p>
        </w:tc>
      </w:tr>
      <w:tr w:rsidR="0029159C" w:rsidRPr="00D21C2A" w14:paraId="2EE10DCE" w14:textId="77777777">
        <w:trPr>
          <w:cantSplit/>
          <w:jc w:val="center"/>
        </w:trPr>
        <w:tc>
          <w:tcPr>
            <w:tcW w:w="680" w:type="dxa"/>
          </w:tcPr>
          <w:p w14:paraId="18ABD637" w14:textId="77777777" w:rsidR="0029159C" w:rsidRDefault="00000000">
            <w:pPr>
              <w:spacing w:line="240" w:lineRule="auto"/>
            </w:pPr>
            <w:r>
              <w:rPr>
                <w:sz w:val="20"/>
              </w:rPr>
              <w:t>114</w:t>
            </w:r>
          </w:p>
        </w:tc>
        <w:tc>
          <w:tcPr>
            <w:tcW w:w="3175" w:type="dxa"/>
          </w:tcPr>
          <w:p w14:paraId="1345B6F4" w14:textId="77777777" w:rsidR="0029159C" w:rsidRDefault="00000000">
            <w:pPr>
              <w:spacing w:line="240" w:lineRule="auto"/>
            </w:pPr>
            <w:r>
              <w:rPr>
                <w:sz w:val="20"/>
              </w:rPr>
              <w:t>test_monograma.py</w:t>
            </w:r>
          </w:p>
        </w:tc>
        <w:tc>
          <w:tcPr>
            <w:tcW w:w="8731" w:type="dxa"/>
          </w:tcPr>
          <w:p w14:paraId="7488603E" w14:textId="77777777" w:rsidR="0029159C" w:rsidRPr="00D21C2A" w:rsidRDefault="00000000">
            <w:pPr>
              <w:spacing w:line="240" w:lineRule="auto"/>
              <w:rPr>
                <w:lang w:val="es-MX"/>
              </w:rPr>
            </w:pPr>
            <w:r w:rsidRPr="00D21C2A">
              <w:rPr>
                <w:sz w:val="20"/>
                <w:lang w:val="es-MX"/>
              </w:rPr>
              <w:t xml:space="preserve">Un nombre sin </w:t>
            </w:r>
            <w:proofErr w:type="spellStart"/>
            <w:r w:rsidRPr="00D21C2A">
              <w:rPr>
                <w:sz w:val="20"/>
                <w:lang w:val="es-MX"/>
              </w:rPr>
              <w:t>mayusculas</w:t>
            </w:r>
            <w:proofErr w:type="spellEnd"/>
            <w:r w:rsidRPr="00D21C2A">
              <w:rPr>
                <w:sz w:val="20"/>
                <w:lang w:val="es-MX"/>
              </w:rPr>
              <w:t xml:space="preserve"> usa sus dos primeras letras</w:t>
            </w:r>
          </w:p>
        </w:tc>
      </w:tr>
      <w:tr w:rsidR="0029159C" w:rsidRPr="00D21C2A" w14:paraId="27609A52" w14:textId="77777777">
        <w:trPr>
          <w:cantSplit/>
          <w:jc w:val="center"/>
        </w:trPr>
        <w:tc>
          <w:tcPr>
            <w:tcW w:w="680" w:type="dxa"/>
          </w:tcPr>
          <w:p w14:paraId="0ADB653E" w14:textId="77777777" w:rsidR="0029159C" w:rsidRDefault="00000000">
            <w:pPr>
              <w:spacing w:line="240" w:lineRule="auto"/>
            </w:pPr>
            <w:r>
              <w:rPr>
                <w:sz w:val="20"/>
              </w:rPr>
              <w:t>115</w:t>
            </w:r>
          </w:p>
        </w:tc>
        <w:tc>
          <w:tcPr>
            <w:tcW w:w="3175" w:type="dxa"/>
          </w:tcPr>
          <w:p w14:paraId="1DC7A0FD" w14:textId="77777777" w:rsidR="0029159C" w:rsidRDefault="00000000">
            <w:pPr>
              <w:spacing w:line="240" w:lineRule="auto"/>
            </w:pPr>
            <w:r>
              <w:rPr>
                <w:sz w:val="20"/>
              </w:rPr>
              <w:t>test_monograma.py</w:t>
            </w:r>
          </w:p>
        </w:tc>
        <w:tc>
          <w:tcPr>
            <w:tcW w:w="8731" w:type="dxa"/>
          </w:tcPr>
          <w:p w14:paraId="0E77DCDC" w14:textId="77777777" w:rsidR="0029159C" w:rsidRPr="00D21C2A" w:rsidRDefault="00000000">
            <w:pPr>
              <w:spacing w:line="240" w:lineRule="auto"/>
              <w:rPr>
                <w:lang w:val="es-MX"/>
              </w:rPr>
            </w:pPr>
            <w:r w:rsidRPr="00D21C2A">
              <w:rPr>
                <w:sz w:val="20"/>
                <w:lang w:val="es-MX"/>
              </w:rPr>
              <w:t xml:space="preserve">Un nombre </w:t>
            </w:r>
            <w:proofErr w:type="spellStart"/>
            <w:r w:rsidRPr="00D21C2A">
              <w:rPr>
                <w:sz w:val="20"/>
                <w:lang w:val="es-MX"/>
              </w:rPr>
              <w:t>vacio</w:t>
            </w:r>
            <w:proofErr w:type="spellEnd"/>
            <w:r w:rsidRPr="00D21C2A">
              <w:rPr>
                <w:sz w:val="20"/>
                <w:lang w:val="es-MX"/>
              </w:rPr>
              <w:t xml:space="preserve"> no revienta</w:t>
            </w:r>
          </w:p>
        </w:tc>
      </w:tr>
      <w:tr w:rsidR="0029159C" w:rsidRPr="00D21C2A" w14:paraId="555AC25C" w14:textId="77777777">
        <w:trPr>
          <w:cantSplit/>
          <w:jc w:val="center"/>
        </w:trPr>
        <w:tc>
          <w:tcPr>
            <w:tcW w:w="680" w:type="dxa"/>
          </w:tcPr>
          <w:p w14:paraId="400D10AF" w14:textId="77777777" w:rsidR="0029159C" w:rsidRDefault="00000000">
            <w:pPr>
              <w:spacing w:line="240" w:lineRule="auto"/>
            </w:pPr>
            <w:r>
              <w:rPr>
                <w:sz w:val="20"/>
              </w:rPr>
              <w:t>116</w:t>
            </w:r>
          </w:p>
        </w:tc>
        <w:tc>
          <w:tcPr>
            <w:tcW w:w="3175" w:type="dxa"/>
          </w:tcPr>
          <w:p w14:paraId="5045DBB2" w14:textId="77777777" w:rsidR="0029159C" w:rsidRDefault="00000000">
            <w:pPr>
              <w:spacing w:line="240" w:lineRule="auto"/>
            </w:pPr>
            <w:r>
              <w:rPr>
                <w:sz w:val="20"/>
              </w:rPr>
              <w:t>test_monograma.py</w:t>
            </w:r>
          </w:p>
        </w:tc>
        <w:tc>
          <w:tcPr>
            <w:tcW w:w="8731" w:type="dxa"/>
          </w:tcPr>
          <w:p w14:paraId="230A1881" w14:textId="77777777" w:rsidR="0029159C" w:rsidRPr="00D21C2A" w:rsidRDefault="00000000">
            <w:pPr>
              <w:spacing w:line="240" w:lineRule="auto"/>
              <w:rPr>
                <w:lang w:val="es-MX"/>
              </w:rPr>
            </w:pPr>
            <w:r w:rsidRPr="00D21C2A">
              <w:rPr>
                <w:sz w:val="20"/>
                <w:lang w:val="es-MX"/>
              </w:rPr>
              <w:t>El color de la empresa manda sobre el derivado</w:t>
            </w:r>
          </w:p>
        </w:tc>
      </w:tr>
      <w:tr w:rsidR="0029159C" w:rsidRPr="00D21C2A" w14:paraId="64250DB0" w14:textId="77777777">
        <w:trPr>
          <w:cantSplit/>
          <w:jc w:val="center"/>
        </w:trPr>
        <w:tc>
          <w:tcPr>
            <w:tcW w:w="680" w:type="dxa"/>
          </w:tcPr>
          <w:p w14:paraId="15DF37CA" w14:textId="77777777" w:rsidR="0029159C" w:rsidRDefault="00000000">
            <w:pPr>
              <w:spacing w:line="240" w:lineRule="auto"/>
            </w:pPr>
            <w:r>
              <w:rPr>
                <w:sz w:val="20"/>
              </w:rPr>
              <w:t>117</w:t>
            </w:r>
          </w:p>
        </w:tc>
        <w:tc>
          <w:tcPr>
            <w:tcW w:w="3175" w:type="dxa"/>
          </w:tcPr>
          <w:p w14:paraId="2F6BF73B" w14:textId="77777777" w:rsidR="0029159C" w:rsidRDefault="00000000">
            <w:pPr>
              <w:spacing w:line="240" w:lineRule="auto"/>
            </w:pPr>
            <w:r>
              <w:rPr>
                <w:sz w:val="20"/>
              </w:rPr>
              <w:t>test_monograma.py</w:t>
            </w:r>
          </w:p>
        </w:tc>
        <w:tc>
          <w:tcPr>
            <w:tcW w:w="8731" w:type="dxa"/>
          </w:tcPr>
          <w:p w14:paraId="5BF86AC6" w14:textId="77777777" w:rsidR="0029159C" w:rsidRPr="00D21C2A" w:rsidRDefault="00000000">
            <w:pPr>
              <w:spacing w:line="240" w:lineRule="auto"/>
              <w:rPr>
                <w:lang w:val="es-MX"/>
              </w:rPr>
            </w:pPr>
            <w:r w:rsidRPr="00D21C2A">
              <w:rPr>
                <w:sz w:val="20"/>
                <w:lang w:val="es-MX"/>
              </w:rPr>
              <w:t>Sin color propio el derivado es siempre el mismo</w:t>
            </w:r>
          </w:p>
        </w:tc>
      </w:tr>
      <w:tr w:rsidR="0029159C" w:rsidRPr="00D21C2A" w14:paraId="27725FC2" w14:textId="77777777">
        <w:trPr>
          <w:cantSplit/>
          <w:jc w:val="center"/>
        </w:trPr>
        <w:tc>
          <w:tcPr>
            <w:tcW w:w="680" w:type="dxa"/>
          </w:tcPr>
          <w:p w14:paraId="7C8AF805" w14:textId="77777777" w:rsidR="0029159C" w:rsidRDefault="00000000">
            <w:pPr>
              <w:spacing w:line="240" w:lineRule="auto"/>
            </w:pPr>
            <w:r>
              <w:rPr>
                <w:sz w:val="20"/>
              </w:rPr>
              <w:t>118</w:t>
            </w:r>
          </w:p>
        </w:tc>
        <w:tc>
          <w:tcPr>
            <w:tcW w:w="3175" w:type="dxa"/>
          </w:tcPr>
          <w:p w14:paraId="7A59C4E9" w14:textId="77777777" w:rsidR="0029159C" w:rsidRDefault="00000000">
            <w:pPr>
              <w:spacing w:line="240" w:lineRule="auto"/>
            </w:pPr>
            <w:r>
              <w:rPr>
                <w:sz w:val="20"/>
              </w:rPr>
              <w:t>test_monograma.py</w:t>
            </w:r>
          </w:p>
        </w:tc>
        <w:tc>
          <w:tcPr>
            <w:tcW w:w="8731" w:type="dxa"/>
          </w:tcPr>
          <w:p w14:paraId="60E40A77" w14:textId="77777777" w:rsidR="0029159C" w:rsidRPr="00D21C2A" w:rsidRDefault="00000000">
            <w:pPr>
              <w:spacing w:line="240" w:lineRule="auto"/>
              <w:rPr>
                <w:lang w:val="es-MX"/>
              </w:rPr>
            </w:pPr>
            <w:r w:rsidRPr="00D21C2A">
              <w:rPr>
                <w:sz w:val="20"/>
                <w:lang w:val="es-MX"/>
              </w:rPr>
              <w:t>Un color mal escrito no se cuela en el documento</w:t>
            </w:r>
          </w:p>
        </w:tc>
      </w:tr>
      <w:tr w:rsidR="0029159C" w:rsidRPr="00D21C2A" w14:paraId="41ABA0B7" w14:textId="77777777">
        <w:trPr>
          <w:cantSplit/>
          <w:jc w:val="center"/>
        </w:trPr>
        <w:tc>
          <w:tcPr>
            <w:tcW w:w="680" w:type="dxa"/>
          </w:tcPr>
          <w:p w14:paraId="69D057DC" w14:textId="77777777" w:rsidR="0029159C" w:rsidRDefault="00000000">
            <w:pPr>
              <w:spacing w:line="240" w:lineRule="auto"/>
            </w:pPr>
            <w:r>
              <w:rPr>
                <w:sz w:val="20"/>
              </w:rPr>
              <w:t>119</w:t>
            </w:r>
          </w:p>
        </w:tc>
        <w:tc>
          <w:tcPr>
            <w:tcW w:w="3175" w:type="dxa"/>
          </w:tcPr>
          <w:p w14:paraId="78C79093" w14:textId="77777777" w:rsidR="0029159C" w:rsidRDefault="00000000">
            <w:pPr>
              <w:spacing w:line="240" w:lineRule="auto"/>
            </w:pPr>
            <w:r>
              <w:rPr>
                <w:sz w:val="20"/>
              </w:rPr>
              <w:t>test_monograma.py</w:t>
            </w:r>
          </w:p>
        </w:tc>
        <w:tc>
          <w:tcPr>
            <w:tcW w:w="8731" w:type="dxa"/>
          </w:tcPr>
          <w:p w14:paraId="1B0248B2" w14:textId="77777777" w:rsidR="0029159C" w:rsidRPr="00D21C2A" w:rsidRDefault="00000000">
            <w:pPr>
              <w:spacing w:line="240" w:lineRule="auto"/>
              <w:rPr>
                <w:lang w:val="es-MX"/>
              </w:rPr>
            </w:pPr>
            <w:r w:rsidRPr="00D21C2A">
              <w:rPr>
                <w:sz w:val="20"/>
                <w:lang w:val="es-MX"/>
              </w:rPr>
              <w:t>Dos empresas distintas no tienen que verse iguales</w:t>
            </w:r>
          </w:p>
        </w:tc>
      </w:tr>
      <w:tr w:rsidR="0029159C" w:rsidRPr="00D21C2A" w14:paraId="35BBC0FE" w14:textId="77777777">
        <w:trPr>
          <w:cantSplit/>
          <w:jc w:val="center"/>
        </w:trPr>
        <w:tc>
          <w:tcPr>
            <w:tcW w:w="680" w:type="dxa"/>
          </w:tcPr>
          <w:p w14:paraId="70417454" w14:textId="77777777" w:rsidR="0029159C" w:rsidRDefault="00000000">
            <w:pPr>
              <w:spacing w:line="240" w:lineRule="auto"/>
            </w:pPr>
            <w:r>
              <w:rPr>
                <w:sz w:val="20"/>
              </w:rPr>
              <w:t>120</w:t>
            </w:r>
          </w:p>
        </w:tc>
        <w:tc>
          <w:tcPr>
            <w:tcW w:w="3175" w:type="dxa"/>
          </w:tcPr>
          <w:p w14:paraId="1A18B148" w14:textId="77777777" w:rsidR="0029159C" w:rsidRDefault="00000000">
            <w:pPr>
              <w:spacing w:line="240" w:lineRule="auto"/>
            </w:pPr>
            <w:r>
              <w:rPr>
                <w:sz w:val="20"/>
              </w:rPr>
              <w:t>test_monograma.py</w:t>
            </w:r>
          </w:p>
        </w:tc>
        <w:tc>
          <w:tcPr>
            <w:tcW w:w="8731" w:type="dxa"/>
          </w:tcPr>
          <w:p w14:paraId="4055C6E3"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pdf</w:t>
            </w:r>
            <w:proofErr w:type="spellEnd"/>
            <w:r w:rsidRPr="00D21C2A">
              <w:rPr>
                <w:sz w:val="20"/>
                <w:lang w:val="es-MX"/>
              </w:rPr>
              <w:t xml:space="preserve"> dibuja el monograma cuando no hay logo</w:t>
            </w:r>
          </w:p>
        </w:tc>
      </w:tr>
      <w:tr w:rsidR="0029159C" w:rsidRPr="00D21C2A" w14:paraId="25C03367" w14:textId="77777777">
        <w:trPr>
          <w:cantSplit/>
          <w:jc w:val="center"/>
        </w:trPr>
        <w:tc>
          <w:tcPr>
            <w:tcW w:w="680" w:type="dxa"/>
          </w:tcPr>
          <w:p w14:paraId="7EE79188" w14:textId="77777777" w:rsidR="0029159C" w:rsidRDefault="00000000">
            <w:pPr>
              <w:spacing w:line="240" w:lineRule="auto"/>
            </w:pPr>
            <w:r>
              <w:rPr>
                <w:sz w:val="20"/>
              </w:rPr>
              <w:t>121</w:t>
            </w:r>
          </w:p>
        </w:tc>
        <w:tc>
          <w:tcPr>
            <w:tcW w:w="3175" w:type="dxa"/>
          </w:tcPr>
          <w:p w14:paraId="14C716A1" w14:textId="77777777" w:rsidR="0029159C" w:rsidRDefault="00000000">
            <w:pPr>
              <w:spacing w:line="240" w:lineRule="auto"/>
            </w:pPr>
            <w:r>
              <w:rPr>
                <w:sz w:val="20"/>
              </w:rPr>
              <w:t>test_pdf_descuentos.py</w:t>
            </w:r>
          </w:p>
        </w:tc>
        <w:tc>
          <w:tcPr>
            <w:tcW w:w="8731" w:type="dxa"/>
          </w:tcPr>
          <w:p w14:paraId="34BBDAA8" w14:textId="77777777" w:rsidR="0029159C" w:rsidRPr="00D21C2A" w:rsidRDefault="00000000">
            <w:pPr>
              <w:spacing w:line="240" w:lineRule="auto"/>
              <w:rPr>
                <w:lang w:val="es-MX"/>
              </w:rPr>
            </w:pPr>
            <w:r w:rsidRPr="00D21C2A">
              <w:rPr>
                <w:sz w:val="20"/>
                <w:lang w:val="es-MX"/>
              </w:rPr>
              <w:t>El descuento por producto sale con su porcentaje real</w:t>
            </w:r>
          </w:p>
        </w:tc>
      </w:tr>
      <w:tr w:rsidR="0029159C" w:rsidRPr="00D21C2A" w14:paraId="58A70BD2" w14:textId="77777777">
        <w:trPr>
          <w:cantSplit/>
          <w:jc w:val="center"/>
        </w:trPr>
        <w:tc>
          <w:tcPr>
            <w:tcW w:w="680" w:type="dxa"/>
          </w:tcPr>
          <w:p w14:paraId="5980BE20" w14:textId="77777777" w:rsidR="0029159C" w:rsidRDefault="00000000">
            <w:pPr>
              <w:spacing w:line="240" w:lineRule="auto"/>
            </w:pPr>
            <w:r>
              <w:rPr>
                <w:sz w:val="20"/>
              </w:rPr>
              <w:t>122</w:t>
            </w:r>
          </w:p>
        </w:tc>
        <w:tc>
          <w:tcPr>
            <w:tcW w:w="3175" w:type="dxa"/>
          </w:tcPr>
          <w:p w14:paraId="3B0AA4F2" w14:textId="77777777" w:rsidR="0029159C" w:rsidRDefault="00000000">
            <w:pPr>
              <w:spacing w:line="240" w:lineRule="auto"/>
            </w:pPr>
            <w:r>
              <w:rPr>
                <w:sz w:val="20"/>
              </w:rPr>
              <w:t>test_pdf_descuentos.py</w:t>
            </w:r>
          </w:p>
        </w:tc>
        <w:tc>
          <w:tcPr>
            <w:tcW w:w="8731" w:type="dxa"/>
          </w:tcPr>
          <w:p w14:paraId="2266B128" w14:textId="77777777" w:rsidR="0029159C" w:rsidRPr="00D21C2A" w:rsidRDefault="00000000">
            <w:pPr>
              <w:spacing w:line="240" w:lineRule="auto"/>
              <w:rPr>
                <w:lang w:val="es-MX"/>
              </w:rPr>
            </w:pPr>
            <w:r w:rsidRPr="00D21C2A">
              <w:rPr>
                <w:sz w:val="20"/>
                <w:lang w:val="es-MX"/>
              </w:rPr>
              <w:t>El descuento de factura sale con su concepto</w:t>
            </w:r>
          </w:p>
        </w:tc>
      </w:tr>
      <w:tr w:rsidR="0029159C" w:rsidRPr="00D21C2A" w14:paraId="2FF4296E" w14:textId="77777777">
        <w:trPr>
          <w:cantSplit/>
          <w:jc w:val="center"/>
        </w:trPr>
        <w:tc>
          <w:tcPr>
            <w:tcW w:w="680" w:type="dxa"/>
          </w:tcPr>
          <w:p w14:paraId="1B7D4B49" w14:textId="77777777" w:rsidR="0029159C" w:rsidRDefault="00000000">
            <w:pPr>
              <w:spacing w:line="240" w:lineRule="auto"/>
            </w:pPr>
            <w:r>
              <w:rPr>
                <w:sz w:val="20"/>
              </w:rPr>
              <w:t>123</w:t>
            </w:r>
          </w:p>
        </w:tc>
        <w:tc>
          <w:tcPr>
            <w:tcW w:w="3175" w:type="dxa"/>
          </w:tcPr>
          <w:p w14:paraId="30BDFAC0" w14:textId="77777777" w:rsidR="0029159C" w:rsidRDefault="00000000">
            <w:pPr>
              <w:spacing w:line="240" w:lineRule="auto"/>
            </w:pPr>
            <w:r>
              <w:rPr>
                <w:sz w:val="20"/>
              </w:rPr>
              <w:t>test_pdf_descuentos.py</w:t>
            </w:r>
          </w:p>
        </w:tc>
        <w:tc>
          <w:tcPr>
            <w:tcW w:w="8731" w:type="dxa"/>
          </w:tcPr>
          <w:p w14:paraId="03495951" w14:textId="77777777" w:rsidR="0029159C" w:rsidRPr="00D21C2A" w:rsidRDefault="00000000">
            <w:pPr>
              <w:spacing w:line="240" w:lineRule="auto"/>
              <w:rPr>
                <w:lang w:val="es-MX"/>
              </w:rPr>
            </w:pPr>
            <w:r w:rsidRPr="00D21C2A">
              <w:rPr>
                <w:sz w:val="20"/>
                <w:lang w:val="es-MX"/>
              </w:rPr>
              <w:t>Los dos descuentos salen en filas distintas</w:t>
            </w:r>
          </w:p>
        </w:tc>
      </w:tr>
      <w:tr w:rsidR="0029159C" w:rsidRPr="00D21C2A" w14:paraId="006B508C" w14:textId="77777777">
        <w:trPr>
          <w:cantSplit/>
          <w:jc w:val="center"/>
        </w:trPr>
        <w:tc>
          <w:tcPr>
            <w:tcW w:w="680" w:type="dxa"/>
          </w:tcPr>
          <w:p w14:paraId="44E632DC" w14:textId="77777777" w:rsidR="0029159C" w:rsidRDefault="00000000">
            <w:pPr>
              <w:spacing w:line="240" w:lineRule="auto"/>
            </w:pPr>
            <w:r>
              <w:rPr>
                <w:sz w:val="20"/>
              </w:rPr>
              <w:t>124</w:t>
            </w:r>
          </w:p>
        </w:tc>
        <w:tc>
          <w:tcPr>
            <w:tcW w:w="3175" w:type="dxa"/>
          </w:tcPr>
          <w:p w14:paraId="4E3A00DB" w14:textId="77777777" w:rsidR="0029159C" w:rsidRDefault="00000000">
            <w:pPr>
              <w:spacing w:line="240" w:lineRule="auto"/>
            </w:pPr>
            <w:r>
              <w:rPr>
                <w:sz w:val="20"/>
              </w:rPr>
              <w:t>test_pdf_descuentos.py</w:t>
            </w:r>
          </w:p>
        </w:tc>
        <w:tc>
          <w:tcPr>
            <w:tcW w:w="8731" w:type="dxa"/>
          </w:tcPr>
          <w:p w14:paraId="223FB0B8" w14:textId="77777777" w:rsidR="0029159C" w:rsidRPr="00D21C2A" w:rsidRDefault="00000000">
            <w:pPr>
              <w:spacing w:line="240" w:lineRule="auto"/>
              <w:rPr>
                <w:lang w:val="es-MX"/>
              </w:rPr>
            </w:pPr>
            <w:r w:rsidRPr="00D21C2A">
              <w:rPr>
                <w:sz w:val="20"/>
                <w:lang w:val="es-MX"/>
              </w:rPr>
              <w:t xml:space="preserve">El de factura se calcula sobre lo que queda del de </w:t>
            </w:r>
            <w:proofErr w:type="spellStart"/>
            <w:r w:rsidRPr="00D21C2A">
              <w:rPr>
                <w:sz w:val="20"/>
                <w:lang w:val="es-MX"/>
              </w:rPr>
              <w:t>linea</w:t>
            </w:r>
            <w:proofErr w:type="spellEnd"/>
          </w:p>
        </w:tc>
      </w:tr>
      <w:tr w:rsidR="0029159C" w:rsidRPr="00D21C2A" w14:paraId="4F9654E7" w14:textId="77777777">
        <w:trPr>
          <w:cantSplit/>
          <w:jc w:val="center"/>
        </w:trPr>
        <w:tc>
          <w:tcPr>
            <w:tcW w:w="680" w:type="dxa"/>
          </w:tcPr>
          <w:p w14:paraId="2FFDCC33" w14:textId="77777777" w:rsidR="0029159C" w:rsidRDefault="00000000">
            <w:pPr>
              <w:spacing w:line="240" w:lineRule="auto"/>
            </w:pPr>
            <w:r>
              <w:rPr>
                <w:sz w:val="20"/>
              </w:rPr>
              <w:t>125</w:t>
            </w:r>
          </w:p>
        </w:tc>
        <w:tc>
          <w:tcPr>
            <w:tcW w:w="3175" w:type="dxa"/>
          </w:tcPr>
          <w:p w14:paraId="368F82FE" w14:textId="77777777" w:rsidR="0029159C" w:rsidRDefault="00000000">
            <w:pPr>
              <w:spacing w:line="240" w:lineRule="auto"/>
            </w:pPr>
            <w:r>
              <w:rPr>
                <w:sz w:val="20"/>
              </w:rPr>
              <w:t>test_pdf_descuentos.py</w:t>
            </w:r>
          </w:p>
        </w:tc>
        <w:tc>
          <w:tcPr>
            <w:tcW w:w="8731" w:type="dxa"/>
          </w:tcPr>
          <w:p w14:paraId="3AA10DAC" w14:textId="77777777" w:rsidR="0029159C" w:rsidRPr="00D21C2A" w:rsidRDefault="00000000">
            <w:pPr>
              <w:spacing w:line="240" w:lineRule="auto"/>
              <w:rPr>
                <w:lang w:val="es-MX"/>
              </w:rPr>
            </w:pPr>
            <w:r w:rsidRPr="00D21C2A">
              <w:rPr>
                <w:sz w:val="20"/>
                <w:lang w:val="es-MX"/>
              </w:rPr>
              <w:t>Una factura sin descuentos no muestra la fila</w:t>
            </w:r>
          </w:p>
        </w:tc>
      </w:tr>
      <w:tr w:rsidR="0029159C" w:rsidRPr="00D21C2A" w14:paraId="2CD1FDB1" w14:textId="77777777">
        <w:trPr>
          <w:cantSplit/>
          <w:jc w:val="center"/>
        </w:trPr>
        <w:tc>
          <w:tcPr>
            <w:tcW w:w="680" w:type="dxa"/>
          </w:tcPr>
          <w:p w14:paraId="5543FE74" w14:textId="77777777" w:rsidR="0029159C" w:rsidRDefault="00000000">
            <w:pPr>
              <w:spacing w:line="240" w:lineRule="auto"/>
            </w:pPr>
            <w:r>
              <w:rPr>
                <w:sz w:val="20"/>
              </w:rPr>
              <w:t>126</w:t>
            </w:r>
          </w:p>
        </w:tc>
        <w:tc>
          <w:tcPr>
            <w:tcW w:w="3175" w:type="dxa"/>
          </w:tcPr>
          <w:p w14:paraId="2C858E7F" w14:textId="77777777" w:rsidR="0029159C" w:rsidRDefault="00000000">
            <w:pPr>
              <w:spacing w:line="240" w:lineRule="auto"/>
            </w:pPr>
            <w:r>
              <w:rPr>
                <w:sz w:val="20"/>
              </w:rPr>
              <w:t>test_pdf_descuentos.py</w:t>
            </w:r>
          </w:p>
        </w:tc>
        <w:tc>
          <w:tcPr>
            <w:tcW w:w="8731" w:type="dxa"/>
          </w:tcPr>
          <w:p w14:paraId="1AB85643" w14:textId="77777777" w:rsidR="0029159C" w:rsidRPr="00D21C2A" w:rsidRDefault="00000000">
            <w:pPr>
              <w:spacing w:line="240" w:lineRule="auto"/>
              <w:rPr>
                <w:lang w:val="es-MX"/>
              </w:rPr>
            </w:pPr>
            <w:r w:rsidRPr="00D21C2A">
              <w:rPr>
                <w:sz w:val="20"/>
                <w:lang w:val="es-MX"/>
              </w:rPr>
              <w:t xml:space="preserve">El concepto del descuento de </w:t>
            </w:r>
            <w:proofErr w:type="spellStart"/>
            <w:r w:rsidRPr="00D21C2A">
              <w:rPr>
                <w:sz w:val="20"/>
                <w:lang w:val="es-MX"/>
              </w:rPr>
              <w:t>linea</w:t>
            </w:r>
            <w:proofErr w:type="spellEnd"/>
            <w:r w:rsidRPr="00D21C2A">
              <w:rPr>
                <w:sz w:val="20"/>
                <w:lang w:val="es-MX"/>
              </w:rPr>
              <w:t xml:space="preserve"> sigue bajo el producto</w:t>
            </w:r>
          </w:p>
        </w:tc>
      </w:tr>
      <w:tr w:rsidR="0029159C" w:rsidRPr="00D21C2A" w14:paraId="5469038D" w14:textId="77777777">
        <w:trPr>
          <w:cantSplit/>
          <w:jc w:val="center"/>
        </w:trPr>
        <w:tc>
          <w:tcPr>
            <w:tcW w:w="680" w:type="dxa"/>
          </w:tcPr>
          <w:p w14:paraId="0EFE2F5E" w14:textId="77777777" w:rsidR="0029159C" w:rsidRDefault="00000000">
            <w:pPr>
              <w:spacing w:line="240" w:lineRule="auto"/>
            </w:pPr>
            <w:r>
              <w:rPr>
                <w:sz w:val="20"/>
              </w:rPr>
              <w:t>127</w:t>
            </w:r>
          </w:p>
        </w:tc>
        <w:tc>
          <w:tcPr>
            <w:tcW w:w="3175" w:type="dxa"/>
          </w:tcPr>
          <w:p w14:paraId="486BE83D" w14:textId="77777777" w:rsidR="0029159C" w:rsidRDefault="00000000">
            <w:pPr>
              <w:spacing w:line="240" w:lineRule="auto"/>
            </w:pPr>
            <w:r>
              <w:rPr>
                <w:sz w:val="20"/>
              </w:rPr>
              <w:t>test_pdf_membrete.py</w:t>
            </w:r>
          </w:p>
        </w:tc>
        <w:tc>
          <w:tcPr>
            <w:tcW w:w="8731" w:type="dxa"/>
          </w:tcPr>
          <w:p w14:paraId="6EB943C0" w14:textId="77777777" w:rsidR="0029159C" w:rsidRPr="00D21C2A" w:rsidRDefault="00000000">
            <w:pPr>
              <w:spacing w:line="240" w:lineRule="auto"/>
              <w:rPr>
                <w:lang w:val="es-MX"/>
              </w:rPr>
            </w:pPr>
            <w:r w:rsidRPr="00D21C2A">
              <w:rPr>
                <w:sz w:val="20"/>
                <w:lang w:val="es-MX"/>
              </w:rPr>
              <w:t>El membrete es del emisor que se le pasa</w:t>
            </w:r>
          </w:p>
        </w:tc>
      </w:tr>
      <w:tr w:rsidR="0029159C" w:rsidRPr="00D21C2A" w14:paraId="064DEBD1" w14:textId="77777777">
        <w:trPr>
          <w:cantSplit/>
          <w:jc w:val="center"/>
        </w:trPr>
        <w:tc>
          <w:tcPr>
            <w:tcW w:w="680" w:type="dxa"/>
          </w:tcPr>
          <w:p w14:paraId="5BBA1A27" w14:textId="77777777" w:rsidR="0029159C" w:rsidRDefault="00000000">
            <w:pPr>
              <w:spacing w:line="240" w:lineRule="auto"/>
            </w:pPr>
            <w:r>
              <w:rPr>
                <w:sz w:val="20"/>
              </w:rPr>
              <w:t>128</w:t>
            </w:r>
          </w:p>
        </w:tc>
        <w:tc>
          <w:tcPr>
            <w:tcW w:w="3175" w:type="dxa"/>
          </w:tcPr>
          <w:p w14:paraId="0D8A3385" w14:textId="77777777" w:rsidR="0029159C" w:rsidRDefault="00000000">
            <w:pPr>
              <w:spacing w:line="240" w:lineRule="auto"/>
            </w:pPr>
            <w:r>
              <w:rPr>
                <w:sz w:val="20"/>
              </w:rPr>
              <w:t>test_pdf_membrete.py</w:t>
            </w:r>
          </w:p>
        </w:tc>
        <w:tc>
          <w:tcPr>
            <w:tcW w:w="8731" w:type="dxa"/>
          </w:tcPr>
          <w:p w14:paraId="09E737A2" w14:textId="77777777" w:rsidR="0029159C" w:rsidRPr="00D21C2A" w:rsidRDefault="00000000">
            <w:pPr>
              <w:spacing w:line="240" w:lineRule="auto"/>
              <w:rPr>
                <w:lang w:val="es-MX"/>
              </w:rPr>
            </w:pPr>
            <w:r w:rsidRPr="00D21C2A">
              <w:rPr>
                <w:sz w:val="20"/>
                <w:lang w:val="es-MX"/>
              </w:rPr>
              <w:t>El membrete nunca cae en el nuestro</w:t>
            </w:r>
          </w:p>
        </w:tc>
      </w:tr>
      <w:tr w:rsidR="0029159C" w:rsidRPr="00D21C2A" w14:paraId="0E694C28" w14:textId="77777777">
        <w:trPr>
          <w:cantSplit/>
          <w:jc w:val="center"/>
        </w:trPr>
        <w:tc>
          <w:tcPr>
            <w:tcW w:w="680" w:type="dxa"/>
          </w:tcPr>
          <w:p w14:paraId="765C599C" w14:textId="77777777" w:rsidR="0029159C" w:rsidRDefault="00000000">
            <w:pPr>
              <w:spacing w:line="240" w:lineRule="auto"/>
            </w:pPr>
            <w:r>
              <w:rPr>
                <w:sz w:val="20"/>
              </w:rPr>
              <w:t>129</w:t>
            </w:r>
          </w:p>
        </w:tc>
        <w:tc>
          <w:tcPr>
            <w:tcW w:w="3175" w:type="dxa"/>
          </w:tcPr>
          <w:p w14:paraId="4FE6A7B6" w14:textId="77777777" w:rsidR="0029159C" w:rsidRDefault="00000000">
            <w:pPr>
              <w:spacing w:line="240" w:lineRule="auto"/>
            </w:pPr>
            <w:r>
              <w:rPr>
                <w:sz w:val="20"/>
              </w:rPr>
              <w:t>test_pdf_membrete.py</w:t>
            </w:r>
          </w:p>
        </w:tc>
        <w:tc>
          <w:tcPr>
            <w:tcW w:w="8731" w:type="dxa"/>
          </w:tcPr>
          <w:p w14:paraId="5EBCDCA3" w14:textId="77777777" w:rsidR="0029159C" w:rsidRPr="00D21C2A" w:rsidRDefault="00000000">
            <w:pPr>
              <w:spacing w:line="240" w:lineRule="auto"/>
              <w:rPr>
                <w:lang w:val="es-MX"/>
              </w:rPr>
            </w:pPr>
            <w:r w:rsidRPr="00D21C2A">
              <w:rPr>
                <w:sz w:val="20"/>
                <w:lang w:val="es-MX"/>
              </w:rPr>
              <w:t>Sin emisor explicito lo lee del documento</w:t>
            </w:r>
          </w:p>
        </w:tc>
      </w:tr>
      <w:tr w:rsidR="0029159C" w:rsidRPr="00D21C2A" w14:paraId="1CFB73D2" w14:textId="77777777">
        <w:trPr>
          <w:cantSplit/>
          <w:jc w:val="center"/>
        </w:trPr>
        <w:tc>
          <w:tcPr>
            <w:tcW w:w="680" w:type="dxa"/>
          </w:tcPr>
          <w:p w14:paraId="789B666E" w14:textId="77777777" w:rsidR="0029159C" w:rsidRDefault="00000000">
            <w:pPr>
              <w:spacing w:line="240" w:lineRule="auto"/>
            </w:pPr>
            <w:r>
              <w:rPr>
                <w:sz w:val="20"/>
              </w:rPr>
              <w:t>130</w:t>
            </w:r>
          </w:p>
        </w:tc>
        <w:tc>
          <w:tcPr>
            <w:tcW w:w="3175" w:type="dxa"/>
          </w:tcPr>
          <w:p w14:paraId="7CB58A3C" w14:textId="77777777" w:rsidR="0029159C" w:rsidRDefault="00000000">
            <w:pPr>
              <w:spacing w:line="240" w:lineRule="auto"/>
            </w:pPr>
            <w:r>
              <w:rPr>
                <w:sz w:val="20"/>
              </w:rPr>
              <w:t>test_pdf_membrete.py</w:t>
            </w:r>
          </w:p>
        </w:tc>
        <w:tc>
          <w:tcPr>
            <w:tcW w:w="8731" w:type="dxa"/>
          </w:tcPr>
          <w:p w14:paraId="5B851ECD" w14:textId="77777777" w:rsidR="0029159C" w:rsidRPr="00D21C2A" w:rsidRDefault="00000000">
            <w:pPr>
              <w:spacing w:line="240" w:lineRule="auto"/>
              <w:rPr>
                <w:lang w:val="es-MX"/>
              </w:rPr>
            </w:pPr>
            <w:r w:rsidRPr="00D21C2A">
              <w:rPr>
                <w:sz w:val="20"/>
                <w:lang w:val="es-MX"/>
              </w:rPr>
              <w:t>Sin logo el membrete imprime el nombre una sola vez</w:t>
            </w:r>
          </w:p>
        </w:tc>
      </w:tr>
      <w:tr w:rsidR="0029159C" w:rsidRPr="00D21C2A" w14:paraId="1B5A1DBE" w14:textId="77777777">
        <w:trPr>
          <w:cantSplit/>
          <w:jc w:val="center"/>
        </w:trPr>
        <w:tc>
          <w:tcPr>
            <w:tcW w:w="680" w:type="dxa"/>
          </w:tcPr>
          <w:p w14:paraId="7596EE7E" w14:textId="77777777" w:rsidR="0029159C" w:rsidRDefault="00000000">
            <w:pPr>
              <w:spacing w:line="240" w:lineRule="auto"/>
            </w:pPr>
            <w:r>
              <w:rPr>
                <w:sz w:val="20"/>
              </w:rPr>
              <w:t>131</w:t>
            </w:r>
          </w:p>
        </w:tc>
        <w:tc>
          <w:tcPr>
            <w:tcW w:w="3175" w:type="dxa"/>
          </w:tcPr>
          <w:p w14:paraId="3A48423F" w14:textId="77777777" w:rsidR="0029159C" w:rsidRDefault="00000000">
            <w:pPr>
              <w:spacing w:line="240" w:lineRule="auto"/>
            </w:pPr>
            <w:r>
              <w:rPr>
                <w:sz w:val="20"/>
              </w:rPr>
              <w:t>test_pdf_membrete.py</w:t>
            </w:r>
          </w:p>
        </w:tc>
        <w:tc>
          <w:tcPr>
            <w:tcW w:w="8731" w:type="dxa"/>
          </w:tcPr>
          <w:p w14:paraId="01224913" w14:textId="77777777" w:rsidR="0029159C" w:rsidRPr="00D21C2A" w:rsidRDefault="00000000">
            <w:pPr>
              <w:spacing w:line="240" w:lineRule="auto"/>
              <w:rPr>
                <w:lang w:val="es-MX"/>
              </w:rPr>
            </w:pPr>
            <w:r w:rsidRPr="00D21C2A">
              <w:rPr>
                <w:sz w:val="20"/>
                <w:lang w:val="es-MX"/>
              </w:rPr>
              <w:t>Un logo que no existe no tumba la factura</w:t>
            </w:r>
          </w:p>
        </w:tc>
      </w:tr>
      <w:tr w:rsidR="0029159C" w:rsidRPr="00D21C2A" w14:paraId="0B5F43EE" w14:textId="77777777">
        <w:trPr>
          <w:cantSplit/>
          <w:jc w:val="center"/>
        </w:trPr>
        <w:tc>
          <w:tcPr>
            <w:tcW w:w="680" w:type="dxa"/>
          </w:tcPr>
          <w:p w14:paraId="6B33D292" w14:textId="77777777" w:rsidR="0029159C" w:rsidRDefault="00000000">
            <w:pPr>
              <w:spacing w:line="240" w:lineRule="auto"/>
            </w:pPr>
            <w:r>
              <w:rPr>
                <w:sz w:val="20"/>
              </w:rPr>
              <w:t>132</w:t>
            </w:r>
          </w:p>
        </w:tc>
        <w:tc>
          <w:tcPr>
            <w:tcW w:w="3175" w:type="dxa"/>
          </w:tcPr>
          <w:p w14:paraId="3E221A7F" w14:textId="77777777" w:rsidR="0029159C" w:rsidRDefault="00000000">
            <w:pPr>
              <w:spacing w:line="240" w:lineRule="auto"/>
            </w:pPr>
            <w:r>
              <w:rPr>
                <w:sz w:val="20"/>
              </w:rPr>
              <w:t>test_pdf_membrete.py</w:t>
            </w:r>
          </w:p>
        </w:tc>
        <w:tc>
          <w:tcPr>
            <w:tcW w:w="8731" w:type="dxa"/>
          </w:tcPr>
          <w:p w14:paraId="3D5F4823" w14:textId="77777777" w:rsidR="0029159C" w:rsidRPr="00D21C2A" w:rsidRDefault="00000000">
            <w:pPr>
              <w:spacing w:line="240" w:lineRule="auto"/>
              <w:rPr>
                <w:lang w:val="es-MX"/>
              </w:rPr>
            </w:pPr>
            <w:r w:rsidRPr="00D21C2A">
              <w:rPr>
                <w:sz w:val="20"/>
                <w:lang w:val="es-MX"/>
              </w:rPr>
              <w:t>Un logo con ruta de escape se ignora</w:t>
            </w:r>
          </w:p>
        </w:tc>
      </w:tr>
      <w:tr w:rsidR="0029159C" w:rsidRPr="00D21C2A" w14:paraId="0F17003C" w14:textId="77777777">
        <w:trPr>
          <w:cantSplit/>
          <w:jc w:val="center"/>
        </w:trPr>
        <w:tc>
          <w:tcPr>
            <w:tcW w:w="680" w:type="dxa"/>
          </w:tcPr>
          <w:p w14:paraId="60BDB370" w14:textId="77777777" w:rsidR="0029159C" w:rsidRDefault="00000000">
            <w:pPr>
              <w:spacing w:line="240" w:lineRule="auto"/>
            </w:pPr>
            <w:r>
              <w:rPr>
                <w:sz w:val="20"/>
              </w:rPr>
              <w:t>133</w:t>
            </w:r>
          </w:p>
        </w:tc>
        <w:tc>
          <w:tcPr>
            <w:tcW w:w="3175" w:type="dxa"/>
          </w:tcPr>
          <w:p w14:paraId="6899AF72" w14:textId="77777777" w:rsidR="0029159C" w:rsidRDefault="00000000">
            <w:pPr>
              <w:spacing w:line="240" w:lineRule="auto"/>
            </w:pPr>
            <w:r>
              <w:rPr>
                <w:sz w:val="20"/>
              </w:rPr>
              <w:t>test_pdf_membrete.py</w:t>
            </w:r>
          </w:p>
        </w:tc>
        <w:tc>
          <w:tcPr>
            <w:tcW w:w="8731" w:type="dxa"/>
          </w:tcPr>
          <w:p w14:paraId="6AEC877F" w14:textId="77777777" w:rsidR="0029159C" w:rsidRPr="00D21C2A" w:rsidRDefault="00000000">
            <w:pPr>
              <w:spacing w:line="240" w:lineRule="auto"/>
              <w:rPr>
                <w:lang w:val="es-MX"/>
              </w:rPr>
            </w:pPr>
            <w:r w:rsidRPr="00D21C2A">
              <w:rPr>
                <w:sz w:val="20"/>
                <w:lang w:val="es-MX"/>
              </w:rPr>
              <w:t>Cada emisor pinta con su color</w:t>
            </w:r>
          </w:p>
        </w:tc>
      </w:tr>
      <w:tr w:rsidR="0029159C" w:rsidRPr="00D21C2A" w14:paraId="5F1C9E21" w14:textId="77777777">
        <w:trPr>
          <w:cantSplit/>
          <w:jc w:val="center"/>
        </w:trPr>
        <w:tc>
          <w:tcPr>
            <w:tcW w:w="680" w:type="dxa"/>
          </w:tcPr>
          <w:p w14:paraId="0070C342" w14:textId="77777777" w:rsidR="0029159C" w:rsidRDefault="00000000">
            <w:pPr>
              <w:spacing w:line="240" w:lineRule="auto"/>
            </w:pPr>
            <w:r>
              <w:rPr>
                <w:sz w:val="20"/>
              </w:rPr>
              <w:t>134</w:t>
            </w:r>
          </w:p>
        </w:tc>
        <w:tc>
          <w:tcPr>
            <w:tcW w:w="3175" w:type="dxa"/>
          </w:tcPr>
          <w:p w14:paraId="00FF7D11" w14:textId="77777777" w:rsidR="0029159C" w:rsidRDefault="00000000">
            <w:pPr>
              <w:spacing w:line="240" w:lineRule="auto"/>
            </w:pPr>
            <w:r>
              <w:rPr>
                <w:sz w:val="20"/>
              </w:rPr>
              <w:t>test_pdf_membrete.py</w:t>
            </w:r>
          </w:p>
        </w:tc>
        <w:tc>
          <w:tcPr>
            <w:tcW w:w="8731" w:type="dxa"/>
          </w:tcPr>
          <w:p w14:paraId="646DB098" w14:textId="77777777" w:rsidR="0029159C" w:rsidRPr="00D21C2A" w:rsidRDefault="00000000">
            <w:pPr>
              <w:spacing w:line="240" w:lineRule="auto"/>
              <w:rPr>
                <w:lang w:val="es-MX"/>
              </w:rPr>
            </w:pPr>
            <w:r w:rsidRPr="00D21C2A">
              <w:rPr>
                <w:sz w:val="20"/>
                <w:lang w:val="es-MX"/>
              </w:rPr>
              <w:t>Un color mal escrito no tumba la factura</w:t>
            </w:r>
          </w:p>
        </w:tc>
      </w:tr>
      <w:tr w:rsidR="0029159C" w:rsidRPr="00D21C2A" w14:paraId="28288CB0" w14:textId="77777777">
        <w:trPr>
          <w:cantSplit/>
          <w:jc w:val="center"/>
        </w:trPr>
        <w:tc>
          <w:tcPr>
            <w:tcW w:w="680" w:type="dxa"/>
          </w:tcPr>
          <w:p w14:paraId="67EB4096" w14:textId="77777777" w:rsidR="0029159C" w:rsidRDefault="00000000">
            <w:pPr>
              <w:spacing w:line="240" w:lineRule="auto"/>
            </w:pPr>
            <w:r>
              <w:rPr>
                <w:sz w:val="20"/>
              </w:rPr>
              <w:t>135</w:t>
            </w:r>
          </w:p>
        </w:tc>
        <w:tc>
          <w:tcPr>
            <w:tcW w:w="3175" w:type="dxa"/>
          </w:tcPr>
          <w:p w14:paraId="4719AA36" w14:textId="77777777" w:rsidR="0029159C" w:rsidRDefault="00000000">
            <w:pPr>
              <w:spacing w:line="240" w:lineRule="auto"/>
            </w:pPr>
            <w:r>
              <w:rPr>
                <w:sz w:val="20"/>
              </w:rPr>
              <w:t>test_pdf_membrete.py</w:t>
            </w:r>
          </w:p>
        </w:tc>
        <w:tc>
          <w:tcPr>
            <w:tcW w:w="8731" w:type="dxa"/>
          </w:tcPr>
          <w:p w14:paraId="3EA3ACCA" w14:textId="77777777" w:rsidR="0029159C" w:rsidRPr="00D21C2A" w:rsidRDefault="00000000">
            <w:pPr>
              <w:spacing w:line="240" w:lineRule="auto"/>
              <w:rPr>
                <w:lang w:val="es-MX"/>
              </w:rPr>
            </w:pPr>
            <w:r w:rsidRPr="00D21C2A">
              <w:rPr>
                <w:sz w:val="20"/>
                <w:lang w:val="es-MX"/>
              </w:rPr>
              <w:t>Sin color sale el neutro y no el de nadie</w:t>
            </w:r>
          </w:p>
        </w:tc>
      </w:tr>
      <w:tr w:rsidR="0029159C" w:rsidRPr="00D21C2A" w14:paraId="15ABC1A7" w14:textId="77777777">
        <w:trPr>
          <w:cantSplit/>
          <w:jc w:val="center"/>
        </w:trPr>
        <w:tc>
          <w:tcPr>
            <w:tcW w:w="680" w:type="dxa"/>
          </w:tcPr>
          <w:p w14:paraId="36AA0478" w14:textId="77777777" w:rsidR="0029159C" w:rsidRDefault="00000000">
            <w:pPr>
              <w:spacing w:line="240" w:lineRule="auto"/>
            </w:pPr>
            <w:r>
              <w:rPr>
                <w:sz w:val="20"/>
              </w:rPr>
              <w:t>136</w:t>
            </w:r>
          </w:p>
        </w:tc>
        <w:tc>
          <w:tcPr>
            <w:tcW w:w="3175" w:type="dxa"/>
          </w:tcPr>
          <w:p w14:paraId="337A42D7" w14:textId="77777777" w:rsidR="0029159C" w:rsidRDefault="00000000">
            <w:pPr>
              <w:spacing w:line="240" w:lineRule="auto"/>
            </w:pPr>
            <w:r>
              <w:rPr>
                <w:sz w:val="20"/>
              </w:rPr>
              <w:t>test_pdf_membrete.py</w:t>
            </w:r>
          </w:p>
        </w:tc>
        <w:tc>
          <w:tcPr>
            <w:tcW w:w="8731" w:type="dxa"/>
          </w:tcPr>
          <w:p w14:paraId="74630460"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pdf</w:t>
            </w:r>
            <w:proofErr w:type="spellEnd"/>
            <w:r w:rsidRPr="00D21C2A">
              <w:rPr>
                <w:sz w:val="20"/>
                <w:lang w:val="es-MX"/>
              </w:rPr>
              <w:t xml:space="preserve"> no lleva </w:t>
            </w:r>
            <w:proofErr w:type="spellStart"/>
            <w:r w:rsidRPr="00D21C2A">
              <w:rPr>
                <w:sz w:val="20"/>
                <w:lang w:val="es-MX"/>
              </w:rPr>
              <w:t>ningun</w:t>
            </w:r>
            <w:proofErr w:type="spellEnd"/>
            <w:r w:rsidRPr="00D21C2A">
              <w:rPr>
                <w:sz w:val="20"/>
                <w:lang w:val="es-MX"/>
              </w:rPr>
              <w:t xml:space="preserve"> color de marca escrito en el </w:t>
            </w:r>
            <w:proofErr w:type="spellStart"/>
            <w:r w:rsidRPr="00D21C2A">
              <w:rPr>
                <w:sz w:val="20"/>
                <w:lang w:val="es-MX"/>
              </w:rPr>
              <w:t>codigo</w:t>
            </w:r>
            <w:proofErr w:type="spellEnd"/>
          </w:p>
        </w:tc>
      </w:tr>
      <w:tr w:rsidR="0029159C" w:rsidRPr="00D21C2A" w14:paraId="5D43A6B2" w14:textId="77777777">
        <w:trPr>
          <w:cantSplit/>
          <w:jc w:val="center"/>
        </w:trPr>
        <w:tc>
          <w:tcPr>
            <w:tcW w:w="680" w:type="dxa"/>
          </w:tcPr>
          <w:p w14:paraId="7930D0FF" w14:textId="77777777" w:rsidR="0029159C" w:rsidRDefault="00000000">
            <w:pPr>
              <w:spacing w:line="240" w:lineRule="auto"/>
            </w:pPr>
            <w:r>
              <w:rPr>
                <w:sz w:val="20"/>
              </w:rPr>
              <w:t>137</w:t>
            </w:r>
          </w:p>
        </w:tc>
        <w:tc>
          <w:tcPr>
            <w:tcW w:w="3175" w:type="dxa"/>
          </w:tcPr>
          <w:p w14:paraId="60CEC2B7" w14:textId="77777777" w:rsidR="0029159C" w:rsidRDefault="00000000">
            <w:pPr>
              <w:spacing w:line="240" w:lineRule="auto"/>
            </w:pPr>
            <w:r>
              <w:rPr>
                <w:sz w:val="20"/>
              </w:rPr>
              <w:t>test_validaciones.py</w:t>
            </w:r>
          </w:p>
        </w:tc>
        <w:tc>
          <w:tcPr>
            <w:tcW w:w="8731" w:type="dxa"/>
          </w:tcPr>
          <w:p w14:paraId="7710DEE3" w14:textId="77777777" w:rsidR="0029159C" w:rsidRPr="00D21C2A" w:rsidRDefault="00000000">
            <w:pPr>
              <w:spacing w:line="240" w:lineRule="auto"/>
              <w:rPr>
                <w:lang w:val="es-MX"/>
              </w:rPr>
            </w:pPr>
            <w:r w:rsidRPr="00D21C2A">
              <w:rPr>
                <w:sz w:val="20"/>
                <w:lang w:val="es-MX"/>
              </w:rPr>
              <w:t>Entero acepta cero y positivos</w:t>
            </w:r>
          </w:p>
        </w:tc>
      </w:tr>
      <w:tr w:rsidR="0029159C" w14:paraId="58697B27" w14:textId="77777777">
        <w:trPr>
          <w:cantSplit/>
          <w:jc w:val="center"/>
        </w:trPr>
        <w:tc>
          <w:tcPr>
            <w:tcW w:w="680" w:type="dxa"/>
          </w:tcPr>
          <w:p w14:paraId="075EDACD" w14:textId="77777777" w:rsidR="0029159C" w:rsidRDefault="00000000">
            <w:pPr>
              <w:spacing w:line="240" w:lineRule="auto"/>
            </w:pPr>
            <w:r>
              <w:rPr>
                <w:sz w:val="20"/>
              </w:rPr>
              <w:t>138</w:t>
            </w:r>
          </w:p>
        </w:tc>
        <w:tc>
          <w:tcPr>
            <w:tcW w:w="3175" w:type="dxa"/>
          </w:tcPr>
          <w:p w14:paraId="5CFC9FAC" w14:textId="77777777" w:rsidR="0029159C" w:rsidRDefault="00000000">
            <w:pPr>
              <w:spacing w:line="240" w:lineRule="auto"/>
            </w:pPr>
            <w:r>
              <w:rPr>
                <w:sz w:val="20"/>
              </w:rPr>
              <w:t>test_validaciones.py</w:t>
            </w:r>
          </w:p>
        </w:tc>
        <w:tc>
          <w:tcPr>
            <w:tcW w:w="8731" w:type="dxa"/>
          </w:tcPr>
          <w:p w14:paraId="628661F9" w14:textId="77777777" w:rsidR="0029159C" w:rsidRDefault="00000000">
            <w:pPr>
              <w:spacing w:line="240" w:lineRule="auto"/>
            </w:pPr>
            <w:r>
              <w:rPr>
                <w:sz w:val="20"/>
              </w:rPr>
              <w:t>Entero rechaza negativos</w:t>
            </w:r>
          </w:p>
        </w:tc>
      </w:tr>
      <w:tr w:rsidR="0029159C" w:rsidRPr="00D21C2A" w14:paraId="42F02887" w14:textId="77777777">
        <w:trPr>
          <w:cantSplit/>
          <w:jc w:val="center"/>
        </w:trPr>
        <w:tc>
          <w:tcPr>
            <w:tcW w:w="680" w:type="dxa"/>
          </w:tcPr>
          <w:p w14:paraId="61A65E02" w14:textId="77777777" w:rsidR="0029159C" w:rsidRDefault="00000000">
            <w:pPr>
              <w:spacing w:line="240" w:lineRule="auto"/>
            </w:pPr>
            <w:r>
              <w:rPr>
                <w:sz w:val="20"/>
              </w:rPr>
              <w:t>139</w:t>
            </w:r>
          </w:p>
        </w:tc>
        <w:tc>
          <w:tcPr>
            <w:tcW w:w="3175" w:type="dxa"/>
          </w:tcPr>
          <w:p w14:paraId="46716092" w14:textId="77777777" w:rsidR="0029159C" w:rsidRDefault="00000000">
            <w:pPr>
              <w:spacing w:line="240" w:lineRule="auto"/>
            </w:pPr>
            <w:r>
              <w:rPr>
                <w:sz w:val="20"/>
              </w:rPr>
              <w:t>test_validaciones.py</w:t>
            </w:r>
          </w:p>
        </w:tc>
        <w:tc>
          <w:tcPr>
            <w:tcW w:w="8731" w:type="dxa"/>
          </w:tcPr>
          <w:p w14:paraId="0692A5D2" w14:textId="77777777" w:rsidR="0029159C" w:rsidRPr="00D21C2A" w:rsidRDefault="00000000">
            <w:pPr>
              <w:spacing w:line="240" w:lineRule="auto"/>
              <w:rPr>
                <w:lang w:val="es-MX"/>
              </w:rPr>
            </w:pPr>
            <w:r w:rsidRPr="00D21C2A">
              <w:rPr>
                <w:sz w:val="20"/>
                <w:lang w:val="es-MX"/>
              </w:rPr>
              <w:t>Entero rechaza decimales y texto</w:t>
            </w:r>
          </w:p>
        </w:tc>
      </w:tr>
      <w:tr w:rsidR="0029159C" w14:paraId="4D12BBA5" w14:textId="77777777">
        <w:trPr>
          <w:cantSplit/>
          <w:jc w:val="center"/>
        </w:trPr>
        <w:tc>
          <w:tcPr>
            <w:tcW w:w="680" w:type="dxa"/>
          </w:tcPr>
          <w:p w14:paraId="124FA893" w14:textId="77777777" w:rsidR="0029159C" w:rsidRDefault="00000000">
            <w:pPr>
              <w:spacing w:line="240" w:lineRule="auto"/>
            </w:pPr>
            <w:r>
              <w:rPr>
                <w:sz w:val="20"/>
              </w:rPr>
              <w:t>140</w:t>
            </w:r>
          </w:p>
        </w:tc>
        <w:tc>
          <w:tcPr>
            <w:tcW w:w="3175" w:type="dxa"/>
          </w:tcPr>
          <w:p w14:paraId="1502C79A" w14:textId="77777777" w:rsidR="0029159C" w:rsidRDefault="00000000">
            <w:pPr>
              <w:spacing w:line="240" w:lineRule="auto"/>
            </w:pPr>
            <w:r>
              <w:rPr>
                <w:sz w:val="20"/>
              </w:rPr>
              <w:t>test_validaciones.py</w:t>
            </w:r>
          </w:p>
        </w:tc>
        <w:tc>
          <w:tcPr>
            <w:tcW w:w="8731" w:type="dxa"/>
          </w:tcPr>
          <w:p w14:paraId="26B01B44" w14:textId="77777777" w:rsidR="0029159C" w:rsidRDefault="00000000">
            <w:pPr>
              <w:spacing w:line="240" w:lineRule="auto"/>
            </w:pPr>
            <w:r>
              <w:rPr>
                <w:sz w:val="20"/>
              </w:rPr>
              <w:t>Entero respeta el maximo</w:t>
            </w:r>
          </w:p>
        </w:tc>
      </w:tr>
      <w:tr w:rsidR="0029159C" w:rsidRPr="00D21C2A" w14:paraId="4C6F29F3" w14:textId="77777777">
        <w:trPr>
          <w:cantSplit/>
          <w:jc w:val="center"/>
        </w:trPr>
        <w:tc>
          <w:tcPr>
            <w:tcW w:w="680" w:type="dxa"/>
          </w:tcPr>
          <w:p w14:paraId="62B58EC4" w14:textId="77777777" w:rsidR="0029159C" w:rsidRDefault="00000000">
            <w:pPr>
              <w:spacing w:line="240" w:lineRule="auto"/>
            </w:pPr>
            <w:r>
              <w:rPr>
                <w:sz w:val="20"/>
              </w:rPr>
              <w:t>141</w:t>
            </w:r>
          </w:p>
        </w:tc>
        <w:tc>
          <w:tcPr>
            <w:tcW w:w="3175" w:type="dxa"/>
          </w:tcPr>
          <w:p w14:paraId="6A32EFA2" w14:textId="77777777" w:rsidR="0029159C" w:rsidRDefault="00000000">
            <w:pPr>
              <w:spacing w:line="240" w:lineRule="auto"/>
            </w:pPr>
            <w:r>
              <w:rPr>
                <w:sz w:val="20"/>
              </w:rPr>
              <w:t>test_validaciones.py</w:t>
            </w:r>
          </w:p>
        </w:tc>
        <w:tc>
          <w:tcPr>
            <w:tcW w:w="8731" w:type="dxa"/>
          </w:tcPr>
          <w:p w14:paraId="3F201269" w14:textId="77777777" w:rsidR="0029159C" w:rsidRPr="00D21C2A" w:rsidRDefault="00000000">
            <w:pPr>
              <w:spacing w:line="240" w:lineRule="auto"/>
              <w:rPr>
                <w:lang w:val="es-MX"/>
              </w:rPr>
            </w:pPr>
            <w:r w:rsidRPr="00D21C2A">
              <w:rPr>
                <w:sz w:val="20"/>
                <w:lang w:val="es-MX"/>
              </w:rPr>
              <w:t xml:space="preserve">Los </w:t>
            </w:r>
            <w:proofErr w:type="spellStart"/>
            <w:r w:rsidRPr="00D21C2A">
              <w:rPr>
                <w:sz w:val="20"/>
                <w:lang w:val="es-MX"/>
              </w:rPr>
              <w:t>numeros</w:t>
            </w:r>
            <w:proofErr w:type="spellEnd"/>
            <w:r w:rsidRPr="00D21C2A">
              <w:rPr>
                <w:sz w:val="20"/>
                <w:lang w:val="es-MX"/>
              </w:rPr>
              <w:t xml:space="preserve"> admiten coma decimal y espacios</w:t>
            </w:r>
          </w:p>
        </w:tc>
      </w:tr>
      <w:tr w:rsidR="0029159C" w:rsidRPr="00D21C2A" w14:paraId="4BFBB395" w14:textId="77777777">
        <w:trPr>
          <w:cantSplit/>
          <w:jc w:val="center"/>
        </w:trPr>
        <w:tc>
          <w:tcPr>
            <w:tcW w:w="680" w:type="dxa"/>
          </w:tcPr>
          <w:p w14:paraId="5FA92704" w14:textId="77777777" w:rsidR="0029159C" w:rsidRDefault="00000000">
            <w:pPr>
              <w:spacing w:line="240" w:lineRule="auto"/>
            </w:pPr>
            <w:r>
              <w:rPr>
                <w:sz w:val="20"/>
              </w:rPr>
              <w:t>142</w:t>
            </w:r>
          </w:p>
        </w:tc>
        <w:tc>
          <w:tcPr>
            <w:tcW w:w="3175" w:type="dxa"/>
          </w:tcPr>
          <w:p w14:paraId="774AB930" w14:textId="77777777" w:rsidR="0029159C" w:rsidRDefault="00000000">
            <w:pPr>
              <w:spacing w:line="240" w:lineRule="auto"/>
            </w:pPr>
            <w:r>
              <w:rPr>
                <w:sz w:val="20"/>
              </w:rPr>
              <w:t>test_validaciones.py</w:t>
            </w:r>
          </w:p>
        </w:tc>
        <w:tc>
          <w:tcPr>
            <w:tcW w:w="8731" w:type="dxa"/>
          </w:tcPr>
          <w:p w14:paraId="08AF667E" w14:textId="77777777" w:rsidR="0029159C" w:rsidRPr="00D21C2A" w:rsidRDefault="00000000">
            <w:pPr>
              <w:spacing w:line="240" w:lineRule="auto"/>
              <w:rPr>
                <w:lang w:val="es-MX"/>
              </w:rPr>
            </w:pPr>
            <w:r w:rsidRPr="00D21C2A">
              <w:rPr>
                <w:sz w:val="20"/>
                <w:lang w:val="es-MX"/>
              </w:rPr>
              <w:t>El dinero no puede ser negativo pero si cero</w:t>
            </w:r>
          </w:p>
        </w:tc>
      </w:tr>
      <w:tr w:rsidR="0029159C" w:rsidRPr="00D21C2A" w14:paraId="146ABC64" w14:textId="77777777">
        <w:trPr>
          <w:cantSplit/>
          <w:jc w:val="center"/>
        </w:trPr>
        <w:tc>
          <w:tcPr>
            <w:tcW w:w="680" w:type="dxa"/>
          </w:tcPr>
          <w:p w14:paraId="122543BB" w14:textId="77777777" w:rsidR="0029159C" w:rsidRDefault="00000000">
            <w:pPr>
              <w:spacing w:line="240" w:lineRule="auto"/>
            </w:pPr>
            <w:r>
              <w:rPr>
                <w:sz w:val="20"/>
              </w:rPr>
              <w:t>143</w:t>
            </w:r>
          </w:p>
        </w:tc>
        <w:tc>
          <w:tcPr>
            <w:tcW w:w="3175" w:type="dxa"/>
          </w:tcPr>
          <w:p w14:paraId="3AA4264A" w14:textId="77777777" w:rsidR="0029159C" w:rsidRDefault="00000000">
            <w:pPr>
              <w:spacing w:line="240" w:lineRule="auto"/>
            </w:pPr>
            <w:r>
              <w:rPr>
                <w:sz w:val="20"/>
              </w:rPr>
              <w:t>test_validaciones.py</w:t>
            </w:r>
          </w:p>
        </w:tc>
        <w:tc>
          <w:tcPr>
            <w:tcW w:w="8731" w:type="dxa"/>
          </w:tcPr>
          <w:p w14:paraId="465DB80E" w14:textId="77777777" w:rsidR="0029159C" w:rsidRPr="00D21C2A" w:rsidRDefault="00000000">
            <w:pPr>
              <w:spacing w:line="240" w:lineRule="auto"/>
              <w:rPr>
                <w:lang w:val="es-MX"/>
              </w:rPr>
            </w:pPr>
            <w:r w:rsidRPr="00D21C2A">
              <w:rPr>
                <w:sz w:val="20"/>
                <w:lang w:val="es-MX"/>
              </w:rPr>
              <w:t>El precio debe ser mayor que cero</w:t>
            </w:r>
          </w:p>
        </w:tc>
      </w:tr>
      <w:tr w:rsidR="0029159C" w:rsidRPr="00D21C2A" w14:paraId="49661F9A" w14:textId="77777777">
        <w:trPr>
          <w:cantSplit/>
          <w:jc w:val="center"/>
        </w:trPr>
        <w:tc>
          <w:tcPr>
            <w:tcW w:w="680" w:type="dxa"/>
          </w:tcPr>
          <w:p w14:paraId="5DCA10DB" w14:textId="77777777" w:rsidR="0029159C" w:rsidRDefault="00000000">
            <w:pPr>
              <w:spacing w:line="240" w:lineRule="auto"/>
            </w:pPr>
            <w:r>
              <w:rPr>
                <w:sz w:val="20"/>
              </w:rPr>
              <w:t>144</w:t>
            </w:r>
          </w:p>
        </w:tc>
        <w:tc>
          <w:tcPr>
            <w:tcW w:w="3175" w:type="dxa"/>
          </w:tcPr>
          <w:p w14:paraId="2BF59B2B" w14:textId="77777777" w:rsidR="0029159C" w:rsidRDefault="00000000">
            <w:pPr>
              <w:spacing w:line="240" w:lineRule="auto"/>
            </w:pPr>
            <w:r>
              <w:rPr>
                <w:sz w:val="20"/>
              </w:rPr>
              <w:t>test_validaciones.py</w:t>
            </w:r>
          </w:p>
        </w:tc>
        <w:tc>
          <w:tcPr>
            <w:tcW w:w="8731" w:type="dxa"/>
          </w:tcPr>
          <w:p w14:paraId="084E92E5" w14:textId="77777777" w:rsidR="0029159C" w:rsidRPr="00D21C2A" w:rsidRDefault="00000000">
            <w:pPr>
              <w:spacing w:line="240" w:lineRule="auto"/>
              <w:rPr>
                <w:lang w:val="es-MX"/>
              </w:rPr>
            </w:pPr>
            <w:r w:rsidRPr="00D21C2A">
              <w:rPr>
                <w:sz w:val="20"/>
                <w:lang w:val="es-MX"/>
              </w:rPr>
              <w:t>La cantidad arranca en uno</w:t>
            </w:r>
          </w:p>
        </w:tc>
      </w:tr>
      <w:tr w:rsidR="0029159C" w:rsidRPr="00D21C2A" w14:paraId="296E16A5" w14:textId="77777777">
        <w:trPr>
          <w:cantSplit/>
          <w:jc w:val="center"/>
        </w:trPr>
        <w:tc>
          <w:tcPr>
            <w:tcW w:w="680" w:type="dxa"/>
          </w:tcPr>
          <w:p w14:paraId="6DD72A90" w14:textId="77777777" w:rsidR="0029159C" w:rsidRDefault="00000000">
            <w:pPr>
              <w:spacing w:line="240" w:lineRule="auto"/>
            </w:pPr>
            <w:r>
              <w:rPr>
                <w:sz w:val="20"/>
              </w:rPr>
              <w:t>145</w:t>
            </w:r>
          </w:p>
        </w:tc>
        <w:tc>
          <w:tcPr>
            <w:tcW w:w="3175" w:type="dxa"/>
          </w:tcPr>
          <w:p w14:paraId="7288CB6C" w14:textId="77777777" w:rsidR="0029159C" w:rsidRDefault="00000000">
            <w:pPr>
              <w:spacing w:line="240" w:lineRule="auto"/>
            </w:pPr>
            <w:r>
              <w:rPr>
                <w:sz w:val="20"/>
              </w:rPr>
              <w:t>test_validaciones.py</w:t>
            </w:r>
          </w:p>
        </w:tc>
        <w:tc>
          <w:tcPr>
            <w:tcW w:w="8731" w:type="dxa"/>
          </w:tcPr>
          <w:p w14:paraId="04F0EAD8" w14:textId="77777777" w:rsidR="0029159C" w:rsidRPr="00D21C2A" w:rsidRDefault="00000000">
            <w:pPr>
              <w:spacing w:line="240" w:lineRule="auto"/>
              <w:rPr>
                <w:lang w:val="es-MX"/>
              </w:rPr>
            </w:pPr>
            <w:r w:rsidRPr="00D21C2A">
              <w:rPr>
                <w:sz w:val="20"/>
                <w:lang w:val="es-MX"/>
              </w:rPr>
              <w:t>La cantidad fraccionaria es opcional</w:t>
            </w:r>
          </w:p>
        </w:tc>
      </w:tr>
      <w:tr w:rsidR="0029159C" w:rsidRPr="00D21C2A" w14:paraId="531A1E6C" w14:textId="77777777">
        <w:trPr>
          <w:cantSplit/>
          <w:jc w:val="center"/>
        </w:trPr>
        <w:tc>
          <w:tcPr>
            <w:tcW w:w="680" w:type="dxa"/>
          </w:tcPr>
          <w:p w14:paraId="7F6777ED" w14:textId="77777777" w:rsidR="0029159C" w:rsidRDefault="00000000">
            <w:pPr>
              <w:spacing w:line="240" w:lineRule="auto"/>
            </w:pPr>
            <w:r>
              <w:rPr>
                <w:sz w:val="20"/>
              </w:rPr>
              <w:t>146</w:t>
            </w:r>
          </w:p>
        </w:tc>
        <w:tc>
          <w:tcPr>
            <w:tcW w:w="3175" w:type="dxa"/>
          </w:tcPr>
          <w:p w14:paraId="3F70C3F2" w14:textId="77777777" w:rsidR="0029159C" w:rsidRDefault="00000000">
            <w:pPr>
              <w:spacing w:line="240" w:lineRule="auto"/>
            </w:pPr>
            <w:r>
              <w:rPr>
                <w:sz w:val="20"/>
              </w:rPr>
              <w:t>test_validaciones.py</w:t>
            </w:r>
          </w:p>
        </w:tc>
        <w:tc>
          <w:tcPr>
            <w:tcW w:w="8731" w:type="dxa"/>
          </w:tcPr>
          <w:p w14:paraId="6419F6B3" w14:textId="77777777" w:rsidR="0029159C" w:rsidRPr="00D21C2A" w:rsidRDefault="00000000">
            <w:pPr>
              <w:spacing w:line="240" w:lineRule="auto"/>
              <w:rPr>
                <w:lang w:val="es-MX"/>
              </w:rPr>
            </w:pPr>
            <w:r w:rsidRPr="00D21C2A">
              <w:rPr>
                <w:sz w:val="20"/>
                <w:lang w:val="es-MX"/>
              </w:rPr>
              <w:t>El porcentaje va de cero a cien</w:t>
            </w:r>
          </w:p>
        </w:tc>
      </w:tr>
      <w:tr w:rsidR="0029159C" w:rsidRPr="00D21C2A" w14:paraId="4FB2133F" w14:textId="77777777">
        <w:trPr>
          <w:cantSplit/>
          <w:jc w:val="center"/>
        </w:trPr>
        <w:tc>
          <w:tcPr>
            <w:tcW w:w="680" w:type="dxa"/>
          </w:tcPr>
          <w:p w14:paraId="2C0DF691" w14:textId="77777777" w:rsidR="0029159C" w:rsidRDefault="00000000">
            <w:pPr>
              <w:spacing w:line="240" w:lineRule="auto"/>
            </w:pPr>
            <w:r>
              <w:rPr>
                <w:sz w:val="20"/>
              </w:rPr>
              <w:t>147</w:t>
            </w:r>
          </w:p>
        </w:tc>
        <w:tc>
          <w:tcPr>
            <w:tcW w:w="3175" w:type="dxa"/>
          </w:tcPr>
          <w:p w14:paraId="2EB8F0A5" w14:textId="77777777" w:rsidR="0029159C" w:rsidRDefault="00000000">
            <w:pPr>
              <w:spacing w:line="240" w:lineRule="auto"/>
            </w:pPr>
            <w:r>
              <w:rPr>
                <w:sz w:val="20"/>
              </w:rPr>
              <w:t>test_validaciones.py</w:t>
            </w:r>
          </w:p>
        </w:tc>
        <w:tc>
          <w:tcPr>
            <w:tcW w:w="8731" w:type="dxa"/>
          </w:tcPr>
          <w:p w14:paraId="07F4A6DD" w14:textId="77777777" w:rsidR="0029159C" w:rsidRPr="00D21C2A" w:rsidRDefault="00000000">
            <w:pPr>
              <w:spacing w:line="240" w:lineRule="auto"/>
              <w:rPr>
                <w:lang w:val="es-MX"/>
              </w:rPr>
            </w:pPr>
            <w:r w:rsidRPr="00D21C2A">
              <w:rPr>
                <w:sz w:val="20"/>
                <w:lang w:val="es-MX"/>
              </w:rPr>
              <w:t xml:space="preserve">Infinito y </w:t>
            </w:r>
            <w:proofErr w:type="spellStart"/>
            <w:r w:rsidRPr="00D21C2A">
              <w:rPr>
                <w:sz w:val="20"/>
                <w:lang w:val="es-MX"/>
              </w:rPr>
              <w:t>nan</w:t>
            </w:r>
            <w:proofErr w:type="spellEnd"/>
            <w:r w:rsidRPr="00D21C2A">
              <w:rPr>
                <w:sz w:val="20"/>
                <w:lang w:val="es-MX"/>
              </w:rPr>
              <w:t xml:space="preserve"> no pasan por numero</w:t>
            </w:r>
          </w:p>
        </w:tc>
      </w:tr>
      <w:tr w:rsidR="0029159C" w:rsidRPr="00D21C2A" w14:paraId="2A80F318" w14:textId="77777777">
        <w:trPr>
          <w:cantSplit/>
          <w:jc w:val="center"/>
        </w:trPr>
        <w:tc>
          <w:tcPr>
            <w:tcW w:w="680" w:type="dxa"/>
          </w:tcPr>
          <w:p w14:paraId="7D99431B" w14:textId="77777777" w:rsidR="0029159C" w:rsidRDefault="00000000">
            <w:pPr>
              <w:spacing w:line="240" w:lineRule="auto"/>
            </w:pPr>
            <w:r>
              <w:rPr>
                <w:sz w:val="20"/>
              </w:rPr>
              <w:t>148</w:t>
            </w:r>
          </w:p>
        </w:tc>
        <w:tc>
          <w:tcPr>
            <w:tcW w:w="3175" w:type="dxa"/>
          </w:tcPr>
          <w:p w14:paraId="7BB0603C" w14:textId="77777777" w:rsidR="0029159C" w:rsidRDefault="00000000">
            <w:pPr>
              <w:spacing w:line="240" w:lineRule="auto"/>
            </w:pPr>
            <w:r>
              <w:rPr>
                <w:sz w:val="20"/>
              </w:rPr>
              <w:t>test_validaciones.py</w:t>
            </w:r>
          </w:p>
        </w:tc>
        <w:tc>
          <w:tcPr>
            <w:tcW w:w="8731" w:type="dxa"/>
          </w:tcPr>
          <w:p w14:paraId="3868E0B3" w14:textId="77777777" w:rsidR="0029159C" w:rsidRPr="00D21C2A" w:rsidRDefault="00000000">
            <w:pPr>
              <w:spacing w:line="240" w:lineRule="auto"/>
              <w:rPr>
                <w:lang w:val="es-MX"/>
              </w:rPr>
            </w:pPr>
            <w:r w:rsidRPr="00D21C2A">
              <w:rPr>
                <w:sz w:val="20"/>
                <w:lang w:val="es-MX"/>
              </w:rPr>
              <w:t xml:space="preserve">El nombre de persona admite tildes y </w:t>
            </w:r>
            <w:proofErr w:type="spellStart"/>
            <w:r w:rsidRPr="00D21C2A">
              <w:rPr>
                <w:sz w:val="20"/>
                <w:lang w:val="es-MX"/>
              </w:rPr>
              <w:t>apostrofos</w:t>
            </w:r>
            <w:proofErr w:type="spellEnd"/>
          </w:p>
        </w:tc>
      </w:tr>
      <w:tr w:rsidR="0029159C" w:rsidRPr="00D21C2A" w14:paraId="327BBB02" w14:textId="77777777">
        <w:trPr>
          <w:cantSplit/>
          <w:jc w:val="center"/>
        </w:trPr>
        <w:tc>
          <w:tcPr>
            <w:tcW w:w="680" w:type="dxa"/>
          </w:tcPr>
          <w:p w14:paraId="2FFA9ECF" w14:textId="77777777" w:rsidR="0029159C" w:rsidRDefault="00000000">
            <w:pPr>
              <w:spacing w:line="240" w:lineRule="auto"/>
            </w:pPr>
            <w:r>
              <w:rPr>
                <w:sz w:val="20"/>
              </w:rPr>
              <w:t>149</w:t>
            </w:r>
          </w:p>
        </w:tc>
        <w:tc>
          <w:tcPr>
            <w:tcW w:w="3175" w:type="dxa"/>
          </w:tcPr>
          <w:p w14:paraId="3CAB42CA" w14:textId="77777777" w:rsidR="0029159C" w:rsidRDefault="00000000">
            <w:pPr>
              <w:spacing w:line="240" w:lineRule="auto"/>
            </w:pPr>
            <w:r>
              <w:rPr>
                <w:sz w:val="20"/>
              </w:rPr>
              <w:t>test_validaciones.py</w:t>
            </w:r>
          </w:p>
        </w:tc>
        <w:tc>
          <w:tcPr>
            <w:tcW w:w="8731" w:type="dxa"/>
          </w:tcPr>
          <w:p w14:paraId="112E2630" w14:textId="77777777" w:rsidR="0029159C" w:rsidRPr="00D21C2A" w:rsidRDefault="00000000">
            <w:pPr>
              <w:spacing w:line="240" w:lineRule="auto"/>
              <w:rPr>
                <w:lang w:val="es-MX"/>
              </w:rPr>
            </w:pPr>
            <w:r w:rsidRPr="00D21C2A">
              <w:rPr>
                <w:sz w:val="20"/>
                <w:lang w:val="es-MX"/>
              </w:rPr>
              <w:t xml:space="preserve">El nombre de persona rechaza </w:t>
            </w:r>
            <w:proofErr w:type="spellStart"/>
            <w:r w:rsidRPr="00D21C2A">
              <w:rPr>
                <w:sz w:val="20"/>
                <w:lang w:val="es-MX"/>
              </w:rPr>
              <w:t>numeros</w:t>
            </w:r>
            <w:proofErr w:type="spellEnd"/>
            <w:r w:rsidRPr="00D21C2A">
              <w:rPr>
                <w:sz w:val="20"/>
                <w:lang w:val="es-MX"/>
              </w:rPr>
              <w:t xml:space="preserve"> y </w:t>
            </w:r>
            <w:proofErr w:type="spellStart"/>
            <w:r w:rsidRPr="00D21C2A">
              <w:rPr>
                <w:sz w:val="20"/>
                <w:lang w:val="es-MX"/>
              </w:rPr>
              <w:t>simbolos</w:t>
            </w:r>
            <w:proofErr w:type="spellEnd"/>
          </w:p>
        </w:tc>
      </w:tr>
      <w:tr w:rsidR="0029159C" w:rsidRPr="00D21C2A" w14:paraId="2A686197" w14:textId="77777777">
        <w:trPr>
          <w:cantSplit/>
          <w:jc w:val="center"/>
        </w:trPr>
        <w:tc>
          <w:tcPr>
            <w:tcW w:w="680" w:type="dxa"/>
          </w:tcPr>
          <w:p w14:paraId="4FC1FEB6" w14:textId="77777777" w:rsidR="0029159C" w:rsidRDefault="00000000">
            <w:pPr>
              <w:spacing w:line="240" w:lineRule="auto"/>
            </w:pPr>
            <w:r>
              <w:rPr>
                <w:sz w:val="20"/>
              </w:rPr>
              <w:t>150</w:t>
            </w:r>
          </w:p>
        </w:tc>
        <w:tc>
          <w:tcPr>
            <w:tcW w:w="3175" w:type="dxa"/>
          </w:tcPr>
          <w:p w14:paraId="605574CA" w14:textId="77777777" w:rsidR="0029159C" w:rsidRDefault="00000000">
            <w:pPr>
              <w:spacing w:line="240" w:lineRule="auto"/>
            </w:pPr>
            <w:r>
              <w:rPr>
                <w:sz w:val="20"/>
              </w:rPr>
              <w:t>test_validaciones.py</w:t>
            </w:r>
          </w:p>
        </w:tc>
        <w:tc>
          <w:tcPr>
            <w:tcW w:w="8731" w:type="dxa"/>
          </w:tcPr>
          <w:p w14:paraId="496E6012" w14:textId="77777777" w:rsidR="0029159C" w:rsidRPr="00D21C2A" w:rsidRDefault="00000000">
            <w:pPr>
              <w:spacing w:line="240" w:lineRule="auto"/>
              <w:rPr>
                <w:lang w:val="es-MX"/>
              </w:rPr>
            </w:pPr>
            <w:r w:rsidRPr="00D21C2A">
              <w:rPr>
                <w:sz w:val="20"/>
                <w:lang w:val="es-MX"/>
              </w:rPr>
              <w:t xml:space="preserve">La </w:t>
            </w:r>
            <w:proofErr w:type="spellStart"/>
            <w:r w:rsidRPr="00D21C2A">
              <w:rPr>
                <w:sz w:val="20"/>
                <w:lang w:val="es-MX"/>
              </w:rPr>
              <w:t>razon</w:t>
            </w:r>
            <w:proofErr w:type="spellEnd"/>
            <w:r w:rsidRPr="00D21C2A">
              <w:rPr>
                <w:sz w:val="20"/>
                <w:lang w:val="es-MX"/>
              </w:rPr>
              <w:t xml:space="preserve"> social si admite </w:t>
            </w:r>
            <w:proofErr w:type="spellStart"/>
            <w:r w:rsidRPr="00D21C2A">
              <w:rPr>
                <w:sz w:val="20"/>
                <w:lang w:val="es-MX"/>
              </w:rPr>
              <w:t>numeros</w:t>
            </w:r>
            <w:proofErr w:type="spellEnd"/>
          </w:p>
        </w:tc>
      </w:tr>
      <w:tr w:rsidR="0029159C" w:rsidRPr="00D21C2A" w14:paraId="5D56B74B" w14:textId="77777777">
        <w:trPr>
          <w:cantSplit/>
          <w:jc w:val="center"/>
        </w:trPr>
        <w:tc>
          <w:tcPr>
            <w:tcW w:w="680" w:type="dxa"/>
          </w:tcPr>
          <w:p w14:paraId="0174A98A" w14:textId="77777777" w:rsidR="0029159C" w:rsidRDefault="00000000">
            <w:pPr>
              <w:spacing w:line="240" w:lineRule="auto"/>
            </w:pPr>
            <w:r>
              <w:rPr>
                <w:sz w:val="20"/>
              </w:rPr>
              <w:t>151</w:t>
            </w:r>
          </w:p>
        </w:tc>
        <w:tc>
          <w:tcPr>
            <w:tcW w:w="3175" w:type="dxa"/>
          </w:tcPr>
          <w:p w14:paraId="7398B1C7" w14:textId="77777777" w:rsidR="0029159C" w:rsidRDefault="00000000">
            <w:pPr>
              <w:spacing w:line="240" w:lineRule="auto"/>
            </w:pPr>
            <w:r>
              <w:rPr>
                <w:sz w:val="20"/>
              </w:rPr>
              <w:t>test_validaciones.py</w:t>
            </w:r>
          </w:p>
        </w:tc>
        <w:tc>
          <w:tcPr>
            <w:tcW w:w="8731" w:type="dxa"/>
          </w:tcPr>
          <w:p w14:paraId="43E9044C" w14:textId="77777777" w:rsidR="0029159C" w:rsidRPr="00D21C2A" w:rsidRDefault="00000000">
            <w:pPr>
              <w:spacing w:line="240" w:lineRule="auto"/>
              <w:rPr>
                <w:lang w:val="es-MX"/>
              </w:rPr>
            </w:pPr>
            <w:r w:rsidRPr="00D21C2A">
              <w:rPr>
                <w:sz w:val="20"/>
                <w:lang w:val="es-MX"/>
              </w:rPr>
              <w:t xml:space="preserve">La </w:t>
            </w:r>
            <w:proofErr w:type="spellStart"/>
            <w:r w:rsidRPr="00D21C2A">
              <w:rPr>
                <w:sz w:val="20"/>
                <w:lang w:val="es-MX"/>
              </w:rPr>
              <w:t>razon</w:t>
            </w:r>
            <w:proofErr w:type="spellEnd"/>
            <w:r w:rsidRPr="00D21C2A">
              <w:rPr>
                <w:sz w:val="20"/>
                <w:lang w:val="es-MX"/>
              </w:rPr>
              <w:t xml:space="preserve"> social necesita al menos una letra</w:t>
            </w:r>
          </w:p>
        </w:tc>
      </w:tr>
      <w:tr w:rsidR="0029159C" w:rsidRPr="00D21C2A" w14:paraId="6A62115D" w14:textId="77777777">
        <w:trPr>
          <w:cantSplit/>
          <w:jc w:val="center"/>
        </w:trPr>
        <w:tc>
          <w:tcPr>
            <w:tcW w:w="680" w:type="dxa"/>
          </w:tcPr>
          <w:p w14:paraId="62C2905C" w14:textId="77777777" w:rsidR="0029159C" w:rsidRDefault="00000000">
            <w:pPr>
              <w:spacing w:line="240" w:lineRule="auto"/>
            </w:pPr>
            <w:r>
              <w:rPr>
                <w:sz w:val="20"/>
              </w:rPr>
              <w:lastRenderedPageBreak/>
              <w:t>152</w:t>
            </w:r>
          </w:p>
        </w:tc>
        <w:tc>
          <w:tcPr>
            <w:tcW w:w="3175" w:type="dxa"/>
          </w:tcPr>
          <w:p w14:paraId="5D290AA3" w14:textId="77777777" w:rsidR="0029159C" w:rsidRDefault="00000000">
            <w:pPr>
              <w:spacing w:line="240" w:lineRule="auto"/>
            </w:pPr>
            <w:r>
              <w:rPr>
                <w:sz w:val="20"/>
              </w:rPr>
              <w:t>test_validaciones.py</w:t>
            </w:r>
          </w:p>
        </w:tc>
        <w:tc>
          <w:tcPr>
            <w:tcW w:w="8731" w:type="dxa"/>
          </w:tcPr>
          <w:p w14:paraId="0A89FAAA" w14:textId="77777777" w:rsidR="0029159C" w:rsidRPr="00D21C2A" w:rsidRDefault="00000000">
            <w:pPr>
              <w:spacing w:line="240" w:lineRule="auto"/>
              <w:rPr>
                <w:lang w:val="es-MX"/>
              </w:rPr>
            </w:pPr>
            <w:r w:rsidRPr="00D21C2A">
              <w:rPr>
                <w:sz w:val="20"/>
                <w:lang w:val="es-MX"/>
              </w:rPr>
              <w:t>El texto respeta el largo</w:t>
            </w:r>
          </w:p>
        </w:tc>
      </w:tr>
      <w:tr w:rsidR="0029159C" w:rsidRPr="00D21C2A" w14:paraId="519269FA" w14:textId="77777777">
        <w:trPr>
          <w:cantSplit/>
          <w:jc w:val="center"/>
        </w:trPr>
        <w:tc>
          <w:tcPr>
            <w:tcW w:w="680" w:type="dxa"/>
          </w:tcPr>
          <w:p w14:paraId="4F41132C" w14:textId="77777777" w:rsidR="0029159C" w:rsidRDefault="00000000">
            <w:pPr>
              <w:spacing w:line="240" w:lineRule="auto"/>
            </w:pPr>
            <w:r>
              <w:rPr>
                <w:sz w:val="20"/>
              </w:rPr>
              <w:t>153</w:t>
            </w:r>
          </w:p>
        </w:tc>
        <w:tc>
          <w:tcPr>
            <w:tcW w:w="3175" w:type="dxa"/>
          </w:tcPr>
          <w:p w14:paraId="0E895887" w14:textId="77777777" w:rsidR="0029159C" w:rsidRDefault="00000000">
            <w:pPr>
              <w:spacing w:line="240" w:lineRule="auto"/>
            </w:pPr>
            <w:r>
              <w:rPr>
                <w:sz w:val="20"/>
              </w:rPr>
              <w:t>test_validaciones.py</w:t>
            </w:r>
          </w:p>
        </w:tc>
        <w:tc>
          <w:tcPr>
            <w:tcW w:w="8731" w:type="dxa"/>
          </w:tcPr>
          <w:p w14:paraId="4615E8D7"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sku</w:t>
            </w:r>
            <w:proofErr w:type="spellEnd"/>
            <w:r w:rsidRPr="00D21C2A">
              <w:rPr>
                <w:sz w:val="20"/>
                <w:lang w:val="es-MX"/>
              </w:rPr>
              <w:t xml:space="preserve"> se normaliza en </w:t>
            </w:r>
            <w:proofErr w:type="spellStart"/>
            <w:r w:rsidRPr="00D21C2A">
              <w:rPr>
                <w:sz w:val="20"/>
                <w:lang w:val="es-MX"/>
              </w:rPr>
              <w:t>mayusculas</w:t>
            </w:r>
            <w:proofErr w:type="spellEnd"/>
          </w:p>
        </w:tc>
      </w:tr>
      <w:tr w:rsidR="0029159C" w:rsidRPr="00D21C2A" w14:paraId="0CB7042F" w14:textId="77777777">
        <w:trPr>
          <w:cantSplit/>
          <w:jc w:val="center"/>
        </w:trPr>
        <w:tc>
          <w:tcPr>
            <w:tcW w:w="680" w:type="dxa"/>
          </w:tcPr>
          <w:p w14:paraId="78F88EE8" w14:textId="77777777" w:rsidR="0029159C" w:rsidRDefault="00000000">
            <w:pPr>
              <w:spacing w:line="240" w:lineRule="auto"/>
            </w:pPr>
            <w:r>
              <w:rPr>
                <w:sz w:val="20"/>
              </w:rPr>
              <w:t>154</w:t>
            </w:r>
          </w:p>
        </w:tc>
        <w:tc>
          <w:tcPr>
            <w:tcW w:w="3175" w:type="dxa"/>
          </w:tcPr>
          <w:p w14:paraId="728F5A7B" w14:textId="77777777" w:rsidR="0029159C" w:rsidRDefault="00000000">
            <w:pPr>
              <w:spacing w:line="240" w:lineRule="auto"/>
            </w:pPr>
            <w:r>
              <w:rPr>
                <w:sz w:val="20"/>
              </w:rPr>
              <w:t>test_validaciones.py</w:t>
            </w:r>
          </w:p>
        </w:tc>
        <w:tc>
          <w:tcPr>
            <w:tcW w:w="8731" w:type="dxa"/>
          </w:tcPr>
          <w:p w14:paraId="008F18CC" w14:textId="77777777" w:rsidR="0029159C" w:rsidRPr="00D21C2A" w:rsidRDefault="00000000">
            <w:pPr>
              <w:spacing w:line="240" w:lineRule="auto"/>
              <w:rPr>
                <w:lang w:val="es-MX"/>
              </w:rPr>
            </w:pPr>
            <w:r w:rsidRPr="00D21C2A">
              <w:rPr>
                <w:sz w:val="20"/>
                <w:lang w:val="es-MX"/>
              </w:rPr>
              <w:t>El correo valida forma y se normaliza</w:t>
            </w:r>
          </w:p>
        </w:tc>
      </w:tr>
      <w:tr w:rsidR="0029159C" w14:paraId="1604A6C9" w14:textId="77777777">
        <w:trPr>
          <w:cantSplit/>
          <w:jc w:val="center"/>
        </w:trPr>
        <w:tc>
          <w:tcPr>
            <w:tcW w:w="680" w:type="dxa"/>
          </w:tcPr>
          <w:p w14:paraId="642829C8" w14:textId="77777777" w:rsidR="0029159C" w:rsidRDefault="00000000">
            <w:pPr>
              <w:spacing w:line="240" w:lineRule="auto"/>
            </w:pPr>
            <w:r>
              <w:rPr>
                <w:sz w:val="20"/>
              </w:rPr>
              <w:t>155</w:t>
            </w:r>
          </w:p>
        </w:tc>
        <w:tc>
          <w:tcPr>
            <w:tcW w:w="3175" w:type="dxa"/>
          </w:tcPr>
          <w:p w14:paraId="73D7D786" w14:textId="77777777" w:rsidR="0029159C" w:rsidRDefault="00000000">
            <w:pPr>
              <w:spacing w:line="240" w:lineRule="auto"/>
            </w:pPr>
            <w:r>
              <w:rPr>
                <w:sz w:val="20"/>
              </w:rPr>
              <w:t>test_validaciones.py</w:t>
            </w:r>
          </w:p>
        </w:tc>
        <w:tc>
          <w:tcPr>
            <w:tcW w:w="8731" w:type="dxa"/>
          </w:tcPr>
          <w:p w14:paraId="3A742D8F" w14:textId="77777777" w:rsidR="0029159C" w:rsidRDefault="00000000">
            <w:pPr>
              <w:spacing w:line="240" w:lineRule="auto"/>
            </w:pPr>
            <w:r>
              <w:rPr>
                <w:sz w:val="20"/>
              </w:rPr>
              <w:t>El telefono cuenta digitos</w:t>
            </w:r>
          </w:p>
        </w:tc>
      </w:tr>
      <w:tr w:rsidR="0029159C" w:rsidRPr="00D21C2A" w14:paraId="77502721" w14:textId="77777777">
        <w:trPr>
          <w:cantSplit/>
          <w:jc w:val="center"/>
        </w:trPr>
        <w:tc>
          <w:tcPr>
            <w:tcW w:w="680" w:type="dxa"/>
          </w:tcPr>
          <w:p w14:paraId="4B7F2CB5" w14:textId="77777777" w:rsidR="0029159C" w:rsidRDefault="00000000">
            <w:pPr>
              <w:spacing w:line="240" w:lineRule="auto"/>
            </w:pPr>
            <w:r>
              <w:rPr>
                <w:sz w:val="20"/>
              </w:rPr>
              <w:t>156</w:t>
            </w:r>
          </w:p>
        </w:tc>
        <w:tc>
          <w:tcPr>
            <w:tcW w:w="3175" w:type="dxa"/>
          </w:tcPr>
          <w:p w14:paraId="68E304BA" w14:textId="77777777" w:rsidR="0029159C" w:rsidRDefault="00000000">
            <w:pPr>
              <w:spacing w:line="240" w:lineRule="auto"/>
            </w:pPr>
            <w:r>
              <w:rPr>
                <w:sz w:val="20"/>
              </w:rPr>
              <w:t>test_validaciones.py</w:t>
            </w:r>
          </w:p>
        </w:tc>
        <w:tc>
          <w:tcPr>
            <w:tcW w:w="8731" w:type="dxa"/>
          </w:tcPr>
          <w:p w14:paraId="68393FC4" w14:textId="77777777" w:rsidR="0029159C" w:rsidRPr="00D21C2A" w:rsidRDefault="00000000">
            <w:pPr>
              <w:spacing w:line="240" w:lineRule="auto"/>
              <w:rPr>
                <w:lang w:val="es-MX"/>
              </w:rPr>
            </w:pPr>
            <w:r w:rsidRPr="00D21C2A">
              <w:rPr>
                <w:sz w:val="20"/>
                <w:lang w:val="es-MX"/>
              </w:rPr>
              <w:t xml:space="preserve">La cedula solo admite </w:t>
            </w:r>
            <w:proofErr w:type="spellStart"/>
            <w:r w:rsidRPr="00D21C2A">
              <w:rPr>
                <w:sz w:val="20"/>
                <w:lang w:val="es-MX"/>
              </w:rPr>
              <w:t>numeros</w:t>
            </w:r>
            <w:proofErr w:type="spellEnd"/>
          </w:p>
        </w:tc>
      </w:tr>
      <w:tr w:rsidR="0029159C" w14:paraId="046CF713" w14:textId="77777777">
        <w:trPr>
          <w:cantSplit/>
          <w:jc w:val="center"/>
        </w:trPr>
        <w:tc>
          <w:tcPr>
            <w:tcW w:w="680" w:type="dxa"/>
          </w:tcPr>
          <w:p w14:paraId="58FA1087" w14:textId="77777777" w:rsidR="0029159C" w:rsidRDefault="00000000">
            <w:pPr>
              <w:spacing w:line="240" w:lineRule="auto"/>
            </w:pPr>
            <w:r>
              <w:rPr>
                <w:sz w:val="20"/>
              </w:rPr>
              <w:t>157</w:t>
            </w:r>
          </w:p>
        </w:tc>
        <w:tc>
          <w:tcPr>
            <w:tcW w:w="3175" w:type="dxa"/>
          </w:tcPr>
          <w:p w14:paraId="0C58E87B" w14:textId="77777777" w:rsidR="0029159C" w:rsidRDefault="00000000">
            <w:pPr>
              <w:spacing w:line="240" w:lineRule="auto"/>
            </w:pPr>
            <w:r>
              <w:rPr>
                <w:sz w:val="20"/>
              </w:rPr>
              <w:t>test_validaciones.py</w:t>
            </w:r>
          </w:p>
        </w:tc>
        <w:tc>
          <w:tcPr>
            <w:tcW w:w="8731" w:type="dxa"/>
          </w:tcPr>
          <w:p w14:paraId="49DB7D91" w14:textId="77777777" w:rsidR="0029159C" w:rsidRDefault="00000000">
            <w:pPr>
              <w:spacing w:line="240" w:lineRule="auto"/>
            </w:pPr>
            <w:r>
              <w:rPr>
                <w:sz w:val="20"/>
              </w:rPr>
              <w:t>El pasaporte admite letras</w:t>
            </w:r>
          </w:p>
        </w:tc>
      </w:tr>
      <w:tr w:rsidR="0029159C" w:rsidRPr="00D21C2A" w14:paraId="2FC709E2" w14:textId="77777777">
        <w:trPr>
          <w:cantSplit/>
          <w:jc w:val="center"/>
        </w:trPr>
        <w:tc>
          <w:tcPr>
            <w:tcW w:w="680" w:type="dxa"/>
          </w:tcPr>
          <w:p w14:paraId="634F4DBF" w14:textId="77777777" w:rsidR="0029159C" w:rsidRDefault="00000000">
            <w:pPr>
              <w:spacing w:line="240" w:lineRule="auto"/>
            </w:pPr>
            <w:r>
              <w:rPr>
                <w:sz w:val="20"/>
              </w:rPr>
              <w:t>158</w:t>
            </w:r>
          </w:p>
        </w:tc>
        <w:tc>
          <w:tcPr>
            <w:tcW w:w="3175" w:type="dxa"/>
          </w:tcPr>
          <w:p w14:paraId="74667AEA" w14:textId="77777777" w:rsidR="0029159C" w:rsidRDefault="00000000">
            <w:pPr>
              <w:spacing w:line="240" w:lineRule="auto"/>
            </w:pPr>
            <w:r>
              <w:rPr>
                <w:sz w:val="20"/>
              </w:rPr>
              <w:t>test_validaciones.py</w:t>
            </w:r>
          </w:p>
        </w:tc>
        <w:tc>
          <w:tcPr>
            <w:tcW w:w="8731" w:type="dxa"/>
          </w:tcPr>
          <w:p w14:paraId="1A865DBE" w14:textId="77777777" w:rsidR="0029159C" w:rsidRPr="00D21C2A" w:rsidRDefault="00000000">
            <w:pPr>
              <w:spacing w:line="240" w:lineRule="auto"/>
              <w:rPr>
                <w:lang w:val="es-MX"/>
              </w:rPr>
            </w:pPr>
            <w:r w:rsidRPr="00D21C2A">
              <w:rPr>
                <w:sz w:val="20"/>
                <w:lang w:val="es-MX"/>
              </w:rPr>
              <w:t xml:space="preserve">La </w:t>
            </w:r>
            <w:proofErr w:type="spellStart"/>
            <w:r w:rsidRPr="00D21C2A">
              <w:rPr>
                <w:sz w:val="20"/>
                <w:lang w:val="es-MX"/>
              </w:rPr>
              <w:t>identificacion</w:t>
            </w:r>
            <w:proofErr w:type="spellEnd"/>
            <w:r w:rsidRPr="00D21C2A">
              <w:rPr>
                <w:sz w:val="20"/>
                <w:lang w:val="es-MX"/>
              </w:rPr>
              <w:t xml:space="preserve"> ignora puntos y guiones de </w:t>
            </w:r>
            <w:proofErr w:type="spellStart"/>
            <w:r w:rsidRPr="00D21C2A">
              <w:rPr>
                <w:sz w:val="20"/>
                <w:lang w:val="es-MX"/>
              </w:rPr>
              <w:t>separacion</w:t>
            </w:r>
            <w:proofErr w:type="spellEnd"/>
          </w:p>
        </w:tc>
      </w:tr>
      <w:tr w:rsidR="0029159C" w:rsidRPr="00D21C2A" w14:paraId="296E2792" w14:textId="77777777">
        <w:trPr>
          <w:cantSplit/>
          <w:jc w:val="center"/>
        </w:trPr>
        <w:tc>
          <w:tcPr>
            <w:tcW w:w="680" w:type="dxa"/>
          </w:tcPr>
          <w:p w14:paraId="01D2DE00" w14:textId="77777777" w:rsidR="0029159C" w:rsidRDefault="00000000">
            <w:pPr>
              <w:spacing w:line="240" w:lineRule="auto"/>
            </w:pPr>
            <w:r>
              <w:rPr>
                <w:sz w:val="20"/>
              </w:rPr>
              <w:t>159</w:t>
            </w:r>
          </w:p>
        </w:tc>
        <w:tc>
          <w:tcPr>
            <w:tcW w:w="3175" w:type="dxa"/>
          </w:tcPr>
          <w:p w14:paraId="119B50A3" w14:textId="77777777" w:rsidR="0029159C" w:rsidRDefault="00000000">
            <w:pPr>
              <w:spacing w:line="240" w:lineRule="auto"/>
            </w:pPr>
            <w:r>
              <w:rPr>
                <w:sz w:val="20"/>
              </w:rPr>
              <w:t>test_validaciones.py</w:t>
            </w:r>
          </w:p>
        </w:tc>
        <w:tc>
          <w:tcPr>
            <w:tcW w:w="8731" w:type="dxa"/>
          </w:tcPr>
          <w:p w14:paraId="0E713E42" w14:textId="77777777" w:rsidR="0029159C" w:rsidRPr="00D21C2A" w:rsidRDefault="00000000">
            <w:pPr>
              <w:spacing w:line="240" w:lineRule="auto"/>
              <w:rPr>
                <w:lang w:val="es-MX"/>
              </w:rPr>
            </w:pPr>
            <w:r w:rsidRPr="00D21C2A">
              <w:rPr>
                <w:sz w:val="20"/>
                <w:lang w:val="es-MX"/>
              </w:rPr>
              <w:t xml:space="preserve">La </w:t>
            </w:r>
            <w:proofErr w:type="spellStart"/>
            <w:r w:rsidRPr="00D21C2A">
              <w:rPr>
                <w:sz w:val="20"/>
                <w:lang w:val="es-MX"/>
              </w:rPr>
              <w:t>identificacion</w:t>
            </w:r>
            <w:proofErr w:type="spellEnd"/>
            <w:r w:rsidRPr="00D21C2A">
              <w:rPr>
                <w:sz w:val="20"/>
                <w:lang w:val="es-MX"/>
              </w:rPr>
              <w:t xml:space="preserve"> respeta el largo de su tipo</w:t>
            </w:r>
          </w:p>
        </w:tc>
      </w:tr>
      <w:tr w:rsidR="0029159C" w:rsidRPr="00D21C2A" w14:paraId="0865B039" w14:textId="77777777">
        <w:trPr>
          <w:cantSplit/>
          <w:jc w:val="center"/>
        </w:trPr>
        <w:tc>
          <w:tcPr>
            <w:tcW w:w="680" w:type="dxa"/>
          </w:tcPr>
          <w:p w14:paraId="01F0CB5C" w14:textId="77777777" w:rsidR="0029159C" w:rsidRDefault="00000000">
            <w:pPr>
              <w:spacing w:line="240" w:lineRule="auto"/>
            </w:pPr>
            <w:r>
              <w:rPr>
                <w:sz w:val="20"/>
              </w:rPr>
              <w:t>160</w:t>
            </w:r>
          </w:p>
        </w:tc>
        <w:tc>
          <w:tcPr>
            <w:tcW w:w="3175" w:type="dxa"/>
          </w:tcPr>
          <w:p w14:paraId="0DB62832" w14:textId="77777777" w:rsidR="0029159C" w:rsidRDefault="00000000">
            <w:pPr>
              <w:spacing w:line="240" w:lineRule="auto"/>
            </w:pPr>
            <w:r>
              <w:rPr>
                <w:sz w:val="20"/>
              </w:rPr>
              <w:t>test_validaciones.py</w:t>
            </w:r>
          </w:p>
        </w:tc>
        <w:tc>
          <w:tcPr>
            <w:tcW w:w="8731" w:type="dxa"/>
          </w:tcPr>
          <w:p w14:paraId="2030BA3E" w14:textId="77777777" w:rsidR="0029159C" w:rsidRPr="00D21C2A" w:rsidRDefault="00000000">
            <w:pPr>
              <w:spacing w:line="240" w:lineRule="auto"/>
              <w:rPr>
                <w:lang w:val="es-MX"/>
              </w:rPr>
            </w:pPr>
            <w:r w:rsidRPr="00D21C2A">
              <w:rPr>
                <w:sz w:val="20"/>
                <w:lang w:val="es-MX"/>
              </w:rPr>
              <w:t xml:space="preserve">Las etiquetas traducen el </w:t>
            </w:r>
            <w:proofErr w:type="spellStart"/>
            <w:r w:rsidRPr="00D21C2A">
              <w:rPr>
                <w:sz w:val="20"/>
                <w:lang w:val="es-MX"/>
              </w:rPr>
              <w:t>codigo</w:t>
            </w:r>
            <w:proofErr w:type="spellEnd"/>
            <w:r w:rsidRPr="00D21C2A">
              <w:rPr>
                <w:sz w:val="20"/>
                <w:lang w:val="es-MX"/>
              </w:rPr>
              <w:t xml:space="preserve"> para las personas</w:t>
            </w:r>
          </w:p>
        </w:tc>
      </w:tr>
      <w:tr w:rsidR="0029159C" w:rsidRPr="00D21C2A" w14:paraId="7A589F5D" w14:textId="77777777">
        <w:trPr>
          <w:cantSplit/>
          <w:jc w:val="center"/>
        </w:trPr>
        <w:tc>
          <w:tcPr>
            <w:tcW w:w="680" w:type="dxa"/>
          </w:tcPr>
          <w:p w14:paraId="40262A10" w14:textId="77777777" w:rsidR="0029159C" w:rsidRDefault="00000000">
            <w:pPr>
              <w:spacing w:line="240" w:lineRule="auto"/>
            </w:pPr>
            <w:r>
              <w:rPr>
                <w:sz w:val="20"/>
              </w:rPr>
              <w:t>161</w:t>
            </w:r>
          </w:p>
        </w:tc>
        <w:tc>
          <w:tcPr>
            <w:tcW w:w="3175" w:type="dxa"/>
          </w:tcPr>
          <w:p w14:paraId="132879DD" w14:textId="77777777" w:rsidR="0029159C" w:rsidRDefault="00000000">
            <w:pPr>
              <w:spacing w:line="240" w:lineRule="auto"/>
            </w:pPr>
            <w:r>
              <w:rPr>
                <w:sz w:val="20"/>
              </w:rPr>
              <w:t>test_validaciones.py</w:t>
            </w:r>
          </w:p>
        </w:tc>
        <w:tc>
          <w:tcPr>
            <w:tcW w:w="8731" w:type="dxa"/>
          </w:tcPr>
          <w:p w14:paraId="12D7C2CB" w14:textId="77777777" w:rsidR="0029159C" w:rsidRPr="00D21C2A" w:rsidRDefault="00000000">
            <w:pPr>
              <w:spacing w:line="240" w:lineRule="auto"/>
              <w:rPr>
                <w:lang w:val="es-MX"/>
              </w:rPr>
            </w:pPr>
            <w:r w:rsidRPr="00D21C2A">
              <w:rPr>
                <w:sz w:val="20"/>
                <w:lang w:val="es-MX"/>
              </w:rPr>
              <w:t xml:space="preserve">El tipo de documento debe ser del </w:t>
            </w:r>
            <w:proofErr w:type="spellStart"/>
            <w:r w:rsidRPr="00D21C2A">
              <w:rPr>
                <w:sz w:val="20"/>
                <w:lang w:val="es-MX"/>
              </w:rPr>
              <w:t>catalogo</w:t>
            </w:r>
            <w:proofErr w:type="spellEnd"/>
            <w:r w:rsidRPr="00D21C2A">
              <w:rPr>
                <w:sz w:val="20"/>
                <w:lang w:val="es-MX"/>
              </w:rPr>
              <w:t xml:space="preserve"> </w:t>
            </w:r>
            <w:proofErr w:type="spellStart"/>
            <w:r w:rsidRPr="00D21C2A">
              <w:rPr>
                <w:sz w:val="20"/>
                <w:lang w:val="es-MX"/>
              </w:rPr>
              <w:t>dian</w:t>
            </w:r>
            <w:proofErr w:type="spellEnd"/>
          </w:p>
        </w:tc>
      </w:tr>
      <w:tr w:rsidR="0029159C" w:rsidRPr="00D21C2A" w14:paraId="6374517D" w14:textId="77777777">
        <w:trPr>
          <w:cantSplit/>
          <w:jc w:val="center"/>
        </w:trPr>
        <w:tc>
          <w:tcPr>
            <w:tcW w:w="680" w:type="dxa"/>
          </w:tcPr>
          <w:p w14:paraId="34E6A6C6" w14:textId="77777777" w:rsidR="0029159C" w:rsidRDefault="00000000">
            <w:pPr>
              <w:spacing w:line="240" w:lineRule="auto"/>
            </w:pPr>
            <w:r>
              <w:rPr>
                <w:sz w:val="20"/>
              </w:rPr>
              <w:t>162</w:t>
            </w:r>
          </w:p>
        </w:tc>
        <w:tc>
          <w:tcPr>
            <w:tcW w:w="3175" w:type="dxa"/>
          </w:tcPr>
          <w:p w14:paraId="0F98DAAA" w14:textId="77777777" w:rsidR="0029159C" w:rsidRDefault="00000000">
            <w:pPr>
              <w:spacing w:line="240" w:lineRule="auto"/>
            </w:pPr>
            <w:r>
              <w:rPr>
                <w:sz w:val="20"/>
              </w:rPr>
              <w:t>test_validaciones.py</w:t>
            </w:r>
          </w:p>
        </w:tc>
        <w:tc>
          <w:tcPr>
            <w:tcW w:w="8731" w:type="dxa"/>
          </w:tcPr>
          <w:p w14:paraId="76097256" w14:textId="77777777" w:rsidR="0029159C" w:rsidRPr="00D21C2A" w:rsidRDefault="00000000">
            <w:pPr>
              <w:spacing w:line="240" w:lineRule="auto"/>
              <w:rPr>
                <w:lang w:val="es-MX"/>
              </w:rPr>
            </w:pPr>
            <w:r w:rsidRPr="00D21C2A">
              <w:rPr>
                <w:sz w:val="20"/>
                <w:lang w:val="es-MX"/>
              </w:rPr>
              <w:t xml:space="preserve">El digito de </w:t>
            </w:r>
            <w:proofErr w:type="spellStart"/>
            <w:r w:rsidRPr="00D21C2A">
              <w:rPr>
                <w:sz w:val="20"/>
                <w:lang w:val="es-MX"/>
              </w:rPr>
              <w:t>verificacion</w:t>
            </w:r>
            <w:proofErr w:type="spellEnd"/>
            <w:r w:rsidRPr="00D21C2A">
              <w:rPr>
                <w:sz w:val="20"/>
                <w:lang w:val="es-MX"/>
              </w:rPr>
              <w:t xml:space="preserve"> sigue el algoritmo </w:t>
            </w:r>
            <w:proofErr w:type="spellStart"/>
            <w:r w:rsidRPr="00D21C2A">
              <w:rPr>
                <w:sz w:val="20"/>
                <w:lang w:val="es-MX"/>
              </w:rPr>
              <w:t>dian</w:t>
            </w:r>
            <w:proofErr w:type="spellEnd"/>
            <w:r w:rsidRPr="00D21C2A">
              <w:rPr>
                <w:sz w:val="20"/>
                <w:lang w:val="es-MX"/>
              </w:rPr>
              <w:t xml:space="preserve"> [890903938-8]</w:t>
            </w:r>
          </w:p>
        </w:tc>
      </w:tr>
      <w:tr w:rsidR="0029159C" w:rsidRPr="00D21C2A" w14:paraId="1DEA3344" w14:textId="77777777">
        <w:trPr>
          <w:cantSplit/>
          <w:jc w:val="center"/>
        </w:trPr>
        <w:tc>
          <w:tcPr>
            <w:tcW w:w="680" w:type="dxa"/>
          </w:tcPr>
          <w:p w14:paraId="0067192E" w14:textId="77777777" w:rsidR="0029159C" w:rsidRDefault="00000000">
            <w:pPr>
              <w:spacing w:line="240" w:lineRule="auto"/>
            </w:pPr>
            <w:r>
              <w:rPr>
                <w:sz w:val="20"/>
              </w:rPr>
              <w:t>163</w:t>
            </w:r>
          </w:p>
        </w:tc>
        <w:tc>
          <w:tcPr>
            <w:tcW w:w="3175" w:type="dxa"/>
          </w:tcPr>
          <w:p w14:paraId="0E3DBB5A" w14:textId="77777777" w:rsidR="0029159C" w:rsidRDefault="00000000">
            <w:pPr>
              <w:spacing w:line="240" w:lineRule="auto"/>
            </w:pPr>
            <w:r>
              <w:rPr>
                <w:sz w:val="20"/>
              </w:rPr>
              <w:t>test_validaciones.py</w:t>
            </w:r>
          </w:p>
        </w:tc>
        <w:tc>
          <w:tcPr>
            <w:tcW w:w="8731" w:type="dxa"/>
          </w:tcPr>
          <w:p w14:paraId="714923AA" w14:textId="77777777" w:rsidR="0029159C" w:rsidRPr="00D21C2A" w:rsidRDefault="00000000">
            <w:pPr>
              <w:spacing w:line="240" w:lineRule="auto"/>
              <w:rPr>
                <w:lang w:val="es-MX"/>
              </w:rPr>
            </w:pPr>
            <w:r w:rsidRPr="00D21C2A">
              <w:rPr>
                <w:sz w:val="20"/>
                <w:lang w:val="es-MX"/>
              </w:rPr>
              <w:t xml:space="preserve">El digito de </w:t>
            </w:r>
            <w:proofErr w:type="spellStart"/>
            <w:r w:rsidRPr="00D21C2A">
              <w:rPr>
                <w:sz w:val="20"/>
                <w:lang w:val="es-MX"/>
              </w:rPr>
              <w:t>verificacion</w:t>
            </w:r>
            <w:proofErr w:type="spellEnd"/>
            <w:r w:rsidRPr="00D21C2A">
              <w:rPr>
                <w:sz w:val="20"/>
                <w:lang w:val="es-MX"/>
              </w:rPr>
              <w:t xml:space="preserve"> sigue el algoritmo </w:t>
            </w:r>
            <w:proofErr w:type="spellStart"/>
            <w:r w:rsidRPr="00D21C2A">
              <w:rPr>
                <w:sz w:val="20"/>
                <w:lang w:val="es-MX"/>
              </w:rPr>
              <w:t>dian</w:t>
            </w:r>
            <w:proofErr w:type="spellEnd"/>
            <w:r w:rsidRPr="00D21C2A">
              <w:rPr>
                <w:sz w:val="20"/>
                <w:lang w:val="es-MX"/>
              </w:rPr>
              <w:t xml:space="preserve"> [800197268-4]</w:t>
            </w:r>
          </w:p>
        </w:tc>
      </w:tr>
      <w:tr w:rsidR="0029159C" w:rsidRPr="00D21C2A" w14:paraId="1FEA8463" w14:textId="77777777">
        <w:trPr>
          <w:cantSplit/>
          <w:jc w:val="center"/>
        </w:trPr>
        <w:tc>
          <w:tcPr>
            <w:tcW w:w="680" w:type="dxa"/>
          </w:tcPr>
          <w:p w14:paraId="3CBD8328" w14:textId="77777777" w:rsidR="0029159C" w:rsidRDefault="00000000">
            <w:pPr>
              <w:spacing w:line="240" w:lineRule="auto"/>
            </w:pPr>
            <w:r>
              <w:rPr>
                <w:sz w:val="20"/>
              </w:rPr>
              <w:t>164</w:t>
            </w:r>
          </w:p>
        </w:tc>
        <w:tc>
          <w:tcPr>
            <w:tcW w:w="3175" w:type="dxa"/>
          </w:tcPr>
          <w:p w14:paraId="4D5D6BFF" w14:textId="77777777" w:rsidR="0029159C" w:rsidRDefault="00000000">
            <w:pPr>
              <w:spacing w:line="240" w:lineRule="auto"/>
            </w:pPr>
            <w:r>
              <w:rPr>
                <w:sz w:val="20"/>
              </w:rPr>
              <w:t>test_validaciones.py</w:t>
            </w:r>
          </w:p>
        </w:tc>
        <w:tc>
          <w:tcPr>
            <w:tcW w:w="8731" w:type="dxa"/>
          </w:tcPr>
          <w:p w14:paraId="14050702" w14:textId="77777777" w:rsidR="0029159C" w:rsidRPr="00D21C2A" w:rsidRDefault="00000000">
            <w:pPr>
              <w:spacing w:line="240" w:lineRule="auto"/>
              <w:rPr>
                <w:lang w:val="es-MX"/>
              </w:rPr>
            </w:pPr>
            <w:r w:rsidRPr="00D21C2A">
              <w:rPr>
                <w:sz w:val="20"/>
                <w:lang w:val="es-MX"/>
              </w:rPr>
              <w:t xml:space="preserve">El digito de </w:t>
            </w:r>
            <w:proofErr w:type="spellStart"/>
            <w:r w:rsidRPr="00D21C2A">
              <w:rPr>
                <w:sz w:val="20"/>
                <w:lang w:val="es-MX"/>
              </w:rPr>
              <w:t>verificacion</w:t>
            </w:r>
            <w:proofErr w:type="spellEnd"/>
            <w:r w:rsidRPr="00D21C2A">
              <w:rPr>
                <w:sz w:val="20"/>
                <w:lang w:val="es-MX"/>
              </w:rPr>
              <w:t xml:space="preserve"> sigue el algoritmo </w:t>
            </w:r>
            <w:proofErr w:type="spellStart"/>
            <w:r w:rsidRPr="00D21C2A">
              <w:rPr>
                <w:sz w:val="20"/>
                <w:lang w:val="es-MX"/>
              </w:rPr>
              <w:t>dian</w:t>
            </w:r>
            <w:proofErr w:type="spellEnd"/>
            <w:r w:rsidRPr="00D21C2A">
              <w:rPr>
                <w:sz w:val="20"/>
                <w:lang w:val="es-MX"/>
              </w:rPr>
              <w:t xml:space="preserve"> [900373115-3]</w:t>
            </w:r>
          </w:p>
        </w:tc>
      </w:tr>
      <w:tr w:rsidR="0029159C" w:rsidRPr="00D21C2A" w14:paraId="12256894" w14:textId="77777777">
        <w:trPr>
          <w:cantSplit/>
          <w:jc w:val="center"/>
        </w:trPr>
        <w:tc>
          <w:tcPr>
            <w:tcW w:w="680" w:type="dxa"/>
          </w:tcPr>
          <w:p w14:paraId="02E58756" w14:textId="77777777" w:rsidR="0029159C" w:rsidRDefault="00000000">
            <w:pPr>
              <w:spacing w:line="240" w:lineRule="auto"/>
            </w:pPr>
            <w:r>
              <w:rPr>
                <w:sz w:val="20"/>
              </w:rPr>
              <w:t>165</w:t>
            </w:r>
          </w:p>
        </w:tc>
        <w:tc>
          <w:tcPr>
            <w:tcW w:w="3175" w:type="dxa"/>
          </w:tcPr>
          <w:p w14:paraId="3A8598A7" w14:textId="77777777" w:rsidR="0029159C" w:rsidRDefault="00000000">
            <w:pPr>
              <w:spacing w:line="240" w:lineRule="auto"/>
            </w:pPr>
            <w:r>
              <w:rPr>
                <w:sz w:val="20"/>
              </w:rPr>
              <w:t>test_validaciones.py</w:t>
            </w:r>
          </w:p>
        </w:tc>
        <w:tc>
          <w:tcPr>
            <w:tcW w:w="8731" w:type="dxa"/>
          </w:tcPr>
          <w:p w14:paraId="323E112B"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dv</w:t>
            </w:r>
            <w:proofErr w:type="spellEnd"/>
            <w:r w:rsidRPr="00D21C2A">
              <w:rPr>
                <w:sz w:val="20"/>
                <w:lang w:val="es-MX"/>
              </w:rPr>
              <w:t xml:space="preserve"> calculado siempre se verifica contra su propio </w:t>
            </w:r>
            <w:proofErr w:type="spellStart"/>
            <w:r w:rsidRPr="00D21C2A">
              <w:rPr>
                <w:sz w:val="20"/>
                <w:lang w:val="es-MX"/>
              </w:rPr>
              <w:t>nit</w:t>
            </w:r>
            <w:proofErr w:type="spellEnd"/>
          </w:p>
        </w:tc>
      </w:tr>
      <w:tr w:rsidR="0029159C" w:rsidRPr="00D21C2A" w14:paraId="60F0C6CE" w14:textId="77777777">
        <w:trPr>
          <w:cantSplit/>
          <w:jc w:val="center"/>
        </w:trPr>
        <w:tc>
          <w:tcPr>
            <w:tcW w:w="680" w:type="dxa"/>
          </w:tcPr>
          <w:p w14:paraId="4029B3F5" w14:textId="77777777" w:rsidR="0029159C" w:rsidRDefault="00000000">
            <w:pPr>
              <w:spacing w:line="240" w:lineRule="auto"/>
            </w:pPr>
            <w:r>
              <w:rPr>
                <w:sz w:val="20"/>
              </w:rPr>
              <w:t>166</w:t>
            </w:r>
          </w:p>
        </w:tc>
        <w:tc>
          <w:tcPr>
            <w:tcW w:w="3175" w:type="dxa"/>
          </w:tcPr>
          <w:p w14:paraId="1AE98EB4" w14:textId="77777777" w:rsidR="0029159C" w:rsidRDefault="00000000">
            <w:pPr>
              <w:spacing w:line="240" w:lineRule="auto"/>
            </w:pPr>
            <w:r>
              <w:rPr>
                <w:sz w:val="20"/>
              </w:rPr>
              <w:t>test_validaciones.py</w:t>
            </w:r>
          </w:p>
        </w:tc>
        <w:tc>
          <w:tcPr>
            <w:tcW w:w="8731" w:type="dxa"/>
          </w:tcPr>
          <w:p w14:paraId="0D145AEC"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dv</w:t>
            </w:r>
            <w:proofErr w:type="spellEnd"/>
            <w:r w:rsidRPr="00D21C2A">
              <w:rPr>
                <w:sz w:val="20"/>
                <w:lang w:val="es-MX"/>
              </w:rPr>
              <w:t xml:space="preserve"> siempre queda entre cero y nueve</w:t>
            </w:r>
          </w:p>
        </w:tc>
      </w:tr>
      <w:tr w:rsidR="0029159C" w:rsidRPr="00D21C2A" w14:paraId="7356C97E" w14:textId="77777777">
        <w:trPr>
          <w:cantSplit/>
          <w:jc w:val="center"/>
        </w:trPr>
        <w:tc>
          <w:tcPr>
            <w:tcW w:w="680" w:type="dxa"/>
          </w:tcPr>
          <w:p w14:paraId="1007BA16" w14:textId="77777777" w:rsidR="0029159C" w:rsidRDefault="00000000">
            <w:pPr>
              <w:spacing w:line="240" w:lineRule="auto"/>
            </w:pPr>
            <w:r>
              <w:rPr>
                <w:sz w:val="20"/>
              </w:rPr>
              <w:t>167</w:t>
            </w:r>
          </w:p>
        </w:tc>
        <w:tc>
          <w:tcPr>
            <w:tcW w:w="3175" w:type="dxa"/>
          </w:tcPr>
          <w:p w14:paraId="137A8B07" w14:textId="77777777" w:rsidR="0029159C" w:rsidRDefault="00000000">
            <w:pPr>
              <w:spacing w:line="240" w:lineRule="auto"/>
            </w:pPr>
            <w:r>
              <w:rPr>
                <w:sz w:val="20"/>
              </w:rPr>
              <w:t>test_validaciones.py</w:t>
            </w:r>
          </w:p>
        </w:tc>
        <w:tc>
          <w:tcPr>
            <w:tcW w:w="8731" w:type="dxa"/>
          </w:tcPr>
          <w:p w14:paraId="5F344563"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dv</w:t>
            </w:r>
            <w:proofErr w:type="spellEnd"/>
            <w:r w:rsidRPr="00D21C2A">
              <w:rPr>
                <w:sz w:val="20"/>
                <w:lang w:val="es-MX"/>
              </w:rPr>
              <w:t xml:space="preserve"> se calcula si viene </w:t>
            </w:r>
            <w:proofErr w:type="spellStart"/>
            <w:r w:rsidRPr="00D21C2A">
              <w:rPr>
                <w:sz w:val="20"/>
                <w:lang w:val="es-MX"/>
              </w:rPr>
              <w:t>vacio</w:t>
            </w:r>
            <w:proofErr w:type="spellEnd"/>
            <w:r w:rsidRPr="00D21C2A">
              <w:rPr>
                <w:sz w:val="20"/>
                <w:lang w:val="es-MX"/>
              </w:rPr>
              <w:t xml:space="preserve"> y se verifica si viene</w:t>
            </w:r>
          </w:p>
        </w:tc>
      </w:tr>
      <w:tr w:rsidR="0029159C" w:rsidRPr="00D21C2A" w14:paraId="5FE90376" w14:textId="77777777">
        <w:trPr>
          <w:cantSplit/>
          <w:jc w:val="center"/>
        </w:trPr>
        <w:tc>
          <w:tcPr>
            <w:tcW w:w="680" w:type="dxa"/>
          </w:tcPr>
          <w:p w14:paraId="637CE181" w14:textId="77777777" w:rsidR="0029159C" w:rsidRDefault="00000000">
            <w:pPr>
              <w:spacing w:line="240" w:lineRule="auto"/>
            </w:pPr>
            <w:r>
              <w:rPr>
                <w:sz w:val="20"/>
              </w:rPr>
              <w:t>168</w:t>
            </w:r>
          </w:p>
        </w:tc>
        <w:tc>
          <w:tcPr>
            <w:tcW w:w="3175" w:type="dxa"/>
          </w:tcPr>
          <w:p w14:paraId="48E40015" w14:textId="77777777" w:rsidR="0029159C" w:rsidRDefault="00000000">
            <w:pPr>
              <w:spacing w:line="240" w:lineRule="auto"/>
            </w:pPr>
            <w:r>
              <w:rPr>
                <w:sz w:val="20"/>
              </w:rPr>
              <w:t>test_validaciones.py</w:t>
            </w:r>
          </w:p>
        </w:tc>
        <w:tc>
          <w:tcPr>
            <w:tcW w:w="8731" w:type="dxa"/>
          </w:tcPr>
          <w:p w14:paraId="6DE406E2" w14:textId="77777777" w:rsidR="0029159C" w:rsidRPr="00D21C2A" w:rsidRDefault="00000000">
            <w:pPr>
              <w:spacing w:line="240" w:lineRule="auto"/>
              <w:rPr>
                <w:lang w:val="es-MX"/>
              </w:rPr>
            </w:pPr>
            <w:r w:rsidRPr="00D21C2A">
              <w:rPr>
                <w:sz w:val="20"/>
                <w:lang w:val="es-MX"/>
              </w:rPr>
              <w:t xml:space="preserve">El rango de </w:t>
            </w:r>
            <w:proofErr w:type="spellStart"/>
            <w:r w:rsidRPr="00D21C2A">
              <w:rPr>
                <w:sz w:val="20"/>
                <w:lang w:val="es-MX"/>
              </w:rPr>
              <w:t>numeracion</w:t>
            </w:r>
            <w:proofErr w:type="spellEnd"/>
            <w:r w:rsidRPr="00D21C2A">
              <w:rPr>
                <w:sz w:val="20"/>
                <w:lang w:val="es-MX"/>
              </w:rPr>
              <w:t xml:space="preserve"> exige desde menor o igual que hasta</w:t>
            </w:r>
          </w:p>
        </w:tc>
      </w:tr>
      <w:tr w:rsidR="0029159C" w:rsidRPr="00D21C2A" w14:paraId="2773C70A" w14:textId="77777777">
        <w:trPr>
          <w:cantSplit/>
          <w:jc w:val="center"/>
        </w:trPr>
        <w:tc>
          <w:tcPr>
            <w:tcW w:w="680" w:type="dxa"/>
          </w:tcPr>
          <w:p w14:paraId="0936AD59" w14:textId="77777777" w:rsidR="0029159C" w:rsidRDefault="00000000">
            <w:pPr>
              <w:spacing w:line="240" w:lineRule="auto"/>
            </w:pPr>
            <w:r>
              <w:rPr>
                <w:sz w:val="20"/>
              </w:rPr>
              <w:t>169</w:t>
            </w:r>
          </w:p>
        </w:tc>
        <w:tc>
          <w:tcPr>
            <w:tcW w:w="3175" w:type="dxa"/>
          </w:tcPr>
          <w:p w14:paraId="11A4DCE4" w14:textId="77777777" w:rsidR="0029159C" w:rsidRDefault="00000000">
            <w:pPr>
              <w:spacing w:line="240" w:lineRule="auto"/>
            </w:pPr>
            <w:r>
              <w:rPr>
                <w:sz w:val="20"/>
              </w:rPr>
              <w:t>test_validaciones.py</w:t>
            </w:r>
          </w:p>
        </w:tc>
        <w:tc>
          <w:tcPr>
            <w:tcW w:w="8731" w:type="dxa"/>
          </w:tcPr>
          <w:p w14:paraId="7CBADB16" w14:textId="77777777" w:rsidR="0029159C" w:rsidRPr="00D21C2A" w:rsidRDefault="00000000">
            <w:pPr>
              <w:spacing w:line="240" w:lineRule="auto"/>
              <w:rPr>
                <w:lang w:val="es-MX"/>
              </w:rPr>
            </w:pPr>
            <w:r w:rsidRPr="00D21C2A">
              <w:rPr>
                <w:sz w:val="20"/>
                <w:lang w:val="es-MX"/>
              </w:rPr>
              <w:t>El rango no admite negativos ni cero</w:t>
            </w:r>
          </w:p>
        </w:tc>
      </w:tr>
      <w:tr w:rsidR="0029159C" w:rsidRPr="00D21C2A" w14:paraId="31F1B2BD" w14:textId="77777777">
        <w:trPr>
          <w:cantSplit/>
          <w:jc w:val="center"/>
        </w:trPr>
        <w:tc>
          <w:tcPr>
            <w:tcW w:w="680" w:type="dxa"/>
          </w:tcPr>
          <w:p w14:paraId="1FA7A1C7" w14:textId="77777777" w:rsidR="0029159C" w:rsidRDefault="00000000">
            <w:pPr>
              <w:spacing w:line="240" w:lineRule="auto"/>
            </w:pPr>
            <w:r>
              <w:rPr>
                <w:sz w:val="20"/>
              </w:rPr>
              <w:t>170</w:t>
            </w:r>
          </w:p>
        </w:tc>
        <w:tc>
          <w:tcPr>
            <w:tcW w:w="3175" w:type="dxa"/>
          </w:tcPr>
          <w:p w14:paraId="7CF60C48" w14:textId="77777777" w:rsidR="0029159C" w:rsidRDefault="00000000">
            <w:pPr>
              <w:spacing w:line="240" w:lineRule="auto"/>
            </w:pPr>
            <w:r>
              <w:rPr>
                <w:sz w:val="20"/>
              </w:rPr>
              <w:t>test_validaciones.py</w:t>
            </w:r>
          </w:p>
        </w:tc>
        <w:tc>
          <w:tcPr>
            <w:tcW w:w="8731" w:type="dxa"/>
          </w:tcPr>
          <w:p w14:paraId="064220D1" w14:textId="77777777" w:rsidR="0029159C" w:rsidRPr="00D21C2A" w:rsidRDefault="00000000">
            <w:pPr>
              <w:spacing w:line="240" w:lineRule="auto"/>
              <w:rPr>
                <w:lang w:val="es-MX"/>
              </w:rPr>
            </w:pPr>
            <w:r w:rsidRPr="00D21C2A">
              <w:rPr>
                <w:sz w:val="20"/>
                <w:lang w:val="es-MX"/>
              </w:rPr>
              <w:t xml:space="preserve">El rango puede quedar </w:t>
            </w:r>
            <w:proofErr w:type="spellStart"/>
            <w:r w:rsidRPr="00D21C2A">
              <w:rPr>
                <w:sz w:val="20"/>
                <w:lang w:val="es-MX"/>
              </w:rPr>
              <w:t>vacio</w:t>
            </w:r>
            <w:proofErr w:type="spellEnd"/>
            <w:r w:rsidRPr="00D21C2A">
              <w:rPr>
                <w:sz w:val="20"/>
                <w:lang w:val="es-MX"/>
              </w:rPr>
              <w:t xml:space="preserve"> si no es obligatorio</w:t>
            </w:r>
          </w:p>
        </w:tc>
      </w:tr>
      <w:tr w:rsidR="0029159C" w:rsidRPr="00D21C2A" w14:paraId="445E8878" w14:textId="77777777">
        <w:trPr>
          <w:cantSplit/>
          <w:jc w:val="center"/>
        </w:trPr>
        <w:tc>
          <w:tcPr>
            <w:tcW w:w="680" w:type="dxa"/>
          </w:tcPr>
          <w:p w14:paraId="2062DB12" w14:textId="77777777" w:rsidR="0029159C" w:rsidRDefault="00000000">
            <w:pPr>
              <w:spacing w:line="240" w:lineRule="auto"/>
            </w:pPr>
            <w:r>
              <w:rPr>
                <w:sz w:val="20"/>
              </w:rPr>
              <w:t>171</w:t>
            </w:r>
          </w:p>
        </w:tc>
        <w:tc>
          <w:tcPr>
            <w:tcW w:w="3175" w:type="dxa"/>
          </w:tcPr>
          <w:p w14:paraId="0B7B1649" w14:textId="77777777" w:rsidR="0029159C" w:rsidRDefault="00000000">
            <w:pPr>
              <w:spacing w:line="240" w:lineRule="auto"/>
            </w:pPr>
            <w:r>
              <w:rPr>
                <w:sz w:val="20"/>
              </w:rPr>
              <w:t>test_validaciones.py</w:t>
            </w:r>
          </w:p>
        </w:tc>
        <w:tc>
          <w:tcPr>
            <w:tcW w:w="8731" w:type="dxa"/>
          </w:tcPr>
          <w:p w14:paraId="0C12B2B5" w14:textId="77777777" w:rsidR="0029159C" w:rsidRPr="00D21C2A" w:rsidRDefault="00000000">
            <w:pPr>
              <w:spacing w:line="240" w:lineRule="auto"/>
              <w:rPr>
                <w:lang w:val="es-MX"/>
              </w:rPr>
            </w:pPr>
            <w:r w:rsidRPr="00D21C2A">
              <w:rPr>
                <w:sz w:val="20"/>
                <w:lang w:val="es-MX"/>
              </w:rPr>
              <w:t>Las fechas de vigencia deben ir en orden</w:t>
            </w:r>
          </w:p>
        </w:tc>
      </w:tr>
      <w:tr w:rsidR="0029159C" w:rsidRPr="00D21C2A" w14:paraId="24FC5A2A" w14:textId="77777777">
        <w:trPr>
          <w:cantSplit/>
          <w:jc w:val="center"/>
        </w:trPr>
        <w:tc>
          <w:tcPr>
            <w:tcW w:w="680" w:type="dxa"/>
          </w:tcPr>
          <w:p w14:paraId="79A63EB4" w14:textId="77777777" w:rsidR="0029159C" w:rsidRDefault="00000000">
            <w:pPr>
              <w:spacing w:line="240" w:lineRule="auto"/>
            </w:pPr>
            <w:r>
              <w:rPr>
                <w:sz w:val="20"/>
              </w:rPr>
              <w:t>172</w:t>
            </w:r>
          </w:p>
        </w:tc>
        <w:tc>
          <w:tcPr>
            <w:tcW w:w="3175" w:type="dxa"/>
          </w:tcPr>
          <w:p w14:paraId="79C07ACB" w14:textId="77777777" w:rsidR="0029159C" w:rsidRDefault="00000000">
            <w:pPr>
              <w:spacing w:line="240" w:lineRule="auto"/>
            </w:pPr>
            <w:r>
              <w:rPr>
                <w:sz w:val="20"/>
              </w:rPr>
              <w:t>test_validaciones.py</w:t>
            </w:r>
          </w:p>
        </w:tc>
        <w:tc>
          <w:tcPr>
            <w:tcW w:w="8731" w:type="dxa"/>
          </w:tcPr>
          <w:p w14:paraId="6833C43E" w14:textId="77777777" w:rsidR="0029159C" w:rsidRPr="00D21C2A" w:rsidRDefault="00000000">
            <w:pPr>
              <w:spacing w:line="240" w:lineRule="auto"/>
              <w:rPr>
                <w:lang w:val="es-MX"/>
              </w:rPr>
            </w:pPr>
            <w:r w:rsidRPr="00D21C2A">
              <w:rPr>
                <w:sz w:val="20"/>
                <w:lang w:val="es-MX"/>
              </w:rPr>
              <w:t>Una fecha mal escrita se rechaza</w:t>
            </w:r>
          </w:p>
        </w:tc>
      </w:tr>
      <w:tr w:rsidR="0029159C" w:rsidRPr="00D21C2A" w14:paraId="6B1A1CDD" w14:textId="77777777">
        <w:trPr>
          <w:cantSplit/>
          <w:jc w:val="center"/>
        </w:trPr>
        <w:tc>
          <w:tcPr>
            <w:tcW w:w="680" w:type="dxa"/>
          </w:tcPr>
          <w:p w14:paraId="001BB65B" w14:textId="77777777" w:rsidR="0029159C" w:rsidRDefault="00000000">
            <w:pPr>
              <w:spacing w:line="240" w:lineRule="auto"/>
            </w:pPr>
            <w:r>
              <w:rPr>
                <w:sz w:val="20"/>
              </w:rPr>
              <w:t>173</w:t>
            </w:r>
          </w:p>
        </w:tc>
        <w:tc>
          <w:tcPr>
            <w:tcW w:w="3175" w:type="dxa"/>
          </w:tcPr>
          <w:p w14:paraId="422F8445" w14:textId="77777777" w:rsidR="0029159C" w:rsidRDefault="00000000">
            <w:pPr>
              <w:spacing w:line="240" w:lineRule="auto"/>
            </w:pPr>
            <w:r>
              <w:rPr>
                <w:sz w:val="20"/>
              </w:rPr>
              <w:t>test_validaciones.py</w:t>
            </w:r>
          </w:p>
        </w:tc>
        <w:tc>
          <w:tcPr>
            <w:tcW w:w="8731" w:type="dxa"/>
          </w:tcPr>
          <w:p w14:paraId="33F22249"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nit</w:t>
            </w:r>
            <w:proofErr w:type="spellEnd"/>
            <w:r w:rsidRPr="00D21C2A">
              <w:rPr>
                <w:sz w:val="20"/>
                <w:lang w:val="es-MX"/>
              </w:rPr>
              <w:t xml:space="preserve"> solo admite </w:t>
            </w:r>
            <w:proofErr w:type="spellStart"/>
            <w:r w:rsidRPr="00D21C2A">
              <w:rPr>
                <w:sz w:val="20"/>
                <w:lang w:val="es-MX"/>
              </w:rPr>
              <w:t>digitos</w:t>
            </w:r>
            <w:proofErr w:type="spellEnd"/>
            <w:r w:rsidRPr="00D21C2A">
              <w:rPr>
                <w:sz w:val="20"/>
                <w:lang w:val="es-MX"/>
              </w:rPr>
              <w:t xml:space="preserve"> y de 8 a 10</w:t>
            </w:r>
          </w:p>
        </w:tc>
      </w:tr>
      <w:tr w:rsidR="0029159C" w:rsidRPr="00D21C2A" w14:paraId="3485B4B1" w14:textId="77777777">
        <w:trPr>
          <w:cantSplit/>
          <w:jc w:val="center"/>
        </w:trPr>
        <w:tc>
          <w:tcPr>
            <w:tcW w:w="680" w:type="dxa"/>
          </w:tcPr>
          <w:p w14:paraId="63D23C06" w14:textId="77777777" w:rsidR="0029159C" w:rsidRDefault="00000000">
            <w:pPr>
              <w:spacing w:line="240" w:lineRule="auto"/>
            </w:pPr>
            <w:r>
              <w:rPr>
                <w:sz w:val="20"/>
              </w:rPr>
              <w:t>174</w:t>
            </w:r>
          </w:p>
        </w:tc>
        <w:tc>
          <w:tcPr>
            <w:tcW w:w="3175" w:type="dxa"/>
          </w:tcPr>
          <w:p w14:paraId="1355A832" w14:textId="77777777" w:rsidR="0029159C" w:rsidRDefault="00000000">
            <w:pPr>
              <w:spacing w:line="240" w:lineRule="auto"/>
            </w:pPr>
            <w:r>
              <w:rPr>
                <w:sz w:val="20"/>
              </w:rPr>
              <w:t>test_validaciones.py</w:t>
            </w:r>
          </w:p>
        </w:tc>
        <w:tc>
          <w:tcPr>
            <w:tcW w:w="8731" w:type="dxa"/>
          </w:tcPr>
          <w:p w14:paraId="58223CDC"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ciiu</w:t>
            </w:r>
            <w:proofErr w:type="spellEnd"/>
            <w:r w:rsidRPr="00D21C2A">
              <w:rPr>
                <w:sz w:val="20"/>
                <w:lang w:val="es-MX"/>
              </w:rPr>
              <w:t xml:space="preserve"> son cuatro </w:t>
            </w:r>
            <w:proofErr w:type="spellStart"/>
            <w:r w:rsidRPr="00D21C2A">
              <w:rPr>
                <w:sz w:val="20"/>
                <w:lang w:val="es-MX"/>
              </w:rPr>
              <w:t>digitos</w:t>
            </w:r>
            <w:proofErr w:type="spellEnd"/>
          </w:p>
        </w:tc>
      </w:tr>
      <w:tr w:rsidR="0029159C" w:rsidRPr="00D21C2A" w14:paraId="1204FED0" w14:textId="77777777">
        <w:trPr>
          <w:cantSplit/>
          <w:jc w:val="center"/>
        </w:trPr>
        <w:tc>
          <w:tcPr>
            <w:tcW w:w="680" w:type="dxa"/>
          </w:tcPr>
          <w:p w14:paraId="0871ABF1" w14:textId="77777777" w:rsidR="0029159C" w:rsidRDefault="00000000">
            <w:pPr>
              <w:spacing w:line="240" w:lineRule="auto"/>
            </w:pPr>
            <w:r>
              <w:rPr>
                <w:sz w:val="20"/>
              </w:rPr>
              <w:t>175</w:t>
            </w:r>
          </w:p>
        </w:tc>
        <w:tc>
          <w:tcPr>
            <w:tcW w:w="3175" w:type="dxa"/>
          </w:tcPr>
          <w:p w14:paraId="0BDDF487" w14:textId="77777777" w:rsidR="0029159C" w:rsidRDefault="00000000">
            <w:pPr>
              <w:spacing w:line="240" w:lineRule="auto"/>
            </w:pPr>
            <w:r>
              <w:rPr>
                <w:sz w:val="20"/>
              </w:rPr>
              <w:t>test_validaciones.py</w:t>
            </w:r>
          </w:p>
        </w:tc>
        <w:tc>
          <w:tcPr>
            <w:tcW w:w="8731" w:type="dxa"/>
          </w:tcPr>
          <w:p w14:paraId="5CFA8674" w14:textId="77777777" w:rsidR="0029159C" w:rsidRPr="00D21C2A" w:rsidRDefault="00000000">
            <w:pPr>
              <w:spacing w:line="240" w:lineRule="auto"/>
              <w:rPr>
                <w:lang w:val="es-MX"/>
              </w:rPr>
            </w:pPr>
            <w:r w:rsidRPr="00D21C2A">
              <w:rPr>
                <w:sz w:val="20"/>
                <w:lang w:val="es-MX"/>
              </w:rPr>
              <w:t xml:space="preserve">El prefijo se normaliza y no admite </w:t>
            </w:r>
            <w:proofErr w:type="spellStart"/>
            <w:r w:rsidRPr="00D21C2A">
              <w:rPr>
                <w:sz w:val="20"/>
                <w:lang w:val="es-MX"/>
              </w:rPr>
              <w:t>simbolos</w:t>
            </w:r>
            <w:proofErr w:type="spellEnd"/>
          </w:p>
        </w:tc>
      </w:tr>
      <w:tr w:rsidR="0029159C" w:rsidRPr="00D21C2A" w14:paraId="48053232" w14:textId="77777777">
        <w:trPr>
          <w:cantSplit/>
          <w:jc w:val="center"/>
        </w:trPr>
        <w:tc>
          <w:tcPr>
            <w:tcW w:w="680" w:type="dxa"/>
          </w:tcPr>
          <w:p w14:paraId="64B02FE7" w14:textId="77777777" w:rsidR="0029159C" w:rsidRDefault="00000000">
            <w:pPr>
              <w:spacing w:line="240" w:lineRule="auto"/>
            </w:pPr>
            <w:r>
              <w:rPr>
                <w:sz w:val="20"/>
              </w:rPr>
              <w:t>176</w:t>
            </w:r>
          </w:p>
        </w:tc>
        <w:tc>
          <w:tcPr>
            <w:tcW w:w="3175" w:type="dxa"/>
          </w:tcPr>
          <w:p w14:paraId="562A8F8D" w14:textId="77777777" w:rsidR="0029159C" w:rsidRDefault="00000000">
            <w:pPr>
              <w:spacing w:line="240" w:lineRule="auto"/>
            </w:pPr>
            <w:r>
              <w:rPr>
                <w:sz w:val="20"/>
              </w:rPr>
              <w:t>test_validaciones.py</w:t>
            </w:r>
          </w:p>
        </w:tc>
        <w:tc>
          <w:tcPr>
            <w:tcW w:w="8731" w:type="dxa"/>
          </w:tcPr>
          <w:p w14:paraId="39D1FDDF" w14:textId="77777777" w:rsidR="0029159C" w:rsidRPr="00D21C2A" w:rsidRDefault="00000000">
            <w:pPr>
              <w:spacing w:line="240" w:lineRule="auto"/>
              <w:rPr>
                <w:lang w:val="es-MX"/>
              </w:rPr>
            </w:pPr>
            <w:r w:rsidRPr="00D21C2A">
              <w:rPr>
                <w:sz w:val="20"/>
                <w:lang w:val="es-MX"/>
              </w:rPr>
              <w:t xml:space="preserve">La </w:t>
            </w:r>
            <w:proofErr w:type="spellStart"/>
            <w:r w:rsidRPr="00D21C2A">
              <w:rPr>
                <w:sz w:val="20"/>
                <w:lang w:val="es-MX"/>
              </w:rPr>
              <w:t>contrasena</w:t>
            </w:r>
            <w:proofErr w:type="spellEnd"/>
            <w:r w:rsidRPr="00D21C2A">
              <w:rPr>
                <w:sz w:val="20"/>
                <w:lang w:val="es-MX"/>
              </w:rPr>
              <w:t xml:space="preserve"> exige largo </w:t>
            </w:r>
            <w:proofErr w:type="spellStart"/>
            <w:r w:rsidRPr="00D21C2A">
              <w:rPr>
                <w:sz w:val="20"/>
                <w:lang w:val="es-MX"/>
              </w:rPr>
              <w:t>minimo</w:t>
            </w:r>
            <w:proofErr w:type="spellEnd"/>
            <w:r w:rsidRPr="00D21C2A">
              <w:rPr>
                <w:sz w:val="20"/>
                <w:lang w:val="es-MX"/>
              </w:rPr>
              <w:t xml:space="preserve"> salvo al editar</w:t>
            </w:r>
          </w:p>
        </w:tc>
      </w:tr>
      <w:tr w:rsidR="0029159C" w:rsidRPr="00D21C2A" w14:paraId="1AB23F14" w14:textId="77777777">
        <w:trPr>
          <w:cantSplit/>
          <w:jc w:val="center"/>
        </w:trPr>
        <w:tc>
          <w:tcPr>
            <w:tcW w:w="680" w:type="dxa"/>
          </w:tcPr>
          <w:p w14:paraId="0A638E5F" w14:textId="77777777" w:rsidR="0029159C" w:rsidRDefault="00000000">
            <w:pPr>
              <w:spacing w:line="240" w:lineRule="auto"/>
            </w:pPr>
            <w:r>
              <w:rPr>
                <w:sz w:val="20"/>
              </w:rPr>
              <w:t>177</w:t>
            </w:r>
          </w:p>
        </w:tc>
        <w:tc>
          <w:tcPr>
            <w:tcW w:w="3175" w:type="dxa"/>
          </w:tcPr>
          <w:p w14:paraId="28597CB3" w14:textId="77777777" w:rsidR="0029159C" w:rsidRDefault="00000000">
            <w:pPr>
              <w:spacing w:line="240" w:lineRule="auto"/>
            </w:pPr>
            <w:r>
              <w:rPr>
                <w:sz w:val="20"/>
              </w:rPr>
              <w:t>test_validaciones.py</w:t>
            </w:r>
          </w:p>
        </w:tc>
        <w:tc>
          <w:tcPr>
            <w:tcW w:w="8731" w:type="dxa"/>
          </w:tcPr>
          <w:p w14:paraId="0C119C9F" w14:textId="77777777" w:rsidR="0029159C" w:rsidRPr="00D21C2A" w:rsidRDefault="00000000">
            <w:pPr>
              <w:spacing w:line="240" w:lineRule="auto"/>
              <w:rPr>
                <w:lang w:val="es-MX"/>
              </w:rPr>
            </w:pPr>
            <w:r w:rsidRPr="00D21C2A">
              <w:rPr>
                <w:sz w:val="20"/>
                <w:lang w:val="es-MX"/>
              </w:rPr>
              <w:t>El sitio web rechaza lo que no parece dominio</w:t>
            </w:r>
          </w:p>
        </w:tc>
      </w:tr>
      <w:tr w:rsidR="0029159C" w:rsidRPr="00D21C2A" w14:paraId="73D29ACC" w14:textId="77777777">
        <w:trPr>
          <w:cantSplit/>
          <w:jc w:val="center"/>
        </w:trPr>
        <w:tc>
          <w:tcPr>
            <w:tcW w:w="680" w:type="dxa"/>
          </w:tcPr>
          <w:p w14:paraId="432AA866" w14:textId="77777777" w:rsidR="0029159C" w:rsidRDefault="00000000">
            <w:pPr>
              <w:spacing w:line="240" w:lineRule="auto"/>
            </w:pPr>
            <w:r>
              <w:rPr>
                <w:sz w:val="20"/>
              </w:rPr>
              <w:t>178</w:t>
            </w:r>
          </w:p>
        </w:tc>
        <w:tc>
          <w:tcPr>
            <w:tcW w:w="3175" w:type="dxa"/>
          </w:tcPr>
          <w:p w14:paraId="568B2B7E" w14:textId="77777777" w:rsidR="0029159C" w:rsidRDefault="00000000">
            <w:pPr>
              <w:spacing w:line="240" w:lineRule="auto"/>
            </w:pPr>
            <w:r>
              <w:rPr>
                <w:sz w:val="20"/>
              </w:rPr>
              <w:t>test_validaciones.py</w:t>
            </w:r>
          </w:p>
        </w:tc>
        <w:tc>
          <w:tcPr>
            <w:tcW w:w="8731" w:type="dxa"/>
          </w:tcPr>
          <w:p w14:paraId="341063D4" w14:textId="77777777" w:rsidR="0029159C" w:rsidRPr="00D21C2A" w:rsidRDefault="00000000">
            <w:pPr>
              <w:spacing w:line="240" w:lineRule="auto"/>
              <w:rPr>
                <w:lang w:val="es-MX"/>
              </w:rPr>
            </w:pPr>
            <w:r w:rsidRPr="00D21C2A">
              <w:rPr>
                <w:sz w:val="20"/>
                <w:lang w:val="es-MX"/>
              </w:rPr>
              <w:t>La pareja asigna los dos campos o marca el que falla</w:t>
            </w:r>
          </w:p>
        </w:tc>
      </w:tr>
      <w:tr w:rsidR="0029159C" w:rsidRPr="00D21C2A" w14:paraId="4FE629B7" w14:textId="77777777">
        <w:trPr>
          <w:cantSplit/>
          <w:jc w:val="center"/>
        </w:trPr>
        <w:tc>
          <w:tcPr>
            <w:tcW w:w="680" w:type="dxa"/>
          </w:tcPr>
          <w:p w14:paraId="71897BB1" w14:textId="77777777" w:rsidR="0029159C" w:rsidRDefault="00000000">
            <w:pPr>
              <w:spacing w:line="240" w:lineRule="auto"/>
            </w:pPr>
            <w:r>
              <w:rPr>
                <w:sz w:val="20"/>
              </w:rPr>
              <w:t>179</w:t>
            </w:r>
          </w:p>
        </w:tc>
        <w:tc>
          <w:tcPr>
            <w:tcW w:w="3175" w:type="dxa"/>
          </w:tcPr>
          <w:p w14:paraId="425B319B" w14:textId="77777777" w:rsidR="0029159C" w:rsidRDefault="00000000">
            <w:pPr>
              <w:spacing w:line="240" w:lineRule="auto"/>
            </w:pPr>
            <w:r>
              <w:rPr>
                <w:sz w:val="20"/>
              </w:rPr>
              <w:t>test_validaciones.py</w:t>
            </w:r>
          </w:p>
        </w:tc>
        <w:tc>
          <w:tcPr>
            <w:tcW w:w="8731" w:type="dxa"/>
          </w:tcPr>
          <w:p w14:paraId="3F8AEE56" w14:textId="77777777" w:rsidR="0029159C" w:rsidRPr="00D21C2A" w:rsidRDefault="00000000">
            <w:pPr>
              <w:spacing w:line="240" w:lineRule="auto"/>
              <w:rPr>
                <w:lang w:val="es-MX"/>
              </w:rPr>
            </w:pPr>
            <w:r w:rsidRPr="00D21C2A">
              <w:rPr>
                <w:sz w:val="20"/>
                <w:lang w:val="es-MX"/>
              </w:rPr>
              <w:t xml:space="preserve">La </w:t>
            </w:r>
            <w:proofErr w:type="spellStart"/>
            <w:r w:rsidRPr="00D21C2A">
              <w:rPr>
                <w:sz w:val="20"/>
                <w:lang w:val="es-MX"/>
              </w:rPr>
              <w:t>opcion</w:t>
            </w:r>
            <w:proofErr w:type="spellEnd"/>
            <w:r w:rsidRPr="00D21C2A">
              <w:rPr>
                <w:sz w:val="20"/>
                <w:lang w:val="es-MX"/>
              </w:rPr>
              <w:t xml:space="preserve"> debe estar en la lista blanca</w:t>
            </w:r>
          </w:p>
        </w:tc>
      </w:tr>
      <w:tr w:rsidR="0029159C" w:rsidRPr="00D21C2A" w14:paraId="22684CB8" w14:textId="77777777">
        <w:trPr>
          <w:cantSplit/>
          <w:jc w:val="center"/>
        </w:trPr>
        <w:tc>
          <w:tcPr>
            <w:tcW w:w="680" w:type="dxa"/>
          </w:tcPr>
          <w:p w14:paraId="4BDB2E77" w14:textId="77777777" w:rsidR="0029159C" w:rsidRDefault="00000000">
            <w:pPr>
              <w:spacing w:line="240" w:lineRule="auto"/>
            </w:pPr>
            <w:r>
              <w:rPr>
                <w:sz w:val="20"/>
              </w:rPr>
              <w:t>180</w:t>
            </w:r>
          </w:p>
        </w:tc>
        <w:tc>
          <w:tcPr>
            <w:tcW w:w="3175" w:type="dxa"/>
          </w:tcPr>
          <w:p w14:paraId="32927508" w14:textId="77777777" w:rsidR="0029159C" w:rsidRDefault="00000000">
            <w:pPr>
              <w:spacing w:line="240" w:lineRule="auto"/>
            </w:pPr>
            <w:r>
              <w:rPr>
                <w:sz w:val="20"/>
              </w:rPr>
              <w:t>test_validaciones.py</w:t>
            </w:r>
          </w:p>
        </w:tc>
        <w:tc>
          <w:tcPr>
            <w:tcW w:w="8731" w:type="dxa"/>
          </w:tcPr>
          <w:p w14:paraId="37A079AA" w14:textId="77777777" w:rsidR="0029159C" w:rsidRPr="00D21C2A" w:rsidRDefault="00000000">
            <w:pPr>
              <w:spacing w:line="240" w:lineRule="auto"/>
              <w:rPr>
                <w:lang w:val="es-MX"/>
              </w:rPr>
            </w:pPr>
            <w:r w:rsidRPr="00D21C2A">
              <w:rPr>
                <w:sz w:val="20"/>
                <w:lang w:val="es-MX"/>
              </w:rPr>
              <w:t>El validador acumula todos los errores del formulario</w:t>
            </w:r>
          </w:p>
        </w:tc>
      </w:tr>
      <w:tr w:rsidR="0029159C" w:rsidRPr="00D21C2A" w14:paraId="50DB67E7" w14:textId="77777777">
        <w:trPr>
          <w:cantSplit/>
          <w:jc w:val="center"/>
        </w:trPr>
        <w:tc>
          <w:tcPr>
            <w:tcW w:w="680" w:type="dxa"/>
          </w:tcPr>
          <w:p w14:paraId="16540025" w14:textId="77777777" w:rsidR="0029159C" w:rsidRDefault="00000000">
            <w:pPr>
              <w:spacing w:line="240" w:lineRule="auto"/>
            </w:pPr>
            <w:r>
              <w:rPr>
                <w:sz w:val="20"/>
              </w:rPr>
              <w:t>181</w:t>
            </w:r>
          </w:p>
        </w:tc>
        <w:tc>
          <w:tcPr>
            <w:tcW w:w="3175" w:type="dxa"/>
          </w:tcPr>
          <w:p w14:paraId="2F9641FE" w14:textId="77777777" w:rsidR="0029159C" w:rsidRDefault="00000000">
            <w:pPr>
              <w:spacing w:line="240" w:lineRule="auto"/>
            </w:pPr>
            <w:r>
              <w:rPr>
                <w:sz w:val="20"/>
              </w:rPr>
              <w:t>test_validaciones.py</w:t>
            </w:r>
          </w:p>
        </w:tc>
        <w:tc>
          <w:tcPr>
            <w:tcW w:w="8731" w:type="dxa"/>
          </w:tcPr>
          <w:p w14:paraId="326E69BE" w14:textId="77777777" w:rsidR="0029159C" w:rsidRPr="00D21C2A" w:rsidRDefault="00000000">
            <w:pPr>
              <w:spacing w:line="240" w:lineRule="auto"/>
              <w:rPr>
                <w:lang w:val="es-MX"/>
              </w:rPr>
            </w:pPr>
            <w:r w:rsidRPr="00D21C2A">
              <w:rPr>
                <w:sz w:val="20"/>
                <w:lang w:val="es-MX"/>
              </w:rPr>
              <w:t>El validador queda valido cuando todo pasa</w:t>
            </w:r>
          </w:p>
        </w:tc>
      </w:tr>
      <w:tr w:rsidR="0029159C" w:rsidRPr="00D21C2A" w14:paraId="0F07E388" w14:textId="77777777">
        <w:trPr>
          <w:cantSplit/>
          <w:jc w:val="center"/>
        </w:trPr>
        <w:tc>
          <w:tcPr>
            <w:tcW w:w="680" w:type="dxa"/>
          </w:tcPr>
          <w:p w14:paraId="0C2DE682" w14:textId="77777777" w:rsidR="0029159C" w:rsidRDefault="00000000">
            <w:pPr>
              <w:spacing w:line="240" w:lineRule="auto"/>
            </w:pPr>
            <w:r>
              <w:rPr>
                <w:sz w:val="20"/>
              </w:rPr>
              <w:t>182</w:t>
            </w:r>
          </w:p>
        </w:tc>
        <w:tc>
          <w:tcPr>
            <w:tcW w:w="3175" w:type="dxa"/>
          </w:tcPr>
          <w:p w14:paraId="57F0B7AE" w14:textId="77777777" w:rsidR="0029159C" w:rsidRDefault="00000000">
            <w:pPr>
              <w:spacing w:line="240" w:lineRule="auto"/>
            </w:pPr>
            <w:r>
              <w:rPr>
                <w:sz w:val="20"/>
              </w:rPr>
              <w:t>test_xml_service.py</w:t>
            </w:r>
          </w:p>
        </w:tc>
        <w:tc>
          <w:tcPr>
            <w:tcW w:w="8731" w:type="dxa"/>
          </w:tcPr>
          <w:p w14:paraId="48C37FBA"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regimen</w:t>
            </w:r>
            <w:proofErr w:type="spellEnd"/>
            <w:r w:rsidRPr="00D21C2A">
              <w:rPr>
                <w:sz w:val="20"/>
                <w:lang w:val="es-MX"/>
              </w:rPr>
              <w:t xml:space="preserve"> del emisor define el nivel tributario [RESPONSABLE_IVA-O-23]</w:t>
            </w:r>
          </w:p>
        </w:tc>
      </w:tr>
      <w:tr w:rsidR="0029159C" w:rsidRPr="00D21C2A" w14:paraId="1EBD6B7A" w14:textId="77777777">
        <w:trPr>
          <w:cantSplit/>
          <w:jc w:val="center"/>
        </w:trPr>
        <w:tc>
          <w:tcPr>
            <w:tcW w:w="680" w:type="dxa"/>
          </w:tcPr>
          <w:p w14:paraId="3CB08D88" w14:textId="77777777" w:rsidR="0029159C" w:rsidRDefault="00000000">
            <w:pPr>
              <w:spacing w:line="240" w:lineRule="auto"/>
            </w:pPr>
            <w:r>
              <w:rPr>
                <w:sz w:val="20"/>
              </w:rPr>
              <w:t>183</w:t>
            </w:r>
          </w:p>
        </w:tc>
        <w:tc>
          <w:tcPr>
            <w:tcW w:w="3175" w:type="dxa"/>
          </w:tcPr>
          <w:p w14:paraId="5C326BED" w14:textId="77777777" w:rsidR="0029159C" w:rsidRDefault="00000000">
            <w:pPr>
              <w:spacing w:line="240" w:lineRule="auto"/>
            </w:pPr>
            <w:r>
              <w:rPr>
                <w:sz w:val="20"/>
              </w:rPr>
              <w:t>test_xml_service.py</w:t>
            </w:r>
          </w:p>
        </w:tc>
        <w:tc>
          <w:tcPr>
            <w:tcW w:w="8731" w:type="dxa"/>
          </w:tcPr>
          <w:p w14:paraId="156354EB"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regimen</w:t>
            </w:r>
            <w:proofErr w:type="spellEnd"/>
            <w:r w:rsidRPr="00D21C2A">
              <w:rPr>
                <w:sz w:val="20"/>
                <w:lang w:val="es-MX"/>
              </w:rPr>
              <w:t xml:space="preserve"> del emisor define el nivel tributario [GRAN_CONTRIBUYENTE-O-23]</w:t>
            </w:r>
          </w:p>
        </w:tc>
      </w:tr>
      <w:tr w:rsidR="0029159C" w:rsidRPr="00D21C2A" w14:paraId="65EF4140" w14:textId="77777777">
        <w:trPr>
          <w:cantSplit/>
          <w:jc w:val="center"/>
        </w:trPr>
        <w:tc>
          <w:tcPr>
            <w:tcW w:w="680" w:type="dxa"/>
          </w:tcPr>
          <w:p w14:paraId="63D0F252" w14:textId="77777777" w:rsidR="0029159C" w:rsidRDefault="00000000">
            <w:pPr>
              <w:spacing w:line="240" w:lineRule="auto"/>
            </w:pPr>
            <w:r>
              <w:rPr>
                <w:sz w:val="20"/>
              </w:rPr>
              <w:t>184</w:t>
            </w:r>
          </w:p>
        </w:tc>
        <w:tc>
          <w:tcPr>
            <w:tcW w:w="3175" w:type="dxa"/>
          </w:tcPr>
          <w:p w14:paraId="61ED2D2C" w14:textId="77777777" w:rsidR="0029159C" w:rsidRDefault="00000000">
            <w:pPr>
              <w:spacing w:line="240" w:lineRule="auto"/>
            </w:pPr>
            <w:r>
              <w:rPr>
                <w:sz w:val="20"/>
              </w:rPr>
              <w:t>test_xml_service.py</w:t>
            </w:r>
          </w:p>
        </w:tc>
        <w:tc>
          <w:tcPr>
            <w:tcW w:w="8731" w:type="dxa"/>
          </w:tcPr>
          <w:p w14:paraId="62EAD4B6" w14:textId="77777777" w:rsidR="0029159C" w:rsidRPr="00D21C2A" w:rsidRDefault="00000000">
            <w:pPr>
              <w:spacing w:line="240" w:lineRule="auto"/>
              <w:rPr>
                <w:lang w:val="es-MX"/>
              </w:rPr>
            </w:pPr>
            <w:r w:rsidRPr="00D21C2A">
              <w:rPr>
                <w:sz w:val="20"/>
                <w:lang w:val="es-MX"/>
              </w:rPr>
              <w:t xml:space="preserve">El </w:t>
            </w:r>
            <w:proofErr w:type="spellStart"/>
            <w:r w:rsidRPr="00D21C2A">
              <w:rPr>
                <w:sz w:val="20"/>
                <w:lang w:val="es-MX"/>
              </w:rPr>
              <w:t>regimen</w:t>
            </w:r>
            <w:proofErr w:type="spellEnd"/>
            <w:r w:rsidRPr="00D21C2A">
              <w:rPr>
                <w:sz w:val="20"/>
                <w:lang w:val="es-MX"/>
              </w:rPr>
              <w:t xml:space="preserve"> del emisor define el nivel tributario [NO_RESPONSABLE_IVA-O-47]</w:t>
            </w:r>
          </w:p>
        </w:tc>
      </w:tr>
      <w:tr w:rsidR="0029159C" w:rsidRPr="00D21C2A" w14:paraId="20D12E12" w14:textId="77777777">
        <w:trPr>
          <w:cantSplit/>
          <w:jc w:val="center"/>
        </w:trPr>
        <w:tc>
          <w:tcPr>
            <w:tcW w:w="680" w:type="dxa"/>
          </w:tcPr>
          <w:p w14:paraId="26A72D1C" w14:textId="77777777" w:rsidR="0029159C" w:rsidRDefault="00000000">
            <w:pPr>
              <w:spacing w:line="240" w:lineRule="auto"/>
            </w:pPr>
            <w:r>
              <w:rPr>
                <w:sz w:val="20"/>
              </w:rPr>
              <w:t>185</w:t>
            </w:r>
          </w:p>
        </w:tc>
        <w:tc>
          <w:tcPr>
            <w:tcW w:w="3175" w:type="dxa"/>
          </w:tcPr>
          <w:p w14:paraId="767A647C" w14:textId="77777777" w:rsidR="0029159C" w:rsidRDefault="00000000">
            <w:pPr>
              <w:spacing w:line="240" w:lineRule="auto"/>
            </w:pPr>
            <w:r>
              <w:rPr>
                <w:sz w:val="20"/>
              </w:rPr>
              <w:t>test_xml_service.py</w:t>
            </w:r>
          </w:p>
        </w:tc>
        <w:tc>
          <w:tcPr>
            <w:tcW w:w="8731" w:type="dxa"/>
          </w:tcPr>
          <w:p w14:paraId="506DD6AB" w14:textId="77777777" w:rsidR="0029159C" w:rsidRPr="00D21C2A" w:rsidRDefault="00000000">
            <w:pPr>
              <w:spacing w:line="240" w:lineRule="auto"/>
              <w:rPr>
                <w:lang w:val="es-MX"/>
              </w:rPr>
            </w:pPr>
            <w:r w:rsidRPr="00D21C2A">
              <w:rPr>
                <w:sz w:val="20"/>
                <w:lang w:val="es-MX"/>
              </w:rPr>
              <w:t xml:space="preserve">Sin </w:t>
            </w:r>
            <w:proofErr w:type="spellStart"/>
            <w:r w:rsidRPr="00D21C2A">
              <w:rPr>
                <w:sz w:val="20"/>
                <w:lang w:val="es-MX"/>
              </w:rPr>
              <w:t>regimen</w:t>
            </w:r>
            <w:proofErr w:type="spellEnd"/>
            <w:r w:rsidRPr="00D21C2A">
              <w:rPr>
                <w:sz w:val="20"/>
                <w:lang w:val="es-MX"/>
              </w:rPr>
              <w:t xml:space="preserve"> se asume responsable de </w:t>
            </w:r>
            <w:proofErr w:type="spellStart"/>
            <w:r w:rsidRPr="00D21C2A">
              <w:rPr>
                <w:sz w:val="20"/>
                <w:lang w:val="es-MX"/>
              </w:rPr>
              <w:t>iva</w:t>
            </w:r>
            <w:proofErr w:type="spellEnd"/>
          </w:p>
        </w:tc>
      </w:tr>
      <w:tr w:rsidR="0029159C" w:rsidRPr="00D21C2A" w14:paraId="3777EBD4" w14:textId="77777777">
        <w:trPr>
          <w:cantSplit/>
          <w:jc w:val="center"/>
        </w:trPr>
        <w:tc>
          <w:tcPr>
            <w:tcW w:w="680" w:type="dxa"/>
          </w:tcPr>
          <w:p w14:paraId="13E13B1D" w14:textId="77777777" w:rsidR="0029159C" w:rsidRDefault="00000000">
            <w:pPr>
              <w:spacing w:line="240" w:lineRule="auto"/>
            </w:pPr>
            <w:r>
              <w:rPr>
                <w:sz w:val="20"/>
              </w:rPr>
              <w:t>186</w:t>
            </w:r>
          </w:p>
        </w:tc>
        <w:tc>
          <w:tcPr>
            <w:tcW w:w="3175" w:type="dxa"/>
          </w:tcPr>
          <w:p w14:paraId="42A58174" w14:textId="77777777" w:rsidR="0029159C" w:rsidRDefault="00000000">
            <w:pPr>
              <w:spacing w:line="240" w:lineRule="auto"/>
            </w:pPr>
            <w:r>
              <w:rPr>
                <w:sz w:val="20"/>
              </w:rPr>
              <w:t>test_xml_service.py</w:t>
            </w:r>
          </w:p>
        </w:tc>
        <w:tc>
          <w:tcPr>
            <w:tcW w:w="8731" w:type="dxa"/>
          </w:tcPr>
          <w:p w14:paraId="626428A3" w14:textId="77777777" w:rsidR="0029159C" w:rsidRPr="00D21C2A" w:rsidRDefault="00000000">
            <w:pPr>
              <w:spacing w:line="240" w:lineRule="auto"/>
              <w:rPr>
                <w:lang w:val="es-MX"/>
              </w:rPr>
            </w:pPr>
            <w:r w:rsidRPr="00D21C2A">
              <w:rPr>
                <w:sz w:val="20"/>
                <w:lang w:val="es-MX"/>
              </w:rPr>
              <w:t xml:space="preserve">El tipo de documento del cliente viaja como </w:t>
            </w:r>
            <w:proofErr w:type="spellStart"/>
            <w:r w:rsidRPr="00D21C2A">
              <w:rPr>
                <w:sz w:val="20"/>
                <w:lang w:val="es-MX"/>
              </w:rPr>
              <w:t>codigo</w:t>
            </w:r>
            <w:proofErr w:type="spellEnd"/>
            <w:r w:rsidRPr="00D21C2A">
              <w:rPr>
                <w:sz w:val="20"/>
                <w:lang w:val="es-MX"/>
              </w:rPr>
              <w:t xml:space="preserve"> </w:t>
            </w:r>
            <w:proofErr w:type="spellStart"/>
            <w:r w:rsidRPr="00D21C2A">
              <w:rPr>
                <w:sz w:val="20"/>
                <w:lang w:val="es-MX"/>
              </w:rPr>
              <w:t>dian</w:t>
            </w:r>
            <w:proofErr w:type="spellEnd"/>
            <w:r w:rsidRPr="00D21C2A">
              <w:rPr>
                <w:sz w:val="20"/>
                <w:lang w:val="es-MX"/>
              </w:rPr>
              <w:t xml:space="preserve"> [13-13]</w:t>
            </w:r>
          </w:p>
        </w:tc>
      </w:tr>
      <w:tr w:rsidR="0029159C" w:rsidRPr="00D21C2A" w14:paraId="477608D3" w14:textId="77777777">
        <w:trPr>
          <w:cantSplit/>
          <w:jc w:val="center"/>
        </w:trPr>
        <w:tc>
          <w:tcPr>
            <w:tcW w:w="680" w:type="dxa"/>
          </w:tcPr>
          <w:p w14:paraId="0E9EEC1A" w14:textId="77777777" w:rsidR="0029159C" w:rsidRDefault="00000000">
            <w:pPr>
              <w:spacing w:line="240" w:lineRule="auto"/>
            </w:pPr>
            <w:r>
              <w:rPr>
                <w:sz w:val="20"/>
              </w:rPr>
              <w:t>187</w:t>
            </w:r>
          </w:p>
        </w:tc>
        <w:tc>
          <w:tcPr>
            <w:tcW w:w="3175" w:type="dxa"/>
          </w:tcPr>
          <w:p w14:paraId="01D44AE3" w14:textId="77777777" w:rsidR="0029159C" w:rsidRDefault="00000000">
            <w:pPr>
              <w:spacing w:line="240" w:lineRule="auto"/>
            </w:pPr>
            <w:r>
              <w:rPr>
                <w:sz w:val="20"/>
              </w:rPr>
              <w:t>test_xml_service.py</w:t>
            </w:r>
          </w:p>
        </w:tc>
        <w:tc>
          <w:tcPr>
            <w:tcW w:w="8731" w:type="dxa"/>
          </w:tcPr>
          <w:p w14:paraId="484984BC" w14:textId="77777777" w:rsidR="0029159C" w:rsidRPr="00D21C2A" w:rsidRDefault="00000000">
            <w:pPr>
              <w:spacing w:line="240" w:lineRule="auto"/>
              <w:rPr>
                <w:lang w:val="es-MX"/>
              </w:rPr>
            </w:pPr>
            <w:r w:rsidRPr="00D21C2A">
              <w:rPr>
                <w:sz w:val="20"/>
                <w:lang w:val="es-MX"/>
              </w:rPr>
              <w:t xml:space="preserve">El tipo de documento del cliente viaja como </w:t>
            </w:r>
            <w:proofErr w:type="spellStart"/>
            <w:r w:rsidRPr="00D21C2A">
              <w:rPr>
                <w:sz w:val="20"/>
                <w:lang w:val="es-MX"/>
              </w:rPr>
              <w:t>codigo</w:t>
            </w:r>
            <w:proofErr w:type="spellEnd"/>
            <w:r w:rsidRPr="00D21C2A">
              <w:rPr>
                <w:sz w:val="20"/>
                <w:lang w:val="es-MX"/>
              </w:rPr>
              <w:t xml:space="preserve"> </w:t>
            </w:r>
            <w:proofErr w:type="spellStart"/>
            <w:r w:rsidRPr="00D21C2A">
              <w:rPr>
                <w:sz w:val="20"/>
                <w:lang w:val="es-MX"/>
              </w:rPr>
              <w:t>dian</w:t>
            </w:r>
            <w:proofErr w:type="spellEnd"/>
            <w:r w:rsidRPr="00D21C2A">
              <w:rPr>
                <w:sz w:val="20"/>
                <w:lang w:val="es-MX"/>
              </w:rPr>
              <w:t xml:space="preserve"> [31-31]</w:t>
            </w:r>
          </w:p>
        </w:tc>
      </w:tr>
      <w:tr w:rsidR="0029159C" w:rsidRPr="00D21C2A" w14:paraId="14D2ACD9" w14:textId="77777777">
        <w:trPr>
          <w:cantSplit/>
          <w:jc w:val="center"/>
        </w:trPr>
        <w:tc>
          <w:tcPr>
            <w:tcW w:w="680" w:type="dxa"/>
          </w:tcPr>
          <w:p w14:paraId="163D600B" w14:textId="77777777" w:rsidR="0029159C" w:rsidRDefault="00000000">
            <w:pPr>
              <w:spacing w:line="240" w:lineRule="auto"/>
            </w:pPr>
            <w:r>
              <w:rPr>
                <w:sz w:val="20"/>
              </w:rPr>
              <w:t>188</w:t>
            </w:r>
          </w:p>
        </w:tc>
        <w:tc>
          <w:tcPr>
            <w:tcW w:w="3175" w:type="dxa"/>
          </w:tcPr>
          <w:p w14:paraId="4B9A5439" w14:textId="77777777" w:rsidR="0029159C" w:rsidRDefault="00000000">
            <w:pPr>
              <w:spacing w:line="240" w:lineRule="auto"/>
            </w:pPr>
            <w:r>
              <w:rPr>
                <w:sz w:val="20"/>
              </w:rPr>
              <w:t>test_xml_service.py</w:t>
            </w:r>
          </w:p>
        </w:tc>
        <w:tc>
          <w:tcPr>
            <w:tcW w:w="8731" w:type="dxa"/>
          </w:tcPr>
          <w:p w14:paraId="7A9DDA75" w14:textId="77777777" w:rsidR="0029159C" w:rsidRPr="00D21C2A" w:rsidRDefault="00000000">
            <w:pPr>
              <w:spacing w:line="240" w:lineRule="auto"/>
              <w:rPr>
                <w:lang w:val="es-MX"/>
              </w:rPr>
            </w:pPr>
            <w:r w:rsidRPr="00D21C2A">
              <w:rPr>
                <w:sz w:val="20"/>
                <w:lang w:val="es-MX"/>
              </w:rPr>
              <w:t xml:space="preserve">El tipo de documento del cliente viaja como </w:t>
            </w:r>
            <w:proofErr w:type="spellStart"/>
            <w:r w:rsidRPr="00D21C2A">
              <w:rPr>
                <w:sz w:val="20"/>
                <w:lang w:val="es-MX"/>
              </w:rPr>
              <w:t>codigo</w:t>
            </w:r>
            <w:proofErr w:type="spellEnd"/>
            <w:r w:rsidRPr="00D21C2A">
              <w:rPr>
                <w:sz w:val="20"/>
                <w:lang w:val="es-MX"/>
              </w:rPr>
              <w:t xml:space="preserve"> </w:t>
            </w:r>
            <w:proofErr w:type="spellStart"/>
            <w:r w:rsidRPr="00D21C2A">
              <w:rPr>
                <w:sz w:val="20"/>
                <w:lang w:val="es-MX"/>
              </w:rPr>
              <w:t>dian</w:t>
            </w:r>
            <w:proofErr w:type="spellEnd"/>
            <w:r w:rsidRPr="00D21C2A">
              <w:rPr>
                <w:sz w:val="20"/>
                <w:lang w:val="es-MX"/>
              </w:rPr>
              <w:t xml:space="preserve"> [41-41]</w:t>
            </w:r>
          </w:p>
        </w:tc>
      </w:tr>
      <w:tr w:rsidR="0029159C" w:rsidRPr="00D21C2A" w14:paraId="4F004C59" w14:textId="77777777">
        <w:trPr>
          <w:cantSplit/>
          <w:jc w:val="center"/>
        </w:trPr>
        <w:tc>
          <w:tcPr>
            <w:tcW w:w="680" w:type="dxa"/>
          </w:tcPr>
          <w:p w14:paraId="713DBB80" w14:textId="77777777" w:rsidR="0029159C" w:rsidRDefault="00000000">
            <w:pPr>
              <w:spacing w:line="240" w:lineRule="auto"/>
            </w:pPr>
            <w:r>
              <w:rPr>
                <w:sz w:val="20"/>
              </w:rPr>
              <w:t>189</w:t>
            </w:r>
          </w:p>
        </w:tc>
        <w:tc>
          <w:tcPr>
            <w:tcW w:w="3175" w:type="dxa"/>
          </w:tcPr>
          <w:p w14:paraId="684EFFF4" w14:textId="77777777" w:rsidR="0029159C" w:rsidRDefault="00000000">
            <w:pPr>
              <w:spacing w:line="240" w:lineRule="auto"/>
            </w:pPr>
            <w:r>
              <w:rPr>
                <w:sz w:val="20"/>
              </w:rPr>
              <w:t>test_xml_service.py</w:t>
            </w:r>
          </w:p>
        </w:tc>
        <w:tc>
          <w:tcPr>
            <w:tcW w:w="8731" w:type="dxa"/>
          </w:tcPr>
          <w:p w14:paraId="39BE278E" w14:textId="77777777" w:rsidR="0029159C" w:rsidRPr="00D21C2A" w:rsidRDefault="00000000">
            <w:pPr>
              <w:spacing w:line="240" w:lineRule="auto"/>
              <w:rPr>
                <w:lang w:val="es-MX"/>
              </w:rPr>
            </w:pPr>
            <w:r w:rsidRPr="00D21C2A">
              <w:rPr>
                <w:sz w:val="20"/>
                <w:lang w:val="es-MX"/>
              </w:rPr>
              <w:t xml:space="preserve">El tipo de documento del cliente viaja como </w:t>
            </w:r>
            <w:proofErr w:type="spellStart"/>
            <w:r w:rsidRPr="00D21C2A">
              <w:rPr>
                <w:sz w:val="20"/>
                <w:lang w:val="es-MX"/>
              </w:rPr>
              <w:t>codigo</w:t>
            </w:r>
            <w:proofErr w:type="spellEnd"/>
            <w:r w:rsidRPr="00D21C2A">
              <w:rPr>
                <w:sz w:val="20"/>
                <w:lang w:val="es-MX"/>
              </w:rPr>
              <w:t xml:space="preserve"> </w:t>
            </w:r>
            <w:proofErr w:type="spellStart"/>
            <w:r w:rsidRPr="00D21C2A">
              <w:rPr>
                <w:sz w:val="20"/>
                <w:lang w:val="es-MX"/>
              </w:rPr>
              <w:t>dian</w:t>
            </w:r>
            <w:proofErr w:type="spellEnd"/>
            <w:r w:rsidRPr="00D21C2A">
              <w:rPr>
                <w:sz w:val="20"/>
                <w:lang w:val="es-MX"/>
              </w:rPr>
              <w:t xml:space="preserve"> [ZZ-13]</w:t>
            </w:r>
          </w:p>
        </w:tc>
      </w:tr>
      <w:tr w:rsidR="0029159C" w:rsidRPr="00D21C2A" w14:paraId="33D1B751" w14:textId="77777777">
        <w:trPr>
          <w:cantSplit/>
          <w:jc w:val="center"/>
        </w:trPr>
        <w:tc>
          <w:tcPr>
            <w:tcW w:w="680" w:type="dxa"/>
          </w:tcPr>
          <w:p w14:paraId="597DE366" w14:textId="77777777" w:rsidR="0029159C" w:rsidRDefault="00000000">
            <w:pPr>
              <w:spacing w:line="240" w:lineRule="auto"/>
            </w:pPr>
            <w:r>
              <w:rPr>
                <w:sz w:val="20"/>
              </w:rPr>
              <w:t>190</w:t>
            </w:r>
          </w:p>
        </w:tc>
        <w:tc>
          <w:tcPr>
            <w:tcW w:w="3175" w:type="dxa"/>
          </w:tcPr>
          <w:p w14:paraId="4D899D91" w14:textId="77777777" w:rsidR="0029159C" w:rsidRDefault="00000000">
            <w:pPr>
              <w:spacing w:line="240" w:lineRule="auto"/>
            </w:pPr>
            <w:r>
              <w:rPr>
                <w:sz w:val="20"/>
              </w:rPr>
              <w:t>test_xml_service.py</w:t>
            </w:r>
          </w:p>
        </w:tc>
        <w:tc>
          <w:tcPr>
            <w:tcW w:w="8731" w:type="dxa"/>
          </w:tcPr>
          <w:p w14:paraId="336E9187" w14:textId="77777777" w:rsidR="0029159C" w:rsidRPr="00D21C2A" w:rsidRDefault="00000000">
            <w:pPr>
              <w:spacing w:line="240" w:lineRule="auto"/>
              <w:rPr>
                <w:lang w:val="es-MX"/>
              </w:rPr>
            </w:pPr>
            <w:r w:rsidRPr="00D21C2A">
              <w:rPr>
                <w:sz w:val="20"/>
                <w:lang w:val="es-MX"/>
              </w:rPr>
              <w:t>El prefijo del emisor llega al xml</w:t>
            </w:r>
          </w:p>
        </w:tc>
      </w:tr>
    </w:tbl>
    <w:p w14:paraId="367F4EBD" w14:textId="77777777" w:rsidR="0029159C" w:rsidRPr="00D21C2A" w:rsidRDefault="0029159C" w:rsidP="00D21C2A">
      <w:pPr>
        <w:rPr>
          <w:sz w:val="2"/>
          <w:szCs w:val="2"/>
          <w:lang w:val="es-MX"/>
        </w:rPr>
      </w:pPr>
    </w:p>
    <w:sectPr w:rsidR="0029159C" w:rsidRPr="00D21C2A" w:rsidSect="0003461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5855F" w14:textId="77777777" w:rsidR="00833741" w:rsidRDefault="00833741">
      <w:pPr>
        <w:spacing w:line="240" w:lineRule="auto"/>
      </w:pPr>
      <w:r>
        <w:separator/>
      </w:r>
    </w:p>
  </w:endnote>
  <w:endnote w:type="continuationSeparator" w:id="0">
    <w:p w14:paraId="3E53E701" w14:textId="77777777" w:rsidR="00833741" w:rsidRDefault="008337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0FF9D" w14:textId="77777777" w:rsidR="00833741" w:rsidRDefault="00833741">
      <w:pPr>
        <w:spacing w:line="240" w:lineRule="auto"/>
      </w:pPr>
      <w:r>
        <w:separator/>
      </w:r>
    </w:p>
  </w:footnote>
  <w:footnote w:type="continuationSeparator" w:id="0">
    <w:p w14:paraId="603C18BC" w14:textId="77777777" w:rsidR="00833741" w:rsidRDefault="008337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D9890" w14:textId="77777777" w:rsidR="0029159C" w:rsidRDefault="00000000">
    <w:pPr>
      <w:pStyle w:val="Header"/>
      <w:jc w:val="right"/>
    </w:pPr>
    <w:r>
      <w:fldChar w:fldCharType="begin"/>
    </w:r>
    <w:r>
      <w:instrText>PAGE</w:instrText>
    </w:r>
    <w:r>
      <w:fldChar w:fldCharType="separate"/>
    </w:r>
    <w:r w:rsidR="007D5B7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446224">
    <w:abstractNumId w:val="8"/>
  </w:num>
  <w:num w:numId="2" w16cid:durableId="1705135002">
    <w:abstractNumId w:val="6"/>
  </w:num>
  <w:num w:numId="3" w16cid:durableId="131793163">
    <w:abstractNumId w:val="5"/>
  </w:num>
  <w:num w:numId="4" w16cid:durableId="992876522">
    <w:abstractNumId w:val="4"/>
  </w:num>
  <w:num w:numId="5" w16cid:durableId="1864199684">
    <w:abstractNumId w:val="7"/>
  </w:num>
  <w:num w:numId="6" w16cid:durableId="2114209309">
    <w:abstractNumId w:val="3"/>
  </w:num>
  <w:num w:numId="7" w16cid:durableId="822283144">
    <w:abstractNumId w:val="2"/>
  </w:num>
  <w:num w:numId="8" w16cid:durableId="145510836">
    <w:abstractNumId w:val="1"/>
  </w:num>
  <w:num w:numId="9" w16cid:durableId="571696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59C"/>
    <w:rsid w:val="0029639D"/>
    <w:rsid w:val="00326F90"/>
    <w:rsid w:val="006E0913"/>
    <w:rsid w:val="007D5B78"/>
    <w:rsid w:val="00833741"/>
    <w:rsid w:val="00AA1D8D"/>
    <w:rsid w:val="00B47730"/>
    <w:rsid w:val="00CB0664"/>
    <w:rsid w:val="00D21C2A"/>
    <w:rsid w:val="00E354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F5A94"/>
  <w14:defaultImageDpi w14:val="300"/>
  <w15:docId w15:val="{6B7908D1-406E-481F-B349-DBB9BA04E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jc w:val="center"/>
      <w:outlineLvl w:val="0"/>
    </w:pPr>
    <w:rPr>
      <w:b/>
      <w:bCs/>
      <w:szCs w:val="28"/>
    </w:rPr>
  </w:style>
  <w:style w:type="paragraph" w:styleId="Heading2">
    <w:name w:val="heading 2"/>
    <w:basedOn w:val="Normal"/>
    <w:next w:val="Normal"/>
    <w:link w:val="Heading2Char"/>
    <w:uiPriority w:val="9"/>
    <w:unhideWhenUsed/>
    <w:qFormat/>
    <w:rsid w:val="00FC693F"/>
    <w:pPr>
      <w:keepNext/>
      <w:keepLines/>
      <w:outlineLvl w:val="1"/>
    </w:pPr>
    <w:rPr>
      <w:b/>
      <w:bCs/>
      <w:szCs w:val="26"/>
    </w:rPr>
  </w:style>
  <w:style w:type="paragraph" w:styleId="Heading3">
    <w:name w:val="heading 3"/>
    <w:basedOn w:val="Normal"/>
    <w:next w:val="Normal"/>
    <w:link w:val="Heading3Char"/>
    <w:uiPriority w:val="9"/>
    <w:unhideWhenUsed/>
    <w:qFormat/>
    <w:rsid w:val="00FC693F"/>
    <w:pPr>
      <w:keepNext/>
      <w:keepLines/>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D5B78"/>
    <w:pPr>
      <w:spacing w:after="100"/>
    </w:pPr>
  </w:style>
  <w:style w:type="paragraph" w:styleId="TOC2">
    <w:name w:val="toc 2"/>
    <w:basedOn w:val="Normal"/>
    <w:next w:val="Normal"/>
    <w:autoRedefine/>
    <w:uiPriority w:val="39"/>
    <w:unhideWhenUsed/>
    <w:rsid w:val="007D5B78"/>
    <w:pPr>
      <w:spacing w:after="100"/>
      <w:ind w:left="240"/>
    </w:pPr>
  </w:style>
  <w:style w:type="character" w:styleId="Hyperlink">
    <w:name w:val="Hyperlink"/>
    <w:basedOn w:val="DefaultParagraphFont"/>
    <w:uiPriority w:val="99"/>
    <w:unhideWhenUsed/>
    <w:rsid w:val="007D5B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14874</Words>
  <Characters>84788</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Restrepo</dc:creator>
  <cp:keywords/>
  <dc:description>generated by python-docx</dc:description>
  <cp:lastModifiedBy>Brandon Restrepo</cp:lastModifiedBy>
  <cp:revision>6</cp:revision>
  <cp:lastPrinted>2026-09-09T01:50:00Z</cp:lastPrinted>
  <dcterms:created xsi:type="dcterms:W3CDTF">2013-12-23T23:15:00Z</dcterms:created>
  <dcterms:modified xsi:type="dcterms:W3CDTF">2026-09-09T01:50:00Z</dcterms:modified>
  <cp:category/>
</cp:coreProperties>
</file>